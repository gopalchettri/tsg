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65D1" w14:textId="77777777" w:rsidR="00B02093" w:rsidRPr="005207CF" w:rsidRDefault="00000000">
      <w:pPr>
        <w:pStyle w:val="Title"/>
        <w:jc w:val="center"/>
        <w:rPr>
          <w:sz w:val="44"/>
          <w:szCs w:val="44"/>
        </w:rPr>
      </w:pPr>
      <w:r w:rsidRPr="005207CF">
        <w:rPr>
          <w:sz w:val="44"/>
          <w:szCs w:val="44"/>
        </w:rPr>
        <w:t>TSG API Integration Guide (for UI Developers)</w:t>
      </w:r>
    </w:p>
    <w:p w14:paraId="2D86E8AE" w14:textId="77777777" w:rsidR="00B02093" w:rsidRDefault="00000000">
      <w:r>
        <w:t xml:space="preserve">Audience: UI developers consuming the </w:t>
      </w:r>
      <w:r>
        <w:rPr>
          <w:b/>
        </w:rPr>
        <w:t>Threat Scenario Generator (TSG)</w:t>
      </w:r>
      <w:r>
        <w:t xml:space="preserve"> backend (FastAPI, API version </w:t>
      </w:r>
      <w:r>
        <w:rPr>
          <w:rFonts w:ascii="Consolas" w:hAnsi="Consolas"/>
          <w:color w:val="C7254E"/>
          <w:sz w:val="19"/>
        </w:rPr>
        <w:t>1.1</w:t>
      </w:r>
      <w:r>
        <w:t>).</w:t>
      </w:r>
    </w:p>
    <w:p w14:paraId="2B992877" w14:textId="77777777" w:rsidR="00B02093" w:rsidRDefault="00000000">
      <w:r>
        <w:t xml:space="preserve">Everything below is generated from the actual backend code. Anything not determinable from code is marked </w:t>
      </w:r>
      <w:r>
        <w:rPr>
          <w:rFonts w:ascii="Consolas" w:hAnsi="Consolas"/>
          <w:color w:val="C7254E"/>
          <w:sz w:val="19"/>
        </w:rPr>
        <w:t>&lt;TO_BE_CONFIRMED&gt;</w:t>
      </w:r>
      <w:r>
        <w:t>.</w:t>
      </w:r>
    </w:p>
    <w:p w14:paraId="2DB21B1F" w14:textId="77777777" w:rsidR="00B02093" w:rsidRDefault="00000000">
      <w:pPr>
        <w:pStyle w:val="Heading2"/>
      </w:pPr>
      <w:r>
        <w:t>1. API Base URL</w:t>
      </w:r>
    </w:p>
    <w:p w14:paraId="24C74F7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&lt;API_BASE_URL&gt;</w:t>
      </w:r>
    </w:p>
    <w:p w14:paraId="0D3FCACB" w14:textId="77777777" w:rsidR="00B02093" w:rsidRDefault="00B02093">
      <w:pPr>
        <w:spacing w:after="40"/>
      </w:pPr>
    </w:p>
    <w:p w14:paraId="63538351" w14:textId="77777777" w:rsidR="00B02093" w:rsidRDefault="00000000">
      <w:r>
        <w:t>UI environment variable:</w:t>
      </w:r>
    </w:p>
    <w:p w14:paraId="15E1B5C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VITE_API_BASE_URL=&lt;API_BASE_URL&gt;</w:t>
      </w:r>
    </w:p>
    <w:p w14:paraId="0F06AC92" w14:textId="77777777" w:rsidR="00B02093" w:rsidRDefault="00B02093">
      <w:pPr>
        <w:spacing w:after="40"/>
      </w:pPr>
    </w:p>
    <w:p w14:paraId="0E170F65" w14:textId="77777777" w:rsidR="00B02093" w:rsidRDefault="00000000">
      <w:r>
        <w:t xml:space="preserve">The server listens on port </w:t>
      </w:r>
      <w:r>
        <w:rPr>
          <w:b/>
        </w:rPr>
        <w:t>8000</w:t>
      </w:r>
      <w:r>
        <w:t xml:space="preserve"> (</w:t>
      </w:r>
      <w:r>
        <w:rPr>
          <w:rFonts w:ascii="Consolas" w:hAnsi="Consolas"/>
          <w:color w:val="C7254E"/>
          <w:sz w:val="19"/>
        </w:rPr>
        <w:t>http://&lt;host&gt;:8000</w:t>
      </w:r>
      <w:r>
        <w:t>); every endpoint path already includes its full prefix (</w:t>
      </w:r>
      <w:r>
        <w:rPr>
          <w:rFonts w:ascii="Consolas" w:hAnsi="Consolas"/>
          <w:color w:val="C7254E"/>
          <w:sz w:val="19"/>
        </w:rPr>
        <w:t>/v1/...</w:t>
      </w:r>
      <w:r>
        <w:t xml:space="preserve">), so the base URL is just scheme + host + port with </w:t>
      </w:r>
      <w:r>
        <w:rPr>
          <w:b/>
        </w:rPr>
        <w:t>no extra path segment</w:t>
      </w:r>
      <w:r>
        <w:t xml:space="preserve">. The deployed UAT/prod hostname is </w:t>
      </w:r>
      <w:r>
        <w:rPr>
          <w:rFonts w:ascii="Consolas" w:hAnsi="Consolas"/>
          <w:color w:val="C7254E"/>
          <w:sz w:val="19"/>
        </w:rPr>
        <w:t>&lt;TO_BE_CONFIRMED&gt;</w:t>
      </w:r>
      <w:r>
        <w:t xml:space="preserve"> — configure it per environment via </w:t>
      </w:r>
      <w:r>
        <w:rPr>
          <w:rFonts w:ascii="Consolas" w:hAnsi="Consolas"/>
          <w:color w:val="C7254E"/>
          <w:sz w:val="19"/>
        </w:rPr>
        <w:t>VITE_API_BASE_URL</w:t>
      </w:r>
      <w:r>
        <w:t>, never hard-code it.</w:t>
      </w:r>
    </w:p>
    <w:p w14:paraId="25B64B91" w14:textId="77777777" w:rsidR="00B02093" w:rsidRDefault="00000000">
      <w:r>
        <w:t xml:space="preserve">Interactive API docs are served at </w:t>
      </w:r>
      <w:r>
        <w:rPr>
          <w:rFonts w:ascii="Consolas" w:hAnsi="Consolas"/>
          <w:color w:val="C7254E"/>
          <w:sz w:val="19"/>
        </w:rPr>
        <w:t>&lt;API_BASE_URL&gt;/docs</w:t>
      </w:r>
      <w:r>
        <w:t xml:space="preserve"> (Swagger UI) and the machine-readable spec at </w:t>
      </w:r>
      <w:r>
        <w:rPr>
          <w:rFonts w:ascii="Consolas" w:hAnsi="Consolas"/>
          <w:color w:val="C7254E"/>
          <w:sz w:val="19"/>
        </w:rPr>
        <w:t>&lt;API_BASE_URL&gt;/openapi.json</w:t>
      </w:r>
      <w:r>
        <w:t xml:space="preserve"> — useful for trying calls and generating client types.</w:t>
      </w:r>
    </w:p>
    <w:p w14:paraId="5D7DC427" w14:textId="77777777" w:rsidR="00B02093" w:rsidRDefault="00000000">
      <w:pPr>
        <w:pStyle w:val="Heading2"/>
      </w:pPr>
      <w:r>
        <w:t>2. API Key Configuration</w:t>
      </w:r>
    </w:p>
    <w:p w14:paraId="3CDAFB23" w14:textId="77777777" w:rsidR="00B02093" w:rsidRDefault="00000000">
      <w:r>
        <w:t xml:space="preserve">There is </w:t>
      </w:r>
      <w:r>
        <w:rPr>
          <w:b/>
        </w:rPr>
        <w:t>no `Authorization: Bearer`</w:t>
      </w:r>
      <w:r>
        <w:t xml:space="preserve"> mechanism. TSG authenticates every call with custom headers.</w:t>
      </w:r>
    </w:p>
    <w:p w14:paraId="37E147EE" w14:textId="77777777" w:rsidR="00B02093" w:rsidRDefault="00000000">
      <w:r>
        <w:t>UI environment variables:</w:t>
      </w:r>
    </w:p>
    <w:p w14:paraId="5891439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VITE_API_KEY=&lt;API_KEY&gt;</w:t>
      </w:r>
    </w:p>
    <w:p w14:paraId="57DBA2D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VITE_ADMIN_API_KEY=&lt;ADMIN_API_KEY&gt;   # only if the UI includes admin screens</w:t>
      </w:r>
    </w:p>
    <w:p w14:paraId="20022264" w14:textId="77777777" w:rsidR="00B02093" w:rsidRDefault="00B02093">
      <w:pPr>
        <w:spacing w:after="40"/>
      </w:pPr>
    </w:p>
    <w:p w14:paraId="0CEE107A" w14:textId="77777777" w:rsidR="00B02093" w:rsidRDefault="00000000">
      <w:pPr>
        <w:pStyle w:val="IntenseQuote"/>
      </w:pPr>
      <w:r>
        <w:t>Store keys in environment/configuration only — never hard-code them in source. The backend's own guidance (docs/TSG_API_AUTHENTICATION_GUIDE.md §13) is that the API key must not live in browser code at all in production: calls should go browser → your BFF/server → TSG.</w:t>
      </w:r>
    </w:p>
    <w:p w14:paraId="23FACA00" w14:textId="77777777" w:rsidR="00B02093" w:rsidRDefault="00000000">
      <w:pPr>
        <w:pStyle w:val="Heading3"/>
      </w:pPr>
      <w:r>
        <w:t>2.1 User header set — required on all Sessions / Scenarios / Treatment Plans endpoints</w:t>
      </w:r>
    </w:p>
    <w:p w14:paraId="672425E2" w14:textId="77777777" w:rsidR="00B02093" w:rsidRDefault="00000000">
      <w:r>
        <w:t xml:space="preserve">All four are required; a missing one returns </w:t>
      </w:r>
      <w:r>
        <w:rPr>
          <w:rFonts w:ascii="Consolas" w:hAnsi="Consolas"/>
          <w:color w:val="C7254E"/>
          <w:sz w:val="19"/>
        </w:rPr>
        <w:t>401</w:t>
      </w:r>
      <w:r>
        <w:t>.</w:t>
      </w:r>
    </w:p>
    <w:p w14:paraId="70CE3E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334711B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487F93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X-Entity-Id: &lt;ENTITY_ID&gt;</w:t>
      </w:r>
    </w:p>
    <w:p w14:paraId="61462B1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X-Tenant-Id: &lt;TENANT_ID&gt;</w:t>
      </w:r>
    </w:p>
    <w:p w14:paraId="5BF0AB7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Content-Type: application/json      # on requests with a body</w:t>
      </w:r>
    </w:p>
    <w:p w14:paraId="3AEEA2FD" w14:textId="77777777" w:rsidR="00B02093" w:rsidRDefault="00B02093">
      <w:pPr>
        <w:spacing w:after="40"/>
      </w:pPr>
    </w:p>
    <w:p w14:paraId="6FEF8492" w14:textId="77777777" w:rsidR="00B02093" w:rsidRDefault="00000000">
      <w:r>
        <w:t xml:space="preserve">The </w:t>
      </w:r>
      <w:r>
        <w:rPr>
          <w:rFonts w:ascii="Consolas" w:hAnsi="Consolas"/>
          <w:color w:val="C7254E"/>
          <w:sz w:val="19"/>
        </w:rPr>
        <w:t>X-User-Id</w:t>
      </w:r>
      <w:r>
        <w:t xml:space="preserve"> / </w:t>
      </w:r>
      <w:r>
        <w:rPr>
          <w:rFonts w:ascii="Consolas" w:hAnsi="Consolas"/>
          <w:color w:val="C7254E"/>
          <w:sz w:val="19"/>
        </w:rPr>
        <w:t>X-Entity-Id</w:t>
      </w:r>
      <w:r>
        <w:t xml:space="preserve"> / </w:t>
      </w:r>
      <w:r>
        <w:rPr>
          <w:rFonts w:ascii="Consolas" w:hAnsi="Consolas"/>
          <w:color w:val="C7254E"/>
          <w:sz w:val="19"/>
        </w:rPr>
        <w:t>X-Tenant-Id</w:t>
      </w:r>
      <w:r>
        <w:t xml:space="preserve"> values come from your host platform's authentication/tenancy context — TSG trusts them as sent (it can optionally verify user↔entity membership server-side). Which values to send per environment: </w:t>
      </w:r>
      <w:r>
        <w:rPr>
          <w:rFonts w:ascii="Consolas" w:hAnsi="Consolas"/>
          <w:color w:val="C7254E"/>
          <w:sz w:val="19"/>
        </w:rPr>
        <w:t>&lt;TO_BE_CONFIRMED&gt;</w:t>
      </w:r>
      <w:r>
        <w:t xml:space="preserve"> with the platform team (the server's configured fallback tenant is </w:t>
      </w:r>
      <w:r>
        <w:rPr>
          <w:rFonts w:ascii="Consolas" w:hAnsi="Consolas"/>
          <w:color w:val="C7254E"/>
          <w:sz w:val="19"/>
        </w:rPr>
        <w:t>DESC</w:t>
      </w:r>
      <w:r>
        <w:t>, but the header must still be sent).</w:t>
      </w:r>
    </w:p>
    <w:p w14:paraId="52BDCBE0" w14:textId="77777777" w:rsidR="00B02093" w:rsidRDefault="00000000">
      <w:pPr>
        <w:pStyle w:val="Heading3"/>
      </w:pPr>
      <w:r>
        <w:t>2.2 Admin header set — required on all /v1/tsg/... admin endpoints</w:t>
      </w:r>
    </w:p>
    <w:p w14:paraId="56432D8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X-Admin-Key: &lt;ADMIN_API_KEY&gt;</w:t>
      </w:r>
    </w:p>
    <w:p w14:paraId="6A35CBF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2CDE804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6EEACF9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Content-Type: application/json      # on requests with a body</w:t>
      </w:r>
    </w:p>
    <w:p w14:paraId="412AEAD6" w14:textId="77777777" w:rsidR="00B02093" w:rsidRDefault="00B02093">
      <w:pPr>
        <w:spacing w:after="40"/>
      </w:pPr>
    </w:p>
    <w:p w14:paraId="267FEDE2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X-Tenant-Id</w:t>
      </w:r>
      <w:r>
        <w:t xml:space="preserve"> is optional here; </w:t>
      </w:r>
      <w:r>
        <w:rPr>
          <w:rFonts w:ascii="Consolas" w:hAnsi="Consolas"/>
          <w:color w:val="C7254E"/>
          <w:sz w:val="19"/>
        </w:rPr>
        <w:t>X-Entity-Id</w:t>
      </w:r>
      <w:r>
        <w:t xml:space="preserve"> is ignored.)</w:t>
      </w:r>
    </w:p>
    <w:p w14:paraId="14D5BE49" w14:textId="77777777" w:rsidR="00B02093" w:rsidRDefault="00000000">
      <w:r>
        <w:rPr>
          <w:b/>
        </w:rPr>
        <w:t>Exception:</w:t>
      </w:r>
      <w:r>
        <w:t xml:space="preserve"> the API Clients module (§5.6) needs only </w:t>
      </w:r>
      <w:r>
        <w:rPr>
          <w:rFonts w:ascii="Consolas" w:hAnsi="Consolas"/>
          <w:color w:val="C7254E"/>
          <w:sz w:val="19"/>
        </w:rPr>
        <w:t>X-Admin-Key</w:t>
      </w:r>
      <w:r>
        <w:t xml:space="preserve"> (+ </w:t>
      </w:r>
      <w:r>
        <w:rPr>
          <w:rFonts w:ascii="Consolas" w:hAnsi="Consolas"/>
          <w:color w:val="C7254E"/>
          <w:sz w:val="19"/>
        </w:rPr>
        <w:t>X-User-Id</w:t>
      </w:r>
      <w:r>
        <w:t xml:space="preserve"> on create/revoke).</w:t>
      </w:r>
    </w:p>
    <w:p w14:paraId="66F1BF6C" w14:textId="77777777" w:rsidR="00B02093" w:rsidRDefault="00000000">
      <w:pPr>
        <w:pStyle w:val="Heading3"/>
      </w:pPr>
      <w:r>
        <w:t>2.3 Notes</w:t>
      </w:r>
    </w:p>
    <w:p w14:paraId="63498852" w14:textId="77777777" w:rsidR="00B02093" w:rsidRDefault="00000000"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19"/>
        </w:rPr>
        <w:t>X-API-Key</w:t>
      </w:r>
      <w:r>
        <w:t xml:space="preserve"> value is issued by an administrator via </w:t>
      </w:r>
      <w:r>
        <w:rPr>
          <w:rFonts w:ascii="Consolas" w:hAnsi="Consolas"/>
          <w:color w:val="C7254E"/>
          <w:sz w:val="19"/>
        </w:rPr>
        <w:t>POST /v1/tsg/api-clients</w:t>
      </w:r>
      <w:r>
        <w:t xml:space="preserve"> (§5.6) — the secret is shown </w:t>
      </w:r>
      <w:r>
        <w:rPr>
          <w:b/>
        </w:rPr>
        <w:t>once</w:t>
      </w:r>
      <w:r>
        <w:t xml:space="preserve"> at creation and cannot be recovered.</w:t>
      </w:r>
    </w:p>
    <w:p w14:paraId="16FF95D2" w14:textId="77777777" w:rsidR="00B02093" w:rsidRDefault="00000000">
      <w:pPr>
        <w:pStyle w:val="ListBullet"/>
      </w:pPr>
      <w:r>
        <w:t xml:space="preserve">Optional headers: </w:t>
      </w:r>
      <w:r>
        <w:rPr>
          <w:rFonts w:ascii="Consolas" w:hAnsi="Consolas"/>
          <w:color w:val="C7254E"/>
          <w:sz w:val="19"/>
        </w:rPr>
        <w:t>Idempotency-Key</w:t>
      </w:r>
      <w:r>
        <w:t xml:space="preserve"> (only on </w:t>
      </w:r>
      <w:r>
        <w:rPr>
          <w:rFonts w:ascii="Consolas" w:hAnsi="Consolas"/>
          <w:color w:val="C7254E"/>
          <w:sz w:val="19"/>
        </w:rPr>
        <w:t>POST /v1/sessions</w:t>
      </w:r>
      <w:r>
        <w:t xml:space="preserve">, max 200 chars) and </w:t>
      </w:r>
      <w:r>
        <w:rPr>
          <w:rFonts w:ascii="Consolas" w:hAnsi="Consolas"/>
          <w:color w:val="C7254E"/>
          <w:sz w:val="19"/>
        </w:rPr>
        <w:t>X-Request-Id</w:t>
      </w:r>
      <w:r>
        <w:t xml:space="preserve"> (echoed back on every response; include it in bug reports).</w:t>
      </w:r>
    </w:p>
    <w:p w14:paraId="66235F92" w14:textId="77777777" w:rsidR="00B02093" w:rsidRDefault="00000000">
      <w:pPr>
        <w:pStyle w:val="ListBullet"/>
      </w:pPr>
      <w:r>
        <w:rPr>
          <w:b/>
        </w:rPr>
        <w:t>CORS:</w:t>
      </w:r>
      <w:r>
        <w:t xml:space="preserve"> the server's allowed-origins list is empty by default (</w:t>
      </w:r>
      <w:r>
        <w:rPr>
          <w:rFonts w:ascii="Consolas" w:hAnsi="Consolas"/>
          <w:color w:val="C7254E"/>
          <w:sz w:val="19"/>
        </w:rPr>
        <w:t>TSG_CORS_ALLOWED_ORIGINS</w:t>
      </w:r>
      <w:r>
        <w:t xml:space="preserve">). Browsers are blocked at preflight until your UI origin is added — per-environment value </w:t>
      </w:r>
      <w:r>
        <w:rPr>
          <w:rFonts w:ascii="Consolas" w:hAnsi="Consolas"/>
          <w:color w:val="C7254E"/>
          <w:sz w:val="19"/>
        </w:rPr>
        <w:t>&lt;TO_BE_CONFIRMED&gt;</w:t>
      </w:r>
      <w:r>
        <w:t>. Allowed methods: GET, POST, PATCH, DELETE.</w:t>
      </w:r>
    </w:p>
    <w:p w14:paraId="76164C69" w14:textId="77777777" w:rsidR="00B02093" w:rsidRDefault="00000000">
      <w:pPr>
        <w:pStyle w:val="ListBullet"/>
      </w:pPr>
      <w:r>
        <w:rPr>
          <w:b/>
        </w:rPr>
        <w:t>Timestamps:</w:t>
      </w:r>
      <w:r>
        <w:t xml:space="preserve"> all datetimes are UTC (ISO-8601).</w:t>
      </w:r>
    </w:p>
    <w:p w14:paraId="507E5952" w14:textId="77777777" w:rsidR="00B02093" w:rsidRDefault="00000000">
      <w:pPr>
        <w:pStyle w:val="ListBullet"/>
      </w:pPr>
      <w:r>
        <w:rPr>
          <w:b/>
        </w:rPr>
        <w:t>Pagination:</w:t>
      </w:r>
      <w:r>
        <w:t xml:space="preserve"> list endpoints take </w:t>
      </w:r>
      <w:r>
        <w:rPr>
          <w:rFonts w:ascii="Consolas" w:hAnsi="Consolas"/>
          <w:color w:val="C7254E"/>
          <w:sz w:val="19"/>
        </w:rPr>
        <w:t>limit</w:t>
      </w:r>
      <w:r>
        <w:t>/</w:t>
      </w:r>
      <w:r>
        <w:rPr>
          <w:rFonts w:ascii="Consolas" w:hAnsi="Consolas"/>
          <w:color w:val="C7254E"/>
          <w:sz w:val="19"/>
        </w:rPr>
        <w:t>offset</w:t>
      </w:r>
      <w:r>
        <w:t xml:space="preserve">. Only some responses carry a </w:t>
      </w:r>
      <w:r>
        <w:rPr>
          <w:rFonts w:ascii="Consolas" w:hAnsi="Consolas"/>
          <w:color w:val="C7254E"/>
          <w:sz w:val="19"/>
        </w:rPr>
        <w:t>total</w:t>
      </w:r>
      <w:r>
        <w:t xml:space="preserve"> (intel items, promotions, candidates) — the scenario lists, treatment register and audit feeds do </w:t>
      </w:r>
      <w:r>
        <w:rPr>
          <w:b/>
        </w:rPr>
        <w:t>not</w:t>
      </w:r>
      <w:r>
        <w:t xml:space="preserve">; page until a response comes back shorter than </w:t>
      </w:r>
      <w:r>
        <w:rPr>
          <w:rFonts w:ascii="Consolas" w:hAnsi="Consolas"/>
          <w:color w:val="C7254E"/>
          <w:sz w:val="19"/>
        </w:rPr>
        <w:t>limit</w:t>
      </w:r>
      <w:r>
        <w:t>.</w:t>
      </w:r>
    </w:p>
    <w:p w14:paraId="1A357E53" w14:textId="77777777" w:rsidR="00B02093" w:rsidRDefault="00000000">
      <w:pPr>
        <w:pStyle w:val="Heading3"/>
      </w:pPr>
      <w:r>
        <w:t>2.4 Recommended fetch wrapper</w:t>
      </w:r>
    </w:p>
    <w:p w14:paraId="113C0056" w14:textId="77777777" w:rsidR="00B02093" w:rsidRDefault="00000000">
      <w:r>
        <w:t>One wrapper keeps every call correct:</w:t>
      </w:r>
    </w:p>
    <w:p w14:paraId="45E58FF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const api = (path, { admin = false, ...init } = {}) =&gt;</w:t>
      </w:r>
    </w:p>
    <w:p w14:paraId="12D12E2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fetch(`${BASE_URL}${path}`, {</w:t>
      </w:r>
    </w:p>
    <w:p w14:paraId="7DE4812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...init,</w:t>
      </w:r>
    </w:p>
    <w:p w14:paraId="423CBAF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headers: {</w:t>
      </w:r>
    </w:p>
    <w:p w14:paraId="2EDCAB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"X-API-Key": API_KEY,</w:t>
      </w:r>
    </w:p>
    <w:p w14:paraId="62B9D78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"X-User-Id": ctx.userId,</w:t>
      </w:r>
    </w:p>
    <w:p w14:paraId="0E8D861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"X-Entity-Id": ctx.entityId,</w:t>
      </w:r>
    </w:p>
    <w:p w14:paraId="665E27D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"X-Tenant-Id": ctx.tenantId,</w:t>
      </w:r>
    </w:p>
    <w:p w14:paraId="452AB31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...(admin ? { "X-Admin-Key": ADMIN_KEY } : {}),</w:t>
      </w:r>
    </w:p>
    <w:p w14:paraId="1224CF8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...(init.body ? { "Content-Type": "application/json" } : {}),</w:t>
      </w:r>
    </w:p>
    <w:p w14:paraId="293AFA1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...init.headers,</w:t>
      </w:r>
    </w:p>
    <w:p w14:paraId="5698073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},</w:t>
      </w:r>
    </w:p>
    <w:p w14:paraId="215A775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});</w:t>
      </w:r>
    </w:p>
    <w:p w14:paraId="26A03532" w14:textId="77777777" w:rsidR="00B02093" w:rsidRDefault="00B02093">
      <w:pPr>
        <w:spacing w:after="40"/>
      </w:pPr>
    </w:p>
    <w:p w14:paraId="6B257FAD" w14:textId="77777777" w:rsidR="00B02093" w:rsidRDefault="00000000">
      <w:pPr>
        <w:pStyle w:val="Heading3"/>
      </w:pPr>
      <w:r>
        <w:t>2.5 Handling auth failures</w:t>
      </w:r>
    </w:p>
    <w:p w14:paraId="189FF8C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401 unauthorized</w:t>
      </w:r>
      <w:r>
        <w:t xml:space="preserve"> — key or identity headers missing/invalid; the body is deliberately</w:t>
      </w:r>
    </w:p>
    <w:p w14:paraId="4C169C9D" w14:textId="77777777" w:rsidR="00B02093" w:rsidRDefault="00000000">
      <w:r>
        <w:lastRenderedPageBreak/>
        <w:t>generic, so check which header you dropped. A revoked key also lands here. Never retry</w:t>
      </w:r>
    </w:p>
    <w:p w14:paraId="1A831C16" w14:textId="77777777" w:rsidR="00B02093" w:rsidRDefault="00000000">
      <w:r>
        <w:t>as-is.</w:t>
      </w:r>
    </w:p>
    <w:p w14:paraId="32D944CB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403 forbidden</w:t>
      </w:r>
      <w:r>
        <w:t xml:space="preserve"> — authenticated, but this user/entity may not touch this resource. Show</w:t>
      </w:r>
    </w:p>
    <w:p w14:paraId="5431008D" w14:textId="77777777" w:rsidR="00B02093" w:rsidRDefault="00000000">
      <w:r>
        <w:t>"no access"; do not retry. Everything is entity-scoped: a session created under entity 78</w:t>
      </w:r>
    </w:p>
    <w:p w14:paraId="76EF1522" w14:textId="77777777" w:rsidR="00B02093" w:rsidRDefault="00000000">
      <w:r>
        <w:t xml:space="preserve">is a </w:t>
      </w:r>
      <w:r>
        <w:rPr>
          <w:rFonts w:ascii="Consolas" w:hAnsi="Consolas"/>
          <w:color w:val="C7254E"/>
          <w:sz w:val="19"/>
        </w:rPr>
        <w:t>404</w:t>
      </w:r>
      <w:r>
        <w:t xml:space="preserve"> under entity 79.</w:t>
      </w:r>
    </w:p>
    <w:p w14:paraId="4D0AB97A" w14:textId="77777777" w:rsidR="00B02093" w:rsidRDefault="00000000">
      <w:pPr>
        <w:pStyle w:val="Heading2"/>
      </w:pPr>
      <w:r>
        <w:t>3. Common Error Responses</w:t>
      </w:r>
    </w:p>
    <w:p w14:paraId="2F7A6E8A" w14:textId="77777777" w:rsidR="00B02093" w:rsidRDefault="00000000">
      <w:r>
        <w:t>Every error (unless noted per endpoint) uses one envelope:</w:t>
      </w:r>
    </w:p>
    <w:p w14:paraId="06EF693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"error_code": "not_found", "message": "human-readable text", "details": { } }</w:t>
      </w:r>
    </w:p>
    <w:p w14:paraId="29A44EF4" w14:textId="77777777" w:rsidR="00B02093" w:rsidRDefault="00B02093">
      <w:pPr>
        <w:spacing w:after="40"/>
      </w:pPr>
    </w:p>
    <w:p w14:paraId="1F75B6AB" w14:textId="77777777" w:rsidR="00B02093" w:rsidRDefault="00000000">
      <w:r>
        <w:rPr>
          <w:rFonts w:ascii="Consolas" w:hAnsi="Consolas"/>
          <w:color w:val="C7254E"/>
          <w:sz w:val="19"/>
        </w:rPr>
        <w:t>details</w:t>
      </w:r>
      <w:r>
        <w:t xml:space="preserve"> is present only when there is machine-readable context (e.g. a conflict </w:t>
      </w:r>
      <w:r>
        <w:rPr>
          <w:rFonts w:ascii="Consolas" w:hAnsi="Consolas"/>
          <w:color w:val="C7254E"/>
          <w:sz w:val="19"/>
        </w:rPr>
        <w:t>reason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9"/>
        <w:gridCol w:w="2998"/>
      </w:tblGrid>
      <w:tr w:rsidR="00B02093" w14:paraId="2079D1C6" w14:textId="77777777">
        <w:tc>
          <w:tcPr>
            <w:tcW w:w="2880" w:type="dxa"/>
          </w:tcPr>
          <w:p w14:paraId="01ED714D" w14:textId="77777777" w:rsidR="00B02093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2880" w:type="dxa"/>
          </w:tcPr>
          <w:p w14:paraId="0D204CC6" w14:textId="77777777" w:rsidR="00B02093" w:rsidRDefault="00000000">
            <w:r>
              <w:rPr>
                <w:rFonts w:ascii="Consolas" w:hAnsi="Consolas"/>
                <w:b/>
                <w:color w:val="C7254E"/>
                <w:sz w:val="18"/>
              </w:rPr>
              <w:t>error_code</w:t>
            </w:r>
          </w:p>
        </w:tc>
        <w:tc>
          <w:tcPr>
            <w:tcW w:w="2880" w:type="dxa"/>
          </w:tcPr>
          <w:p w14:paraId="2B2E0B72" w14:textId="77777777" w:rsidR="00B02093" w:rsidRDefault="00000000">
            <w:r>
              <w:rPr>
                <w:b/>
                <w:sz w:val="18"/>
              </w:rPr>
              <w:t>Meaning</w:t>
            </w:r>
          </w:p>
        </w:tc>
      </w:tr>
      <w:tr w:rsidR="00B02093" w14:paraId="4C332796" w14:textId="77777777">
        <w:tc>
          <w:tcPr>
            <w:tcW w:w="2880" w:type="dxa"/>
          </w:tcPr>
          <w:p w14:paraId="7C715A73" w14:textId="77777777" w:rsidR="00B02093" w:rsidRDefault="00000000">
            <w:r>
              <w:rPr>
                <w:sz w:val="18"/>
              </w:rPr>
              <w:t>401</w:t>
            </w:r>
          </w:p>
        </w:tc>
        <w:tc>
          <w:tcPr>
            <w:tcW w:w="2880" w:type="dxa"/>
          </w:tcPr>
          <w:p w14:paraId="23A7FB3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unauthorized</w:t>
            </w:r>
          </w:p>
        </w:tc>
        <w:tc>
          <w:tcPr>
            <w:tcW w:w="2880" w:type="dxa"/>
          </w:tcPr>
          <w:p w14:paraId="7E5CE110" w14:textId="77777777" w:rsidR="00B02093" w:rsidRDefault="00000000">
            <w:r>
              <w:rPr>
                <w:sz w:val="18"/>
              </w:rPr>
              <w:t>Missing/invalid key or identity headers (body is deliberately generic)</w:t>
            </w:r>
          </w:p>
        </w:tc>
      </w:tr>
      <w:tr w:rsidR="00B02093" w14:paraId="3FFDD279" w14:textId="77777777">
        <w:tc>
          <w:tcPr>
            <w:tcW w:w="2880" w:type="dxa"/>
          </w:tcPr>
          <w:p w14:paraId="61827A3C" w14:textId="77777777" w:rsidR="00B02093" w:rsidRDefault="00000000">
            <w:r>
              <w:rPr>
                <w:sz w:val="18"/>
              </w:rPr>
              <w:t>403</w:t>
            </w:r>
          </w:p>
        </w:tc>
        <w:tc>
          <w:tcPr>
            <w:tcW w:w="2880" w:type="dxa"/>
          </w:tcPr>
          <w:p w14:paraId="65983A5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forbidden</w:t>
            </w:r>
          </w:p>
        </w:tc>
        <w:tc>
          <w:tcPr>
            <w:tcW w:w="2880" w:type="dxa"/>
          </w:tcPr>
          <w:p w14:paraId="1C03270D" w14:textId="77777777" w:rsidR="00B02093" w:rsidRDefault="00000000">
            <w:r>
              <w:rPr>
                <w:sz w:val="18"/>
              </w:rPr>
              <w:t>Authenticated, but not authorized for this entity/session</w:t>
            </w:r>
          </w:p>
        </w:tc>
      </w:tr>
      <w:tr w:rsidR="00B02093" w14:paraId="7645EB9B" w14:textId="77777777">
        <w:tc>
          <w:tcPr>
            <w:tcW w:w="2880" w:type="dxa"/>
          </w:tcPr>
          <w:p w14:paraId="07804101" w14:textId="77777777" w:rsidR="00B02093" w:rsidRDefault="00000000">
            <w:r>
              <w:rPr>
                <w:sz w:val="18"/>
              </w:rPr>
              <w:t>404</w:t>
            </w:r>
          </w:p>
        </w:tc>
        <w:tc>
          <w:tcPr>
            <w:tcW w:w="2880" w:type="dxa"/>
          </w:tcPr>
          <w:p w14:paraId="5E4A7D0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not_found</w:t>
            </w:r>
          </w:p>
        </w:tc>
        <w:tc>
          <w:tcPr>
            <w:tcW w:w="2880" w:type="dxa"/>
          </w:tcPr>
          <w:p w14:paraId="6AAC7D0A" w14:textId="77777777" w:rsidR="00B02093" w:rsidRDefault="00000000">
            <w:r>
              <w:rPr>
                <w:sz w:val="18"/>
              </w:rPr>
              <w:t>Resource does not exist (or is filtered from your view)</w:t>
            </w:r>
          </w:p>
        </w:tc>
      </w:tr>
      <w:tr w:rsidR="00B02093" w14:paraId="495DE9D3" w14:textId="77777777">
        <w:tc>
          <w:tcPr>
            <w:tcW w:w="2880" w:type="dxa"/>
          </w:tcPr>
          <w:p w14:paraId="736C86A0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2575A8E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active_session_exists</w:t>
            </w:r>
          </w:p>
        </w:tc>
        <w:tc>
          <w:tcPr>
            <w:tcW w:w="2880" w:type="dxa"/>
          </w:tcPr>
          <w:p w14:paraId="2DDE6F3B" w14:textId="77777777" w:rsidR="00B02093" w:rsidRDefault="00000000">
            <w:r>
              <w:rPr>
                <w:sz w:val="18"/>
              </w:rPr>
              <w:t>Asset already has an active session (</w:t>
            </w:r>
            <w:r>
              <w:rPr>
                <w:rFonts w:ascii="Consolas" w:hAnsi="Consolas"/>
                <w:color w:val="C7254E"/>
                <w:sz w:val="18"/>
              </w:rPr>
              <w:t>details.active_session_id</w:t>
            </w:r>
            <w:r>
              <w:rPr>
                <w:sz w:val="18"/>
              </w:rPr>
              <w:t>)</w:t>
            </w:r>
          </w:p>
        </w:tc>
      </w:tr>
      <w:tr w:rsidR="00B02093" w14:paraId="71C4FC97" w14:textId="77777777">
        <w:tc>
          <w:tcPr>
            <w:tcW w:w="2880" w:type="dxa"/>
          </w:tcPr>
          <w:p w14:paraId="32E010C1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58EF926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idempotency_key_conflict</w:t>
            </w:r>
          </w:p>
        </w:tc>
        <w:tc>
          <w:tcPr>
            <w:tcW w:w="2880" w:type="dxa"/>
          </w:tcPr>
          <w:p w14:paraId="79D16963" w14:textId="77777777" w:rsidR="00B02093" w:rsidRDefault="00000000"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color w:val="C7254E"/>
                <w:sz w:val="18"/>
              </w:rPr>
              <w:t>Idempotency-Key</w:t>
            </w:r>
            <w:r>
              <w:rPr>
                <w:sz w:val="18"/>
              </w:rPr>
              <w:t>, different body (</w:t>
            </w:r>
            <w:r>
              <w:rPr>
                <w:rFonts w:ascii="Consolas" w:hAnsi="Consolas"/>
                <w:color w:val="C7254E"/>
                <w:sz w:val="18"/>
              </w:rPr>
              <w:t>details.existing_session_id</w:t>
            </w:r>
            <w:r>
              <w:rPr>
                <w:sz w:val="18"/>
              </w:rPr>
              <w:t>)</w:t>
            </w:r>
          </w:p>
        </w:tc>
      </w:tr>
      <w:tr w:rsidR="00B02093" w14:paraId="38E2B01D" w14:textId="77777777">
        <w:tc>
          <w:tcPr>
            <w:tcW w:w="2880" w:type="dxa"/>
          </w:tcPr>
          <w:p w14:paraId="2D1B0FFD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02411C6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accept_conflict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regenerate_conflict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cancel_conflict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treatment_conflict</w:t>
            </w:r>
          </w:p>
        </w:tc>
        <w:tc>
          <w:tcPr>
            <w:tcW w:w="2880" w:type="dxa"/>
          </w:tcPr>
          <w:p w14:paraId="16EA62F3" w14:textId="77777777" w:rsidR="00B02093" w:rsidRDefault="00000000">
            <w:r>
              <w:rPr>
                <w:sz w:val="18"/>
              </w:rPr>
              <w:t xml:space="preserve">Action refused; switch on </w:t>
            </w:r>
            <w:r>
              <w:rPr>
                <w:rFonts w:ascii="Consolas" w:hAnsi="Consolas"/>
                <w:color w:val="C7254E"/>
                <w:sz w:val="18"/>
              </w:rPr>
              <w:t>details.reason</w:t>
            </w:r>
          </w:p>
        </w:tc>
      </w:tr>
      <w:tr w:rsidR="00B02093" w14:paraId="0A6F189F" w14:textId="77777777">
        <w:tc>
          <w:tcPr>
            <w:tcW w:w="2880" w:type="dxa"/>
          </w:tcPr>
          <w:p w14:paraId="6B8B1CFA" w14:textId="77777777" w:rsidR="00B02093" w:rsidRDefault="00000000">
            <w:r>
              <w:rPr>
                <w:sz w:val="18"/>
              </w:rPr>
              <w:t>409</w:t>
            </w:r>
          </w:p>
        </w:tc>
        <w:tc>
          <w:tcPr>
            <w:tcW w:w="2880" w:type="dxa"/>
          </w:tcPr>
          <w:p w14:paraId="52E397D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library_conflict</w:t>
            </w:r>
          </w:p>
        </w:tc>
        <w:tc>
          <w:tcPr>
            <w:tcW w:w="2880" w:type="dxa"/>
          </w:tcPr>
          <w:p w14:paraId="0045A246" w14:textId="77777777" w:rsidR="00B02093" w:rsidRDefault="00000000">
            <w:r>
              <w:rPr>
                <w:sz w:val="18"/>
              </w:rPr>
              <w:t>Duplicate library row (</w:t>
            </w:r>
            <w:r>
              <w:rPr>
                <w:rFonts w:ascii="Consolas" w:hAnsi="Consolas"/>
                <w:color w:val="C7254E"/>
                <w:sz w:val="18"/>
              </w:rPr>
              <w:t>details.existing_id</w:t>
            </w:r>
            <w:r>
              <w:rPr>
                <w:sz w:val="18"/>
              </w:rPr>
              <w:t>)</w:t>
            </w:r>
          </w:p>
        </w:tc>
      </w:tr>
      <w:tr w:rsidR="00B02093" w14:paraId="475F0C73" w14:textId="77777777">
        <w:tc>
          <w:tcPr>
            <w:tcW w:w="2880" w:type="dxa"/>
          </w:tcPr>
          <w:p w14:paraId="63104049" w14:textId="77777777" w:rsidR="00B02093" w:rsidRDefault="00000000">
            <w:r>
              <w:rPr>
                <w:sz w:val="18"/>
              </w:rPr>
              <w:t>413</w:t>
            </w:r>
          </w:p>
        </w:tc>
        <w:tc>
          <w:tcPr>
            <w:tcW w:w="2880" w:type="dxa"/>
          </w:tcPr>
          <w:p w14:paraId="017F256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payload_too_large</w:t>
            </w:r>
          </w:p>
        </w:tc>
        <w:tc>
          <w:tcPr>
            <w:tcW w:w="2880" w:type="dxa"/>
          </w:tcPr>
          <w:p w14:paraId="05CA9266" w14:textId="77777777" w:rsidR="00B02093" w:rsidRDefault="00000000">
            <w:r>
              <w:rPr>
                <w:sz w:val="18"/>
              </w:rPr>
              <w:t>Request body over the configured limit (default 128 MB)</w:t>
            </w:r>
          </w:p>
        </w:tc>
      </w:tr>
      <w:tr w:rsidR="00B02093" w14:paraId="75AF2514" w14:textId="77777777">
        <w:tc>
          <w:tcPr>
            <w:tcW w:w="2880" w:type="dxa"/>
          </w:tcPr>
          <w:p w14:paraId="246D825C" w14:textId="77777777" w:rsidR="00B02093" w:rsidRDefault="00000000">
            <w:r>
              <w:rPr>
                <w:sz w:val="18"/>
              </w:rPr>
              <w:t>422</w:t>
            </w:r>
          </w:p>
        </w:tc>
        <w:tc>
          <w:tcPr>
            <w:tcW w:w="2880" w:type="dxa"/>
          </w:tcPr>
          <w:p w14:paraId="182ED13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validation_error</w:t>
            </w:r>
          </w:p>
        </w:tc>
        <w:tc>
          <w:tcPr>
            <w:tcW w:w="2880" w:type="dxa"/>
          </w:tcPr>
          <w:p w14:paraId="571C59D5" w14:textId="77777777" w:rsidR="00B02093" w:rsidRDefault="00000000">
            <w:r>
              <w:rPr>
                <w:sz w:val="18"/>
              </w:rPr>
              <w:t xml:space="preserve">Invalid body/params; </w:t>
            </w:r>
            <w:r>
              <w:rPr>
                <w:rFonts w:ascii="Consolas" w:hAnsi="Consolas"/>
                <w:color w:val="C7254E"/>
                <w:sz w:val="18"/>
              </w:rPr>
              <w:t>details.errors</w:t>
            </w:r>
            <w:r>
              <w:rPr>
                <w:sz w:val="18"/>
              </w:rPr>
              <w:t xml:space="preserve"> is the field-error list</w:t>
            </w:r>
          </w:p>
        </w:tc>
      </w:tr>
      <w:tr w:rsidR="00B02093" w14:paraId="7A35A4CF" w14:textId="77777777">
        <w:tc>
          <w:tcPr>
            <w:tcW w:w="2880" w:type="dxa"/>
          </w:tcPr>
          <w:p w14:paraId="5B2E7543" w14:textId="77777777" w:rsidR="00B02093" w:rsidRDefault="00000000">
            <w:r>
              <w:rPr>
                <w:sz w:val="18"/>
              </w:rPr>
              <w:t>422</w:t>
            </w:r>
          </w:p>
        </w:tc>
        <w:tc>
          <w:tcPr>
            <w:tcW w:w="2880" w:type="dxa"/>
          </w:tcPr>
          <w:p w14:paraId="2055751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admin_validation_error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threat_library_import_error</w:t>
            </w:r>
          </w:p>
        </w:tc>
        <w:tc>
          <w:tcPr>
            <w:tcW w:w="2880" w:type="dxa"/>
          </w:tcPr>
          <w:p w14:paraId="0978CBF8" w14:textId="77777777" w:rsidR="00B02093" w:rsidRDefault="00000000">
            <w:r>
              <w:rPr>
                <w:sz w:val="18"/>
              </w:rPr>
              <w:t>Domain validation on admin/import endpoints</w:t>
            </w:r>
          </w:p>
        </w:tc>
      </w:tr>
      <w:tr w:rsidR="00B02093" w14:paraId="5C774A6D" w14:textId="77777777">
        <w:tc>
          <w:tcPr>
            <w:tcW w:w="2880" w:type="dxa"/>
          </w:tcPr>
          <w:p w14:paraId="7700907B" w14:textId="77777777" w:rsidR="00B02093" w:rsidRDefault="00000000">
            <w:r>
              <w:rPr>
                <w:sz w:val="18"/>
              </w:rPr>
              <w:t>503</w:t>
            </w:r>
          </w:p>
        </w:tc>
        <w:tc>
          <w:tcPr>
            <w:tcW w:w="2880" w:type="dxa"/>
          </w:tcPr>
          <w:p w14:paraId="6BB3C57A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capacity_exceeded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llm_slot_unavailable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sse_capacity_exceeded</w:t>
            </w:r>
          </w:p>
        </w:tc>
        <w:tc>
          <w:tcPr>
            <w:tcW w:w="2880" w:type="dxa"/>
          </w:tcPr>
          <w:p w14:paraId="6AABD0D4" w14:textId="77777777" w:rsidR="00B02093" w:rsidRDefault="00000000">
            <w:r>
              <w:rPr>
                <w:sz w:val="18"/>
              </w:rPr>
              <w:t xml:space="preserve">Busy — retry after the </w:t>
            </w:r>
            <w:r>
              <w:rPr>
                <w:rFonts w:ascii="Consolas" w:hAnsi="Consolas"/>
                <w:color w:val="C7254E"/>
                <w:sz w:val="18"/>
              </w:rPr>
              <w:t>Retry-After</w:t>
            </w:r>
            <w:r>
              <w:rPr>
                <w:sz w:val="18"/>
              </w:rPr>
              <w:t xml:space="preserve"> header (seconds)</w:t>
            </w:r>
          </w:p>
        </w:tc>
      </w:tr>
      <w:tr w:rsidR="00B02093" w14:paraId="69914447" w14:textId="77777777">
        <w:tc>
          <w:tcPr>
            <w:tcW w:w="2880" w:type="dxa"/>
          </w:tcPr>
          <w:p w14:paraId="676F29A3" w14:textId="77777777" w:rsidR="00B02093" w:rsidRDefault="00000000">
            <w:r>
              <w:rPr>
                <w:sz w:val="18"/>
              </w:rPr>
              <w:t>500</w:t>
            </w:r>
          </w:p>
        </w:tc>
        <w:tc>
          <w:tcPr>
            <w:tcW w:w="2880" w:type="dxa"/>
          </w:tcPr>
          <w:p w14:paraId="2E9D3D9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internal_error</w:t>
            </w:r>
          </w:p>
        </w:tc>
        <w:tc>
          <w:tcPr>
            <w:tcW w:w="2880" w:type="dxa"/>
          </w:tcPr>
          <w:p w14:paraId="6150887E" w14:textId="77777777" w:rsidR="00B02093" w:rsidRDefault="00000000">
            <w:r>
              <w:rPr>
                <w:sz w:val="18"/>
              </w:rPr>
              <w:t xml:space="preserve">Unexpected; response carries </w:t>
            </w:r>
            <w:r>
              <w:rPr>
                <w:rFonts w:ascii="Consolas" w:hAnsi="Consolas"/>
                <w:color w:val="C7254E"/>
                <w:sz w:val="18"/>
              </w:rPr>
              <w:t>X-Request-Id</w:t>
            </w:r>
            <w:r>
              <w:rPr>
                <w:sz w:val="18"/>
              </w:rPr>
              <w:t xml:space="preserve"> for support</w:t>
            </w:r>
          </w:p>
        </w:tc>
      </w:tr>
    </w:tbl>
    <w:p w14:paraId="04F55753" w14:textId="77777777" w:rsidR="00B02093" w:rsidRDefault="00B02093">
      <w:pPr>
        <w:spacing w:after="40"/>
      </w:pPr>
    </w:p>
    <w:p w14:paraId="5323C479" w14:textId="77777777" w:rsidR="00B02093" w:rsidRDefault="00000000">
      <w:r>
        <w:t xml:space="preserve">Exceptions to the envelope — these return FastAPI's plain </w:t>
      </w:r>
      <w:r>
        <w:rPr>
          <w:rFonts w:ascii="Consolas" w:hAnsi="Consolas"/>
          <w:color w:val="C7254E"/>
          <w:sz w:val="19"/>
        </w:rPr>
        <w:t>{"detail": "..."}</w:t>
      </w:r>
      <w:r>
        <w:t xml:space="preserve"> instead:</w:t>
      </w:r>
    </w:p>
    <w:p w14:paraId="1E352E13" w14:textId="77777777" w:rsidR="00B02093" w:rsidRDefault="00000000">
      <w:pPr>
        <w:pStyle w:val="ListBullet"/>
      </w:pPr>
      <w:r>
        <w:t xml:space="preserve">All </w:t>
      </w:r>
      <w:r>
        <w:rPr>
          <w:b/>
        </w:rPr>
        <w:t>API Clients</w:t>
      </w:r>
      <w:r>
        <w:t xml:space="preserve"> errors (400/404/409, §5.6).</w:t>
      </w:r>
    </w:p>
    <w:p w14:paraId="793559C1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POST /v1/sessions</w:t>
      </w:r>
      <w:r>
        <w:t xml:space="preserve">: </w:t>
      </w:r>
      <w:r>
        <w:rPr>
          <w:rFonts w:ascii="Consolas" w:hAnsi="Consolas"/>
          <w:color w:val="C7254E"/>
          <w:sz w:val="19"/>
        </w:rPr>
        <w:t>422</w:t>
      </w:r>
      <w:r>
        <w:t xml:space="preserve"> invalid server tuning config, and </w:t>
      </w:r>
      <w:r>
        <w:rPr>
          <w:rFonts w:ascii="Consolas" w:hAnsi="Consolas"/>
          <w:color w:val="C7254E"/>
          <w:sz w:val="19"/>
        </w:rPr>
        <w:t>503</w:t>
      </w:r>
      <w:r>
        <w:t xml:space="preserve"> "could not be queued" (the session is auto-cancelled — safe to retry).</w:t>
      </w:r>
    </w:p>
    <w:p w14:paraId="0EC12C9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lastRenderedPageBreak/>
        <w:t>POST .../regenerate/scenarios</w:t>
      </w:r>
      <w:r>
        <w:t xml:space="preserve"> and </w:t>
      </w:r>
      <w:r>
        <w:rPr>
          <w:rFonts w:ascii="Consolas" w:hAnsi="Consolas"/>
          <w:color w:val="C7254E"/>
          <w:sz w:val="19"/>
        </w:rPr>
        <w:t>POST .../scenarios/next-set</w:t>
      </w:r>
      <w:r>
        <w:t xml:space="preserve">: </w:t>
      </w:r>
      <w:r>
        <w:rPr>
          <w:rFonts w:ascii="Consolas" w:hAnsi="Consolas"/>
          <w:color w:val="C7254E"/>
          <w:sz w:val="19"/>
        </w:rPr>
        <w:t>503</w:t>
      </w:r>
      <w:r>
        <w:t xml:space="preserve"> "could not queue the request".</w:t>
      </w:r>
    </w:p>
    <w:p w14:paraId="23D7561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GET /v1/tsg/threat-intel/items</w:t>
      </w:r>
      <w:r>
        <w:t xml:space="preserve">: </w:t>
      </w:r>
      <w:r>
        <w:rPr>
          <w:rFonts w:ascii="Consolas" w:hAnsi="Consolas"/>
          <w:color w:val="C7254E"/>
          <w:sz w:val="19"/>
        </w:rPr>
        <w:t>503</w:t>
      </w:r>
      <w:r>
        <w:t xml:space="preserve"> "intel store unavailable".</w:t>
      </w:r>
    </w:p>
    <w:p w14:paraId="170DCE81" w14:textId="77777777" w:rsidR="00B02093" w:rsidRDefault="00000000">
      <w:r>
        <w:rPr>
          <w:rFonts w:ascii="Consolas" w:hAnsi="Consolas"/>
          <w:color w:val="C7254E"/>
          <w:sz w:val="19"/>
        </w:rPr>
        <w:t>GET /ready</w:t>
      </w:r>
      <w:r>
        <w:t xml:space="preserve"> has its own shape (§5.1). Error handlers should therefore accept </w:t>
      </w:r>
      <w:r>
        <w:rPr>
          <w:b/>
        </w:rPr>
        <w:t>either</w:t>
      </w:r>
      <w:r>
        <w:t xml:space="preserve"> </w:t>
      </w:r>
      <w:r>
        <w:rPr>
          <w:rFonts w:ascii="Consolas" w:hAnsi="Consolas"/>
          <w:color w:val="C7254E"/>
          <w:sz w:val="19"/>
        </w:rPr>
        <w:t>error_code</w:t>
      </w:r>
      <w:r>
        <w:t xml:space="preserve"> or </w:t>
      </w:r>
      <w:r>
        <w:rPr>
          <w:rFonts w:ascii="Consolas" w:hAnsi="Consolas"/>
          <w:color w:val="C7254E"/>
          <w:sz w:val="19"/>
        </w:rPr>
        <w:t>detail</w:t>
      </w:r>
      <w:r>
        <w:t>.</w:t>
      </w:r>
    </w:p>
    <w:p w14:paraId="07B7D5CD" w14:textId="77777777" w:rsidR="00B02093" w:rsidRDefault="00000000">
      <w:pPr>
        <w:pStyle w:val="Heading2"/>
      </w:pPr>
      <w:r>
        <w:t>4. Async Jobs &amp; SSE Streams (conventions)</w:t>
      </w:r>
    </w:p>
    <w:p w14:paraId="3291D006" w14:textId="77777777" w:rsidR="00B02093" w:rsidRDefault="00000000">
      <w:r>
        <w:t xml:space="preserve">Long-running work returns </w:t>
      </w:r>
      <w:r>
        <w:rPr>
          <w:b/>
        </w:rPr>
        <w:t>202 + an id</w:t>
      </w:r>
      <w:r>
        <w:t>; you then poll a GET and/or subscribe to a Server-Sent-Events stream: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3131"/>
        <w:gridCol w:w="3131"/>
      </w:tblGrid>
      <w:tr w:rsidR="00B02093" w14:paraId="0274E438" w14:textId="77777777">
        <w:tc>
          <w:tcPr>
            <w:tcW w:w="2880" w:type="dxa"/>
          </w:tcPr>
          <w:p w14:paraId="1EE632A6" w14:textId="77777777" w:rsidR="00B02093" w:rsidRDefault="00000000">
            <w:r>
              <w:rPr>
                <w:b/>
                <w:sz w:val="18"/>
              </w:rPr>
              <w:t>Start (202)</w:t>
            </w:r>
          </w:p>
        </w:tc>
        <w:tc>
          <w:tcPr>
            <w:tcW w:w="2880" w:type="dxa"/>
          </w:tcPr>
          <w:p w14:paraId="0031D430" w14:textId="77777777" w:rsidR="00B02093" w:rsidRDefault="00000000">
            <w:r>
              <w:rPr>
                <w:b/>
                <w:sz w:val="18"/>
              </w:rPr>
              <w:t>Poll</w:t>
            </w:r>
          </w:p>
        </w:tc>
        <w:tc>
          <w:tcPr>
            <w:tcW w:w="2880" w:type="dxa"/>
          </w:tcPr>
          <w:p w14:paraId="12A5ECAA" w14:textId="77777777" w:rsidR="00B02093" w:rsidRDefault="00000000">
            <w:r>
              <w:rPr>
                <w:b/>
                <w:sz w:val="18"/>
              </w:rPr>
              <w:t>SSE stream</w:t>
            </w:r>
          </w:p>
        </w:tc>
      </w:tr>
      <w:tr w:rsidR="00B02093" w14:paraId="30E1C21B" w14:textId="77777777">
        <w:tc>
          <w:tcPr>
            <w:tcW w:w="2880" w:type="dxa"/>
          </w:tcPr>
          <w:p w14:paraId="5963EB8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 /v1/sessions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session_id</w:t>
            </w:r>
          </w:p>
        </w:tc>
        <w:tc>
          <w:tcPr>
            <w:tcW w:w="2880" w:type="dxa"/>
          </w:tcPr>
          <w:p w14:paraId="694E718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/v1/sessions/{id}</w:t>
            </w:r>
          </w:p>
        </w:tc>
        <w:tc>
          <w:tcPr>
            <w:tcW w:w="2880" w:type="dxa"/>
          </w:tcPr>
          <w:p w14:paraId="016593B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/v1/sessions/{id}/events</w:t>
            </w:r>
          </w:p>
        </w:tc>
      </w:tr>
      <w:tr w:rsidR="00B02093" w14:paraId="34DB6FDE" w14:textId="77777777">
        <w:tc>
          <w:tcPr>
            <w:tcW w:w="2880" w:type="dxa"/>
          </w:tcPr>
          <w:p w14:paraId="5FE056BB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 .../regenerate/scenarios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POST .../scenarios/next-set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epoch</w:t>
            </w:r>
          </w:p>
        </w:tc>
        <w:tc>
          <w:tcPr>
            <w:tcW w:w="2880" w:type="dxa"/>
          </w:tcPr>
          <w:p w14:paraId="3C6C2FD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/v1/sessions/{id}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progress.last_regen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progress.last_next_set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1D753769" w14:textId="77777777" w:rsidR="00B02093" w:rsidRDefault="00000000">
            <w:r>
              <w:rPr>
                <w:sz w:val="18"/>
              </w:rPr>
              <w:t>same stream</w:t>
            </w:r>
          </w:p>
        </w:tc>
      </w:tr>
      <w:tr w:rsidR="00B02093" w14:paraId="6AB73755" w14:textId="77777777">
        <w:tc>
          <w:tcPr>
            <w:tcW w:w="2880" w:type="dxa"/>
          </w:tcPr>
          <w:p w14:paraId="615F5E6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 .../treatment-plan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plan_id</w:t>
            </w:r>
          </w:p>
        </w:tc>
        <w:tc>
          <w:tcPr>
            <w:tcW w:w="2880" w:type="dxa"/>
          </w:tcPr>
          <w:p w14:paraId="22B49B1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on the same path</w:t>
            </w:r>
          </w:p>
        </w:tc>
        <w:tc>
          <w:tcPr>
            <w:tcW w:w="2880" w:type="dxa"/>
          </w:tcPr>
          <w:p w14:paraId="05AD76E7" w14:textId="77777777" w:rsidR="00B02093" w:rsidRDefault="00000000">
            <w:r>
              <w:rPr>
                <w:sz w:val="18"/>
              </w:rPr>
              <w:t>same stream (</w:t>
            </w:r>
            <w:r>
              <w:rPr>
                <w:rFonts w:ascii="Consolas" w:hAnsi="Consolas"/>
                <w:color w:val="C7254E"/>
                <w:sz w:val="18"/>
              </w:rPr>
              <w:t>treatment_plan_result</w:t>
            </w:r>
            <w:r>
              <w:rPr>
                <w:sz w:val="18"/>
              </w:rPr>
              <w:t>, advisory)</w:t>
            </w:r>
          </w:p>
        </w:tc>
      </w:tr>
      <w:tr w:rsidR="00B02093" w14:paraId="49ACD045" w14:textId="77777777">
        <w:tc>
          <w:tcPr>
            <w:tcW w:w="2880" w:type="dxa"/>
          </w:tcPr>
          <w:p w14:paraId="11D2B9A8" w14:textId="77777777" w:rsidR="00B02093" w:rsidRDefault="00000000">
            <w:r>
              <w:rPr>
                <w:sz w:val="18"/>
              </w:rPr>
              <w:t xml:space="preserve">Embedding actions → </w:t>
            </w:r>
            <w:r>
              <w:rPr>
                <w:rFonts w:ascii="Consolas" w:hAnsi="Consolas"/>
                <w:color w:val="C7254E"/>
                <w:sz w:val="18"/>
              </w:rPr>
              <w:t>job_id</w:t>
            </w:r>
          </w:p>
        </w:tc>
        <w:tc>
          <w:tcPr>
            <w:tcW w:w="2880" w:type="dxa"/>
          </w:tcPr>
          <w:p w14:paraId="5C292C9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.../embeddings/status/{job_id}</w:t>
            </w:r>
          </w:p>
        </w:tc>
        <w:tc>
          <w:tcPr>
            <w:tcW w:w="2880" w:type="dxa"/>
          </w:tcPr>
          <w:p w14:paraId="32A0461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.../embeddings/events/{job_id}</w:t>
            </w:r>
          </w:p>
        </w:tc>
      </w:tr>
      <w:tr w:rsidR="00B02093" w14:paraId="66D0F183" w14:textId="77777777">
        <w:tc>
          <w:tcPr>
            <w:tcW w:w="2880" w:type="dxa"/>
          </w:tcPr>
          <w:p w14:paraId="05BEB598" w14:textId="77777777" w:rsidR="00B02093" w:rsidRDefault="00000000">
            <w:r>
              <w:rPr>
                <w:sz w:val="18"/>
              </w:rPr>
              <w:t xml:space="preserve">Library import → </w:t>
            </w:r>
            <w:r>
              <w:rPr>
                <w:rFonts w:ascii="Consolas" w:hAnsi="Consolas"/>
                <w:color w:val="C7254E"/>
                <w:sz w:val="18"/>
              </w:rPr>
              <w:t>job_id</w:t>
            </w:r>
          </w:p>
        </w:tc>
        <w:tc>
          <w:tcPr>
            <w:tcW w:w="2880" w:type="dxa"/>
          </w:tcPr>
          <w:p w14:paraId="0049497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.../imports/{job_id}</w:t>
            </w:r>
          </w:p>
        </w:tc>
        <w:tc>
          <w:tcPr>
            <w:tcW w:w="2880" w:type="dxa"/>
          </w:tcPr>
          <w:p w14:paraId="1694D58B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.../imports/events/{job_id}</w:t>
            </w:r>
          </w:p>
        </w:tc>
      </w:tr>
      <w:tr w:rsidR="00B02093" w14:paraId="79D94666" w14:textId="77777777">
        <w:tc>
          <w:tcPr>
            <w:tcW w:w="2880" w:type="dxa"/>
          </w:tcPr>
          <w:p w14:paraId="78CE29C0" w14:textId="77777777" w:rsidR="00B02093" w:rsidRDefault="00000000">
            <w:r>
              <w:rPr>
                <w:sz w:val="18"/>
              </w:rPr>
              <w:t xml:space="preserve">Intel refresh → </w:t>
            </w:r>
            <w:r>
              <w:rPr>
                <w:rFonts w:ascii="Consolas" w:hAnsi="Consolas"/>
                <w:color w:val="C7254E"/>
                <w:sz w:val="18"/>
              </w:rPr>
              <w:t>jobs{feed: job_id}</w:t>
            </w:r>
          </w:p>
        </w:tc>
        <w:tc>
          <w:tcPr>
            <w:tcW w:w="2880" w:type="dxa"/>
          </w:tcPr>
          <w:p w14:paraId="1824A42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.../threat-intel/feeds</w:t>
            </w:r>
            <w:r>
              <w:rPr>
                <w:sz w:val="18"/>
              </w:rPr>
              <w:t xml:space="preserve"> (no per-job GET)</w:t>
            </w:r>
          </w:p>
        </w:tc>
        <w:tc>
          <w:tcPr>
            <w:tcW w:w="2880" w:type="dxa"/>
          </w:tcPr>
          <w:p w14:paraId="50B9901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 .../feeds/events/{job_id}</w:t>
            </w:r>
          </w:p>
        </w:tc>
      </w:tr>
    </w:tbl>
    <w:p w14:paraId="1F6EAFEB" w14:textId="77777777" w:rsidR="00B02093" w:rsidRDefault="00B02093">
      <w:pPr>
        <w:spacing w:after="40"/>
      </w:pPr>
    </w:p>
    <w:p w14:paraId="745F7D65" w14:textId="77777777" w:rsidR="00B02093" w:rsidRDefault="00000000">
      <w:r>
        <w:rPr>
          <w:b/>
        </w:rPr>
        <w:t>The main user flow, step by step</w:t>
      </w:r>
      <w:r>
        <w:t xml:space="preserve"> (each endpoint's full detail + sample response is in §5):</w:t>
      </w:r>
    </w:p>
    <w:p w14:paraId="0E5A8048" w14:textId="77777777" w:rsidR="00B02093" w:rsidRDefault="00000000">
      <w:pPr>
        <w:pStyle w:val="ListNumber"/>
      </w:pPr>
      <w:r>
        <w:rPr>
          <w:b/>
        </w:rPr>
        <w:t>Preflight</w:t>
      </w:r>
      <w:r>
        <w:t xml:space="preserve"> — </w:t>
      </w:r>
      <w:r>
        <w:rPr>
          <w:rFonts w:ascii="Consolas" w:hAnsi="Consolas"/>
          <w:color w:val="C7254E"/>
          <w:sz w:val="19"/>
        </w:rPr>
        <w:t>GET /health</w:t>
      </w:r>
      <w:r>
        <w:t xml:space="preserve"> → </w:t>
      </w:r>
      <w:r>
        <w:rPr>
          <w:rFonts w:ascii="Consolas" w:hAnsi="Consolas"/>
          <w:color w:val="C7254E"/>
          <w:sz w:val="19"/>
        </w:rPr>
        <w:t>200 {"status":"ok"}</w:t>
      </w:r>
      <w:r>
        <w:t xml:space="preserve"> (no auth). Optional: </w:t>
      </w:r>
      <w:r>
        <w:rPr>
          <w:rFonts w:ascii="Consolas" w:hAnsi="Consolas"/>
          <w:color w:val="C7254E"/>
          <w:sz w:val="19"/>
        </w:rPr>
        <w:t>GET /ready</w:t>
      </w:r>
    </w:p>
    <w:p w14:paraId="40F815E9" w14:textId="77777777" w:rsidR="00B02093" w:rsidRDefault="00000000">
      <w:r>
        <w:t>for a per-dependency status badge.</w:t>
      </w:r>
    </w:p>
    <w:p w14:paraId="086D57A0" w14:textId="77777777" w:rsidR="00B02093" w:rsidRDefault="00000000">
      <w:pPr>
        <w:pStyle w:val="ListNumber"/>
      </w:pPr>
      <w:r>
        <w:rPr>
          <w:b/>
        </w:rPr>
        <w:t>Create the session</w:t>
      </w:r>
      <w:r>
        <w:t xml:space="preserve"> — </w:t>
      </w:r>
      <w:r>
        <w:rPr>
          <w:rFonts w:ascii="Consolas" w:hAnsi="Consolas"/>
          <w:color w:val="C7254E"/>
          <w:sz w:val="19"/>
        </w:rPr>
        <w:t>POST /v1/sessions</w:t>
      </w:r>
      <w:r>
        <w:t xml:space="preserve"> (§5.2) with the asset/supporting-system ids</w:t>
      </w:r>
    </w:p>
    <w:p w14:paraId="65C74FA4" w14:textId="77777777" w:rsidR="00B02093" w:rsidRDefault="00000000">
      <w:r>
        <w:t xml:space="preserve">from your host platform, plus an </w:t>
      </w:r>
      <w:r>
        <w:rPr>
          <w:rFonts w:ascii="Consolas" w:hAnsi="Consolas"/>
          <w:color w:val="C7254E"/>
          <w:sz w:val="19"/>
        </w:rPr>
        <w:t>Idempotency-Key</w:t>
      </w:r>
      <w:r>
        <w:t xml:space="preserve"> so a network retry is safe → `202</w:t>
      </w:r>
    </w:p>
    <w:p w14:paraId="2A474176" w14:textId="77777777" w:rsidR="00B02093" w:rsidRDefault="00000000">
      <w:r>
        <w:t>session_id</w:t>
      </w:r>
      <w:r>
        <w:rPr>
          <w:rFonts w:ascii="Consolas" w:hAnsi="Consolas"/>
          <w:color w:val="C7254E"/>
          <w:sz w:val="19"/>
        </w:rPr>
        <w:t xml:space="preserve">. Branch on </w:t>
      </w:r>
      <w:r>
        <w:t>409 active_session_exists` (offer to open</w:t>
      </w:r>
    </w:p>
    <w:p w14:paraId="0AA72184" w14:textId="77777777" w:rsidR="00B02093" w:rsidRDefault="00000000">
      <w:r>
        <w:rPr>
          <w:rFonts w:ascii="Consolas" w:hAnsi="Consolas"/>
          <w:color w:val="C7254E"/>
          <w:sz w:val="19"/>
        </w:rPr>
        <w:t>details.active_session_id</w:t>
      </w:r>
      <w:r>
        <w:t xml:space="preserve">) and </w:t>
      </w:r>
      <w:r>
        <w:rPr>
          <w:rFonts w:ascii="Consolas" w:hAnsi="Consolas"/>
          <w:color w:val="C7254E"/>
          <w:sz w:val="19"/>
        </w:rPr>
        <w:t>503 capacity_exceeded</w:t>
      </w:r>
      <w:r>
        <w:t xml:space="preserve"> (honor </w:t>
      </w:r>
      <w:r>
        <w:rPr>
          <w:rFonts w:ascii="Consolas" w:hAnsi="Consolas"/>
          <w:color w:val="C7254E"/>
          <w:sz w:val="19"/>
        </w:rPr>
        <w:t>Retry-After</w:t>
      </w:r>
      <w:r>
        <w:t>).</w:t>
      </w:r>
    </w:p>
    <w:p w14:paraId="48BD69AB" w14:textId="77777777" w:rsidR="00B02093" w:rsidRDefault="00000000">
      <w:pPr>
        <w:pStyle w:val="ListNumber"/>
      </w:pPr>
      <w:r>
        <w:rPr>
          <w:b/>
        </w:rPr>
        <w:t>Watch progress</w:t>
      </w:r>
      <w:r>
        <w:t xml:space="preserve"> — open </w:t>
      </w:r>
      <w:r>
        <w:rPr>
          <w:rFonts w:ascii="Consolas" w:hAnsi="Consolas"/>
          <w:color w:val="C7254E"/>
          <w:sz w:val="19"/>
        </w:rPr>
        <w:t>GET /v1/sessions/{id}/events</w:t>
      </w:r>
      <w:r>
        <w:t xml:space="preserve"> (SSE) immediately AND poll</w:t>
      </w:r>
    </w:p>
    <w:p w14:paraId="258B9F1D" w14:textId="77777777" w:rsidR="00B02093" w:rsidRDefault="00000000">
      <w:r>
        <w:rPr>
          <w:rFonts w:ascii="Consolas" w:hAnsi="Consolas"/>
          <w:color w:val="C7254E"/>
          <w:sz w:val="19"/>
        </w:rPr>
        <w:t>GET /v1/sessions/{id}</w:t>
      </w:r>
      <w:r>
        <w:t xml:space="preserve"> as backstop. Render from the </w:t>
      </w:r>
      <w:r>
        <w:rPr>
          <w:rFonts w:ascii="Consolas" w:hAnsi="Consolas"/>
          <w:color w:val="C7254E"/>
          <w:sz w:val="19"/>
        </w:rPr>
        <w:t>reconcile</w:t>
      </w:r>
      <w:r>
        <w:t xml:space="preserve"> snapshot; drive the whole</w:t>
      </w:r>
    </w:p>
    <w:p w14:paraId="7863D4C7" w14:textId="77777777" w:rsidR="00B02093" w:rsidRDefault="00000000">
      <w:r>
        <w:t xml:space="preserve">UI state from </w:t>
      </w:r>
      <w:r>
        <w:rPr>
          <w:rFonts w:ascii="Consolas" w:hAnsi="Consolas"/>
          <w:color w:val="C7254E"/>
          <w:sz w:val="19"/>
        </w:rPr>
        <w:t>progress.overall</w:t>
      </w:r>
      <w:r>
        <w:t>.</w:t>
      </w:r>
    </w:p>
    <w:p w14:paraId="28E6CDCE" w14:textId="77777777" w:rsidR="00B02093" w:rsidRDefault="00000000">
      <w:pPr>
        <w:pStyle w:val="ListNumber"/>
      </w:pPr>
      <w:r>
        <w:rPr>
          <w:b/>
        </w:rPr>
        <w:t>Render the review screen</w:t>
      </w:r>
      <w:r>
        <w:t xml:space="preserve"> — when 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 = </w:t>
      </w:r>
      <w:r>
        <w:rPr>
          <w:rFonts w:ascii="Consolas" w:hAnsi="Consolas"/>
          <w:color w:val="C7254E"/>
          <w:sz w:val="19"/>
        </w:rPr>
        <w:t>awaiting_review</w:t>
      </w:r>
      <w:r>
        <w:t xml:space="preserve"> →</w:t>
      </w:r>
    </w:p>
    <w:p w14:paraId="397226E3" w14:textId="77777777" w:rsidR="00B02093" w:rsidRDefault="00000000">
      <w:r>
        <w:rPr>
          <w:rFonts w:ascii="Consolas" w:hAnsi="Consolas"/>
          <w:color w:val="C7254E"/>
          <w:sz w:val="19"/>
        </w:rPr>
        <w:t>GET .../results</w:t>
      </w:r>
      <w:r>
        <w:t xml:space="preserve">: threats + scenario cards (a failed card has </w:t>
      </w:r>
      <w:r>
        <w:rPr>
          <w:rFonts w:ascii="Consolas" w:hAnsi="Consolas"/>
          <w:color w:val="C7254E"/>
          <w:sz w:val="19"/>
        </w:rPr>
        <w:t>scenario: null</w:t>
      </w:r>
      <w:r>
        <w:t xml:space="preserve"> and</w:t>
      </w:r>
    </w:p>
    <w:p w14:paraId="6B4A9E24" w14:textId="77777777" w:rsidR="00B02093" w:rsidRDefault="00000000">
      <w:r>
        <w:rPr>
          <w:rFonts w:ascii="Consolas" w:hAnsi="Consolas"/>
          <w:color w:val="C7254E"/>
          <w:sz w:val="19"/>
        </w:rPr>
        <w:lastRenderedPageBreak/>
        <w:t>validation_errors</w:t>
      </w:r>
      <w:r>
        <w:t xml:space="preserve"> — show it as a failure card, don't hide it). Excel: </w:t>
      </w:r>
      <w:r>
        <w:rPr>
          <w:rFonts w:ascii="Consolas" w:hAnsi="Consolas"/>
          <w:color w:val="C7254E"/>
          <w:sz w:val="19"/>
        </w:rPr>
        <w:t>.../results.xlsx</w:t>
      </w:r>
      <w:r>
        <w:t>.</w:t>
      </w:r>
    </w:p>
    <w:p w14:paraId="28A1B674" w14:textId="77777777" w:rsidR="00B02093" w:rsidRDefault="00000000">
      <w:pPr>
        <w:pStyle w:val="ListNumber"/>
      </w:pPr>
      <w:r>
        <w:rPr>
          <w:b/>
        </w:rPr>
        <w:t>Optional loops</w:t>
      </w:r>
      <w:r>
        <w:t xml:space="preserve"> — "Generate more": </w:t>
      </w:r>
      <w:r>
        <w:rPr>
          <w:rFonts w:ascii="Consolas" w:hAnsi="Consolas"/>
          <w:color w:val="C7254E"/>
          <w:sz w:val="19"/>
        </w:rPr>
        <w:t>POST .../scenarios/next-set</w:t>
      </w:r>
      <w:r>
        <w:t xml:space="preserve"> (no body) → match the</w:t>
      </w:r>
    </w:p>
    <w:p w14:paraId="5EE13EDB" w14:textId="77777777" w:rsidR="00B02093" w:rsidRDefault="00000000">
      <w:r>
        <w:t xml:space="preserve">returned </w:t>
      </w:r>
      <w:r>
        <w:rPr>
          <w:rFonts w:ascii="Consolas" w:hAnsi="Consolas"/>
          <w:color w:val="C7254E"/>
          <w:sz w:val="19"/>
        </w:rPr>
        <w:t>epoch</w:t>
      </w:r>
      <w:r>
        <w:t xml:space="preserve"> against </w:t>
      </w:r>
      <w:r>
        <w:rPr>
          <w:rFonts w:ascii="Consolas" w:hAnsi="Consolas"/>
          <w:color w:val="C7254E"/>
          <w:sz w:val="19"/>
        </w:rPr>
        <w:t>progress.last_next_set.epoch</w:t>
      </w:r>
      <w:r>
        <w:t xml:space="preserve"> (or the </w:t>
      </w:r>
      <w:r>
        <w:rPr>
          <w:rFonts w:ascii="Consolas" w:hAnsi="Consolas"/>
          <w:color w:val="C7254E"/>
          <w:sz w:val="19"/>
        </w:rPr>
        <w:t>next_set_result</w:t>
      </w:r>
      <w:r>
        <w:t xml:space="preserve"> event),</w:t>
      </w:r>
    </w:p>
    <w:p w14:paraId="023532AD" w14:textId="77777777" w:rsidR="00B02093" w:rsidRDefault="00000000">
      <w:r>
        <w:t xml:space="preserve">then re-fetch </w:t>
      </w:r>
      <w:r>
        <w:rPr>
          <w:rFonts w:ascii="Consolas" w:hAnsi="Consolas"/>
          <w:color w:val="C7254E"/>
          <w:sz w:val="19"/>
        </w:rPr>
        <w:t>/results</w:t>
      </w:r>
      <w:r>
        <w:t xml:space="preserve">; on </w:t>
      </w:r>
      <w:r>
        <w:rPr>
          <w:rFonts w:ascii="Consolas" w:hAnsi="Consolas"/>
          <w:color w:val="C7254E"/>
          <w:sz w:val="19"/>
        </w:rPr>
        <w:t>outcome: "exhausted"</w:t>
      </w:r>
      <w:r>
        <w:t xml:space="preserve"> disable the button, on</w:t>
      </w:r>
    </w:p>
    <w:p w14:paraId="4DE5C587" w14:textId="77777777" w:rsidR="00B02093" w:rsidRDefault="00000000">
      <w:r>
        <w:rPr>
          <w:rFonts w:ascii="Consolas" w:hAnsi="Consolas"/>
          <w:color w:val="C7254E"/>
          <w:sz w:val="19"/>
        </w:rPr>
        <w:t>"partial_retryable"</w:t>
      </w:r>
      <w:r>
        <w:t xml:space="preserve"> offer a retry. "Regenerate selected": `POST</w:t>
      </w:r>
    </w:p>
    <w:p w14:paraId="02D7AC1C" w14:textId="77777777" w:rsidR="00B02093" w:rsidRDefault="00000000">
      <w:r>
        <w:t>.../regenerate/scenarios</w:t>
      </w:r>
      <w:r>
        <w:rPr>
          <w:rFonts w:ascii="Consolas" w:hAnsi="Consolas"/>
          <w:color w:val="C7254E"/>
          <w:sz w:val="19"/>
        </w:rPr>
        <w:t xml:space="preserve"> with </w:t>
      </w:r>
      <w:r>
        <w:t>output_ids</w:t>
      </w:r>
      <w:r>
        <w:rPr>
          <w:rFonts w:ascii="Consolas" w:hAnsi="Consolas"/>
          <w:color w:val="C7254E"/>
          <w:sz w:val="19"/>
        </w:rPr>
        <w:t xml:space="preserve"> (+ optional </w:t>
      </w:r>
      <w:r>
        <w:t>user_note`) — same epoch-matching</w:t>
      </w:r>
    </w:p>
    <w:p w14:paraId="26F24D0B" w14:textId="77777777" w:rsidR="00B02093" w:rsidRDefault="00000000">
      <w:r>
        <w:t xml:space="preserve">pattern via </w:t>
      </w:r>
      <w:r>
        <w:rPr>
          <w:rFonts w:ascii="Consolas" w:hAnsi="Consolas"/>
          <w:color w:val="C7254E"/>
          <w:sz w:val="19"/>
        </w:rPr>
        <w:t>last_regen</w:t>
      </w:r>
      <w:r>
        <w:t xml:space="preserve">. Both </w:t>
      </w:r>
      <w:r>
        <w:rPr>
          <w:rFonts w:ascii="Consolas" w:hAnsi="Consolas"/>
          <w:color w:val="C7254E"/>
          <w:sz w:val="19"/>
        </w:rPr>
        <w:t>409 regenerate_conflict</w:t>
      </w:r>
      <w:r>
        <w:t xml:space="preserve"> while another generation runs —</w:t>
      </w:r>
    </w:p>
    <w:p w14:paraId="3882728B" w14:textId="77777777" w:rsidR="00B02093" w:rsidRDefault="00000000">
      <w:r>
        <w:t>disable the buttons while one is in flight.</w:t>
      </w:r>
    </w:p>
    <w:p w14:paraId="7F711D47" w14:textId="77777777" w:rsidR="00B02093" w:rsidRDefault="00000000">
      <w:pPr>
        <w:pStyle w:val="ListNumber"/>
      </w:pPr>
      <w:r>
        <w:rPr>
          <w:b/>
        </w:rPr>
        <w:t>Accept (terminal — confirm with the user first)</w:t>
      </w:r>
      <w:r>
        <w:t xml:space="preserve"> — </w:t>
      </w:r>
      <w:r>
        <w:rPr>
          <w:rFonts w:ascii="Consolas" w:hAnsi="Consolas"/>
          <w:color w:val="C7254E"/>
          <w:sz w:val="19"/>
        </w:rPr>
        <w:t>POST .../accept</w:t>
      </w:r>
      <w:r>
        <w:t xml:space="preserve"> with</w:t>
      </w:r>
    </w:p>
    <w:p w14:paraId="317D2461" w14:textId="77777777" w:rsidR="00B02093" w:rsidRDefault="00000000">
      <w:r>
        <w:rPr>
          <w:rFonts w:ascii="Consolas" w:hAnsi="Consolas"/>
          <w:color w:val="C7254E"/>
          <w:sz w:val="19"/>
        </w:rPr>
        <w:t>{"mode":"all"}</w:t>
      </w:r>
      <w:r>
        <w:t xml:space="preserve">, </w:t>
      </w:r>
      <w:r>
        <w:rPr>
          <w:rFonts w:ascii="Consolas" w:hAnsi="Consolas"/>
          <w:color w:val="C7254E"/>
          <w:sz w:val="19"/>
        </w:rPr>
        <w:t>{"mode":"none"}</w:t>
      </w:r>
      <w:r>
        <w:t xml:space="preserve">, or </w:t>
      </w:r>
      <w:r>
        <w:rPr>
          <w:rFonts w:ascii="Consolas" w:hAnsi="Consolas"/>
          <w:color w:val="C7254E"/>
          <w:sz w:val="19"/>
        </w:rPr>
        <w:t>{"mode":"subset","output_ids":[…]}</w:t>
      </w:r>
      <w:r>
        <w:t xml:space="preserve"> → session</w:t>
      </w:r>
    </w:p>
    <w:p w14:paraId="28E9732F" w14:textId="77777777" w:rsidR="00B02093" w:rsidRDefault="00000000">
      <w:r>
        <w:rPr>
          <w:rFonts w:ascii="Consolas" w:hAnsi="Consolas"/>
          <w:color w:val="C7254E"/>
          <w:sz w:val="19"/>
        </w:rPr>
        <w:t>completed</w:t>
      </w:r>
      <w:r>
        <w:t xml:space="preserve">. Then render the permanent record: </w:t>
      </w:r>
      <w:r>
        <w:rPr>
          <w:rFonts w:ascii="Consolas" w:hAnsi="Consolas"/>
          <w:color w:val="C7254E"/>
          <w:sz w:val="19"/>
        </w:rPr>
        <w:t>GET .../accepted-scenarios</w:t>
      </w:r>
      <w:r>
        <w:t>.</w:t>
      </w:r>
    </w:p>
    <w:p w14:paraId="1EF492AA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POST .../cancel</w:t>
      </w:r>
      <w:r>
        <w:t xml:space="preserve"> is the terminal abandon action.)</w:t>
      </w:r>
    </w:p>
    <w:p w14:paraId="27AB4D44" w14:textId="77777777" w:rsidR="00B02093" w:rsidRDefault="00000000">
      <w:pPr>
        <w:pStyle w:val="ListNumber"/>
      </w:pPr>
      <w:r>
        <w:rPr>
          <w:b/>
        </w:rPr>
        <w:t>Treatment plans (optional module)</w:t>
      </w:r>
      <w:r>
        <w:t xml:space="preserve"> — per accepted scenario: </w:t>
      </w:r>
      <w:r>
        <w:rPr>
          <w:rFonts w:ascii="Consolas" w:hAnsi="Consolas"/>
          <w:color w:val="C7254E"/>
          <w:sz w:val="19"/>
        </w:rPr>
        <w:t>POST .../treatment-plan</w:t>
      </w:r>
    </w:p>
    <w:p w14:paraId="71BFE472" w14:textId="77777777" w:rsidR="00B02093" w:rsidRDefault="00000000">
      <w:r>
        <w:t xml:space="preserve">(first version) or </w:t>
      </w:r>
      <w:r>
        <w:rPr>
          <w:rFonts w:ascii="Consolas" w:hAnsi="Consolas"/>
          <w:color w:val="C7254E"/>
          <w:sz w:val="19"/>
        </w:rPr>
        <w:t>.../treatment-plan/regenerate</w:t>
      </w:r>
      <w:r>
        <w:t xml:space="preserve"> (later versions) → </w:t>
      </w:r>
      <w:r>
        <w:rPr>
          <w:rFonts w:ascii="Consolas" w:hAnsi="Consolas"/>
          <w:color w:val="C7254E"/>
          <w:sz w:val="19"/>
        </w:rPr>
        <w:t>202</w:t>
      </w:r>
      <w:r>
        <w:t>; watch the</w:t>
      </w:r>
    </w:p>
    <w:p w14:paraId="69ABD2D6" w14:textId="77777777" w:rsidR="00B02093" w:rsidRDefault="00000000">
      <w:r>
        <w:t xml:space="preserve">same session SSE stream for </w:t>
      </w:r>
      <w:r>
        <w:rPr>
          <w:rFonts w:ascii="Consolas" w:hAnsi="Consolas"/>
          <w:color w:val="C7254E"/>
          <w:sz w:val="19"/>
        </w:rPr>
        <w:t>treatment_plan_result</w:t>
      </w:r>
      <w:r>
        <w:t xml:space="preserve"> (advisory) and poll the GET on the</w:t>
      </w:r>
    </w:p>
    <w:p w14:paraId="7FC44B75" w14:textId="77777777" w:rsidR="00B02093" w:rsidRDefault="00000000">
      <w:r>
        <w:t xml:space="preserve">same path; </w:t>
      </w:r>
      <w:r>
        <w:rPr>
          <w:rFonts w:ascii="Consolas" w:hAnsi="Consolas"/>
          <w:color w:val="C7254E"/>
          <w:sz w:val="19"/>
        </w:rPr>
        <w:t>POST .../treatment-plan/review</w:t>
      </w:r>
      <w:r>
        <w:t xml:space="preserve"> records the decision (optionally with</w:t>
      </w:r>
    </w:p>
    <w:p w14:paraId="288FC10A" w14:textId="77777777" w:rsidR="00B02093" w:rsidRDefault="00000000">
      <w:r>
        <w:rPr>
          <w:rFonts w:ascii="Consolas" w:hAnsi="Consolas"/>
          <w:color w:val="C7254E"/>
          <w:sz w:val="19"/>
        </w:rPr>
        <w:t>plan_id</w:t>
      </w:r>
      <w:r>
        <w:t xml:space="preserve"> to adopt an older version). Board: </w:t>
      </w:r>
      <w:r>
        <w:rPr>
          <w:rFonts w:ascii="Consolas" w:hAnsi="Consolas"/>
          <w:color w:val="C7254E"/>
          <w:sz w:val="19"/>
        </w:rPr>
        <w:t>GET .../treatment-plans</w:t>
      </w:r>
      <w:r>
        <w:t>; entity register:</w:t>
      </w:r>
    </w:p>
    <w:p w14:paraId="2DED6816" w14:textId="77777777" w:rsidR="00B02093" w:rsidRDefault="00000000">
      <w:r>
        <w:rPr>
          <w:rFonts w:ascii="Consolas" w:hAnsi="Consolas"/>
          <w:color w:val="C7254E"/>
          <w:sz w:val="19"/>
        </w:rPr>
        <w:t>GET /v1/entities/{id}/treatment-plans</w:t>
      </w:r>
      <w:r>
        <w:t>.</w:t>
      </w:r>
    </w:p>
    <w:p w14:paraId="07BEEA77" w14:textId="77777777" w:rsidR="00B02093" w:rsidRDefault="00000000">
      <w:pPr>
        <w:pStyle w:val="ListNumber"/>
      </w:pPr>
      <w:r>
        <w:rPr>
          <w:b/>
        </w:rPr>
        <w:t>Admin screens (optional)</w:t>
      </w:r>
      <w:r>
        <w:t xml:space="preserve"> — the curation queue (§5.8): list pending cards</w:t>
      </w:r>
    </w:p>
    <w:p w14:paraId="42357BDF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?kind=threat|actor</w:t>
      </w:r>
      <w:r>
        <w:t>), the rejected blacklist (</w:t>
      </w:r>
      <w:r>
        <w:rPr>
          <w:rFonts w:ascii="Consolas" w:hAnsi="Consolas"/>
          <w:color w:val="C7254E"/>
          <w:sz w:val="19"/>
        </w:rPr>
        <w:t>?status=rejected</w:t>
      </w:r>
      <w:r>
        <w:t>), approve (mints with</w:t>
      </w:r>
    </w:p>
    <w:p w14:paraId="18DDED09" w14:textId="77777777" w:rsidR="00B02093" w:rsidRDefault="00000000">
      <w:r>
        <w:t>the original proposer credited) or reject (identity stays suppressed); a concurrent</w:t>
      </w:r>
    </w:p>
    <w:p w14:paraId="14DB2FA4" w14:textId="77777777" w:rsidR="00B02093" w:rsidRDefault="00000000">
      <w:r>
        <w:t xml:space="preserve">resolve returns </w:t>
      </w:r>
      <w:r>
        <w:rPr>
          <w:rFonts w:ascii="Consolas" w:hAnsi="Consolas"/>
          <w:color w:val="C7254E"/>
          <w:sz w:val="19"/>
        </w:rPr>
        <w:t>409</w:t>
      </w:r>
      <w:r>
        <w:t xml:space="preserve"> — refresh the queue. Promotions monitor + retry: §5.7.</w:t>
      </w:r>
    </w:p>
    <w:p w14:paraId="37BF50FD" w14:textId="77777777" w:rsidR="00B02093" w:rsidRDefault="00000000">
      <w:r>
        <w:rPr>
          <w:b/>
        </w:rPr>
        <w:t>Golden rules:</w:t>
      </w:r>
      <w:r>
        <w:t xml:space="preserve"> all four user headers on every non-admin call, key server-side in</w:t>
      </w:r>
    </w:p>
    <w:p w14:paraId="4192CC68" w14:textId="77777777" w:rsidR="00B02093" w:rsidRDefault="00000000">
      <w:r>
        <w:t xml:space="preserve">production (§2); SSE via </w:t>
      </w:r>
      <w:r>
        <w:rPr>
          <w:rFonts w:ascii="Consolas" w:hAnsi="Consolas"/>
          <w:color w:val="C7254E"/>
          <w:sz w:val="19"/>
        </w:rPr>
        <w:t>fetch()</w:t>
      </w:r>
      <w:r>
        <w:t xml:space="preserve"> streaming, never </w:t>
      </w:r>
      <w:r>
        <w:rPr>
          <w:rFonts w:ascii="Consolas" w:hAnsi="Consolas"/>
          <w:color w:val="C7254E"/>
          <w:sz w:val="19"/>
        </w:rPr>
        <w:t>EventSource</w:t>
      </w:r>
      <w:r>
        <w:t>, always with the polling</w:t>
      </w:r>
    </w:p>
    <w:p w14:paraId="37B88B19" w14:textId="77777777" w:rsidR="00B02093" w:rsidRDefault="00000000">
      <w:r>
        <w:t xml:space="preserve">backstop; drive state from 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, treat events as acceleration; match </w:t>
      </w:r>
      <w:r>
        <w:rPr>
          <w:rFonts w:ascii="Consolas" w:hAnsi="Consolas"/>
          <w:color w:val="C7254E"/>
          <w:sz w:val="19"/>
        </w:rPr>
        <w:t>epoch</w:t>
      </w:r>
    </w:p>
    <w:p w14:paraId="3DBD0557" w14:textId="77777777" w:rsidR="00B02093" w:rsidRDefault="00000000">
      <w:r>
        <w:t xml:space="preserve">to pair a click with its result and disable in-flight buttons; switch on </w:t>
      </w:r>
      <w:r>
        <w:rPr>
          <w:rFonts w:ascii="Consolas" w:hAnsi="Consolas"/>
          <w:color w:val="C7254E"/>
          <w:sz w:val="19"/>
        </w:rPr>
        <w:t>details.reason</w:t>
      </w:r>
    </w:p>
    <w:p w14:paraId="1782AA7B" w14:textId="77777777" w:rsidR="00B02093" w:rsidRDefault="00000000">
      <w:r>
        <w:lastRenderedPageBreak/>
        <w:t>for every 409; accept/cancel are terminal — confirm first.</w:t>
      </w:r>
    </w:p>
    <w:p w14:paraId="0AD2FC4A" w14:textId="77777777" w:rsidR="00B02093" w:rsidRDefault="00000000">
      <w:r>
        <w:rPr>
          <w:b/>
        </w:rPr>
        <w:t>SSE rules (UI-critical):</w:t>
      </w:r>
    </w:p>
    <w:p w14:paraId="5B2560EC" w14:textId="77777777" w:rsidR="00B02093" w:rsidRDefault="00000000">
      <w:pPr>
        <w:pStyle w:val="ListBullet"/>
      </w:pPr>
      <w:r>
        <w:t xml:space="preserve">Streams require the auth headers, so the browser </w:t>
      </w:r>
      <w:r>
        <w:rPr>
          <w:rFonts w:ascii="Consolas" w:hAnsi="Consolas"/>
          <w:color w:val="C7254E"/>
          <w:sz w:val="19"/>
        </w:rPr>
        <w:t>EventSource</w:t>
      </w:r>
      <w:r>
        <w:t xml:space="preserve"> API </w:t>
      </w:r>
      <w:r>
        <w:rPr>
          <w:b/>
        </w:rPr>
        <w:t>cannot</w:t>
      </w:r>
      <w:r>
        <w:t xml:space="preserve"> be used. Use </w:t>
      </w:r>
      <w:r>
        <w:rPr>
          <w:rFonts w:ascii="Consolas" w:hAnsi="Consolas"/>
          <w:color w:val="C7254E"/>
          <w:sz w:val="19"/>
        </w:rPr>
        <w:t>fetch()</w:t>
      </w:r>
      <w:r>
        <w:t xml:space="preserve"> + </w:t>
      </w:r>
      <w:r>
        <w:rPr>
          <w:rFonts w:ascii="Consolas" w:hAnsi="Consolas"/>
          <w:color w:val="C7254E"/>
          <w:sz w:val="19"/>
        </w:rPr>
        <w:t>ReadableStream</w:t>
      </w:r>
      <w:r>
        <w:t xml:space="preserve"> parsing. A working reference client ships with the backend at </w:t>
      </w:r>
      <w:r>
        <w:rPr>
          <w:rFonts w:ascii="Consolas" w:hAnsi="Consolas"/>
          <w:color w:val="C7254E"/>
          <w:sz w:val="19"/>
        </w:rPr>
        <w:t>app/static/sse_test.html</w:t>
      </w:r>
      <w:r>
        <w:t xml:space="preserve"> (served at </w:t>
      </w:r>
      <w:r>
        <w:rPr>
          <w:rFonts w:ascii="Consolas" w:hAnsi="Consolas"/>
          <w:color w:val="C7254E"/>
          <w:sz w:val="19"/>
        </w:rPr>
        <w:t>/dev/sse-test</w:t>
      </w:r>
      <w:r>
        <w:t xml:space="preserve"> in dev environments only).</w:t>
      </w:r>
    </w:p>
    <w:p w14:paraId="440426DC" w14:textId="77777777" w:rsidR="00B02093" w:rsidRDefault="00000000">
      <w:pPr>
        <w:pStyle w:val="ListBullet"/>
      </w:pPr>
      <w:r>
        <w:t xml:space="preserve">Content type is </w:t>
      </w:r>
      <w:r>
        <w:rPr>
          <w:rFonts w:ascii="Consolas" w:hAnsi="Consolas"/>
          <w:color w:val="C7254E"/>
          <w:sz w:val="19"/>
        </w:rPr>
        <w:t>text/event-stream</w:t>
      </w:r>
      <w:r>
        <w:t>. Each stream sends a snapshot on connect and closes itself when the underlying work is terminal.</w:t>
      </w:r>
    </w:p>
    <w:p w14:paraId="6E5399B0" w14:textId="77777777" w:rsidR="00B02093" w:rsidRDefault="00000000">
      <w:pPr>
        <w:pStyle w:val="ListBullet"/>
      </w:pPr>
      <w:r>
        <w:t xml:space="preserve">Events are </w:t>
      </w:r>
      <w:r>
        <w:rPr>
          <w:b/>
        </w:rPr>
        <w:t>best-effort with no replay</w:t>
      </w:r>
      <w:r>
        <w:t xml:space="preserve"> — always keep a polling backstop.</w:t>
      </w:r>
    </w:p>
    <w:p w14:paraId="183BF7FD" w14:textId="77777777" w:rsidR="00B02093" w:rsidRDefault="00000000">
      <w:pPr>
        <w:pStyle w:val="ListBullet"/>
      </w:pPr>
      <w:r>
        <w:t xml:space="preserve">At the per-process stream cap you get </w:t>
      </w:r>
      <w:r>
        <w:rPr>
          <w:rFonts w:ascii="Consolas" w:hAnsi="Consolas"/>
          <w:color w:val="C7254E"/>
          <w:sz w:val="19"/>
        </w:rPr>
        <w:t>503 sse_capacity_exceeded</w:t>
      </w:r>
      <w:r>
        <w:t xml:space="preserve"> — fall back to polling and retry after </w:t>
      </w:r>
      <w:r>
        <w:rPr>
          <w:rFonts w:ascii="Consolas" w:hAnsi="Consolas"/>
          <w:color w:val="C7254E"/>
          <w:sz w:val="19"/>
        </w:rPr>
        <w:t>Retry-After</w:t>
      </w:r>
      <w:r>
        <w:t>.</w:t>
      </w:r>
    </w:p>
    <w:p w14:paraId="4FA572E9" w14:textId="77777777" w:rsidR="00B02093" w:rsidRDefault="00000000">
      <w:pPr>
        <w:pStyle w:val="Heading2"/>
      </w:pPr>
      <w:r>
        <w:t>5. Module-wise API Documentation</w:t>
      </w:r>
    </w:p>
    <w:p w14:paraId="193631DC" w14:textId="77777777" w:rsidR="00B02093" w:rsidRDefault="00000000">
      <w:r>
        <w:t>Modules: Health · Sessions · Scenarios · Treatment Plans · Embeddings Admin · API Clients Admin · Session Admin (Promotions) · Threat Library Candidates · Threat Library Import · Threat Library CRUD · Control Library CRUD · Threat Intel Admin.</w:t>
      </w:r>
    </w:p>
    <w:p w14:paraId="4F2376E6" w14:textId="77777777" w:rsidR="00B02093" w:rsidRDefault="00000000">
      <w:pPr>
        <w:pStyle w:val="Heading2"/>
      </w:pPr>
      <w:r>
        <w:t>5.1 Health</w:t>
      </w:r>
    </w:p>
    <w:p w14:paraId="1E953551" w14:textId="77777777" w:rsidR="00B02093" w:rsidRDefault="00000000">
      <w:r>
        <w:t>No authentication headers required.</w:t>
      </w:r>
    </w:p>
    <w:p w14:paraId="5D2B1D25" w14:textId="77777777" w:rsidR="00B02093" w:rsidRDefault="00000000">
      <w:pPr>
        <w:pStyle w:val="Heading3"/>
      </w:pPr>
      <w:r>
        <w:t>Health Check</w:t>
      </w:r>
    </w:p>
    <w:p w14:paraId="5A0A018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CE9D09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/health</w:t>
      </w:r>
    </w:p>
    <w:p w14:paraId="40F4194E" w14:textId="77777777" w:rsidR="00B02093" w:rsidRDefault="00000000">
      <w:r>
        <w:rPr>
          <w:b/>
        </w:rPr>
        <w:t>Purpose:</w:t>
      </w:r>
      <w:r>
        <w:t xml:space="preserve"> Liveness probe; always returns 200.</w:t>
      </w:r>
    </w:p>
    <w:p w14:paraId="6F7BA71D" w14:textId="77777777" w:rsidR="00B02093" w:rsidRDefault="00000000">
      <w:r>
        <w:rPr>
          <w:b/>
        </w:rPr>
        <w:t>When to call:</w:t>
      </w:r>
      <w:r>
        <w:t xml:space="preserve"> Connectivity check (e.g. at app start).</w:t>
      </w:r>
    </w:p>
    <w:p w14:paraId="75C7054F" w14:textId="77777777" w:rsidR="00B02093" w:rsidRDefault="00000000">
      <w:r>
        <w:rPr>
          <w:b/>
        </w:rPr>
        <w:t>Headers:</w:t>
      </w:r>
      <w:r>
        <w:t xml:space="preserve"> none</w:t>
      </w:r>
    </w:p>
    <w:p w14:paraId="6F23989D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43A2B50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"status": "ok" }</w:t>
      </w:r>
    </w:p>
    <w:p w14:paraId="54086A7F" w14:textId="77777777" w:rsidR="00B02093" w:rsidRDefault="00B02093">
      <w:pPr>
        <w:spacing w:after="40"/>
      </w:pPr>
    </w:p>
    <w:p w14:paraId="61EA5B82" w14:textId="77777777" w:rsidR="00B02093" w:rsidRDefault="00000000">
      <w:pPr>
        <w:pStyle w:val="Heading3"/>
      </w:pPr>
      <w:r>
        <w:t>Readiness Check</w:t>
      </w:r>
    </w:p>
    <w:p w14:paraId="76C56E1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F1DE085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/ready</w:t>
      </w:r>
    </w:p>
    <w:p w14:paraId="083B1893" w14:textId="77777777" w:rsidR="00B02093" w:rsidRDefault="00000000">
      <w:r>
        <w:rPr>
          <w:b/>
        </w:rPr>
        <w:t>Purpose:</w:t>
      </w:r>
      <w:r>
        <w:t xml:space="preserve"> Reports whether the backend's dependencies (database, Redis, Mongo, workers) are up.</w:t>
      </w:r>
    </w:p>
    <w:p w14:paraId="5E2A731A" w14:textId="77777777" w:rsidR="00B02093" w:rsidRDefault="00000000">
      <w:r>
        <w:rPr>
          <w:b/>
        </w:rPr>
        <w:t>When to call:</w:t>
      </w:r>
      <w:r>
        <w:t xml:space="preserve"> Ops dashboards, or before enabling app features after a deploy.</w:t>
      </w:r>
    </w:p>
    <w:p w14:paraId="1D8E9306" w14:textId="77777777" w:rsidR="00B02093" w:rsidRDefault="00000000">
      <w:r>
        <w:rPr>
          <w:b/>
        </w:rPr>
        <w:t>Headers:</w:t>
      </w:r>
      <w:r>
        <w:t xml:space="preserve"> none</w:t>
      </w:r>
    </w:p>
    <w:p w14:paraId="01AB1A36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ready / </w:t>
      </w:r>
      <w:r>
        <w:rPr>
          <w:rFonts w:ascii="Consolas" w:hAnsi="Consolas"/>
          <w:color w:val="C7254E"/>
          <w:sz w:val="19"/>
        </w:rPr>
        <w:t>503</w:t>
      </w:r>
      <w:r>
        <w:t xml:space="preserve"> not ready (own shape, not the error envelope):</w:t>
      </w:r>
    </w:p>
    <w:p w14:paraId="1C19329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{ "status": "ready", "checks": { "database": "ok", "redis": "ok", "mongo": "skipped", "workers": "ok" } }</w:t>
      </w:r>
    </w:p>
    <w:p w14:paraId="0DB72580" w14:textId="77777777" w:rsidR="00B02093" w:rsidRDefault="00B02093">
      <w:pPr>
        <w:spacing w:after="40"/>
      </w:pPr>
    </w:p>
    <w:p w14:paraId="46266B07" w14:textId="77777777" w:rsidR="00B02093" w:rsidRDefault="00000000">
      <w:pPr>
        <w:pStyle w:val="Heading2"/>
      </w:pPr>
      <w:r>
        <w:t>5.2 Sessions</w:t>
      </w:r>
    </w:p>
    <w:p w14:paraId="4AE4C8FA" w14:textId="77777777" w:rsidR="00B02093" w:rsidRDefault="00000000">
      <w:r>
        <w:t xml:space="preserve">Headers for </w:t>
      </w:r>
      <w:r>
        <w:rPr>
          <w:b/>
        </w:rPr>
        <w:t>every</w:t>
      </w:r>
      <w:r>
        <w:t xml:space="preserve"> endpoint in this module (§2.1):</w:t>
      </w:r>
    </w:p>
    <w:p w14:paraId="45FF0C1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647EBB9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6CEEB0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X-Entity-Id: &lt;ENTITY_ID&gt;</w:t>
      </w:r>
    </w:p>
    <w:p w14:paraId="1BEC436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X-Tenant-Id: &lt;TENANT_ID&gt;</w:t>
      </w:r>
    </w:p>
    <w:p w14:paraId="51E33451" w14:textId="77777777" w:rsidR="00B02093" w:rsidRDefault="00B02093">
      <w:pPr>
        <w:spacing w:after="40"/>
      </w:pPr>
    </w:p>
    <w:p w14:paraId="145AD61A" w14:textId="77777777" w:rsidR="00B02093" w:rsidRDefault="00000000">
      <w:r>
        <w:t xml:space="preserve">Add </w:t>
      </w:r>
      <w:r>
        <w:rPr>
          <w:rFonts w:ascii="Consolas" w:hAnsi="Consolas"/>
          <w:color w:val="C7254E"/>
          <w:sz w:val="19"/>
        </w:rPr>
        <w:t>Content-Type: application/json</w:t>
      </w:r>
      <w:r>
        <w:t xml:space="preserve"> on POSTs with a body.</w:t>
      </w:r>
    </w:p>
    <w:p w14:paraId="7BD472A4" w14:textId="77777777" w:rsidR="00B02093" w:rsidRDefault="00000000">
      <w:pPr>
        <w:pStyle w:val="Heading3"/>
      </w:pPr>
      <w:r>
        <w:t>Create Session</w:t>
      </w:r>
    </w:p>
    <w:p w14:paraId="203EFD8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2B9213B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</w:t>
      </w:r>
    </w:p>
    <w:p w14:paraId="1E0B393C" w14:textId="77777777" w:rsidR="00B02093" w:rsidRDefault="00000000">
      <w:r>
        <w:rPr>
          <w:b/>
        </w:rPr>
        <w:t>Purpose:</w:t>
      </w:r>
      <w:r>
        <w:t xml:space="preserve"> Creates a threat-scenario session for one asset and starts the AI pipeline.</w:t>
      </w:r>
    </w:p>
    <w:p w14:paraId="2F9F7FE6" w14:textId="77777777" w:rsidR="00B02093" w:rsidRDefault="00000000">
      <w:r>
        <w:rPr>
          <w:b/>
        </w:rPr>
        <w:t>When to call:</w:t>
      </w:r>
      <w:r>
        <w:t xml:space="preserve"> When the user clicks "Generate threat scenarios" for an asset.</w:t>
      </w:r>
    </w:p>
    <w:p w14:paraId="14FA70E0" w14:textId="77777777" w:rsidR="00B02093" w:rsidRDefault="00000000">
      <w:r>
        <w:rPr>
          <w:b/>
        </w:rPr>
        <w:t>Extra header (optional):</w:t>
      </w:r>
      <w:r>
        <w:t xml:space="preserve"> </w:t>
      </w:r>
      <w:r>
        <w:rPr>
          <w:rFonts w:ascii="Consolas" w:hAnsi="Consolas"/>
          <w:color w:val="C7254E"/>
          <w:sz w:val="19"/>
        </w:rPr>
        <w:t>Idempotency-Key: &lt;unique-string&gt;</w:t>
      </w:r>
      <w:r>
        <w:t xml:space="preserve"> — safe retry; replaying the same key + same body returns </w:t>
      </w:r>
      <w:r>
        <w:rPr>
          <w:rFonts w:ascii="Consolas" w:hAnsi="Consolas"/>
          <w:color w:val="C7254E"/>
          <w:sz w:val="19"/>
        </w:rPr>
        <w:t>200</w:t>
      </w:r>
      <w:r>
        <w:t xml:space="preserve"> with the existing session.</w:t>
      </w:r>
    </w:p>
    <w:p w14:paraId="66C8FE71" w14:textId="77777777" w:rsidR="00B02093" w:rsidRDefault="00000000">
      <w:r>
        <w:rPr>
          <w:b/>
        </w:rPr>
        <w:t>Request:</w:t>
      </w:r>
    </w:p>
    <w:p w14:paraId="47D6105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7A3CB00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</w:t>
      </w:r>
    </w:p>
    <w:p w14:paraId="053A6DD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"service_id": 335,</w:t>
      </w:r>
    </w:p>
    <w:p w14:paraId="2D9399E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"sector_id": 95,</w:t>
      </w:r>
    </w:p>
    <w:p w14:paraId="12842ED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"subsector_id": 111,</w:t>
      </w:r>
    </w:p>
    <w:p w14:paraId="7406254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"asset_id": 103,</w:t>
      </w:r>
    </w:p>
    <w:p w14:paraId="2AD1FF7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"supporting_system_id": [321, 322, 323, 324]</w:t>
      </w:r>
    </w:p>
    <w:p w14:paraId="554197A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50638FF9" w14:textId="77777777" w:rsidR="00B02093" w:rsidRDefault="00B02093">
      <w:pPr>
        <w:spacing w:after="40"/>
      </w:pPr>
    </w:p>
    <w:p w14:paraId="1697270A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asset_id</w:t>
      </w:r>
      <w:r>
        <w:t xml:space="preserve"> (int, required) — asset to analyze.</w:t>
      </w:r>
    </w:p>
    <w:p w14:paraId="3FC16D7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entity_id</w:t>
      </w:r>
      <w:r>
        <w:t xml:space="preserve"> (string, required) — must match </w:t>
      </w:r>
      <w:r>
        <w:rPr>
          <w:rFonts w:ascii="Consolas" w:hAnsi="Consolas"/>
          <w:color w:val="C7254E"/>
          <w:sz w:val="19"/>
        </w:rPr>
        <w:t>X-Entity-Id</w:t>
      </w:r>
      <w:r>
        <w:t xml:space="preserve"> scope.</w:t>
      </w:r>
    </w:p>
    <w:p w14:paraId="7A916F54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supporting_system_id</w:t>
      </w:r>
      <w:r>
        <w:t xml:space="preserve"> (int[], required) — 1–50 ids, </w:t>
      </w:r>
      <w:r>
        <w:rPr>
          <w:b/>
        </w:rPr>
        <w:t>no duplicates</w:t>
      </w:r>
      <w:r>
        <w:t>.</w:t>
      </w:r>
    </w:p>
    <w:p w14:paraId="3868E872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subsector_id</w:t>
      </w:r>
      <w:r>
        <w:t xml:space="preserve"> (int, optional) — the sub-sector (child) id; </w:t>
      </w:r>
      <w:r>
        <w:rPr>
          <w:b/>
        </w:rPr>
        <w:t>preferred</w:t>
      </w:r>
      <w:r>
        <w:t xml:space="preserve">. </w:t>
      </w:r>
      <w:r>
        <w:rPr>
          <w:rFonts w:ascii="Consolas" w:hAnsi="Consolas"/>
          <w:color w:val="C7254E"/>
          <w:sz w:val="19"/>
        </w:rPr>
        <w:t>sector_id</w:t>
      </w:r>
      <w:r>
        <w:t xml:space="preserve"> (int, optional) is the parent sector, cross-check only.</w:t>
      </w:r>
    </w:p>
    <w:p w14:paraId="2BAA2BDE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service_id</w:t>
      </w:r>
      <w:r>
        <w:t xml:space="preserve"> (int, optional).</w:t>
      </w:r>
    </w:p>
    <w:p w14:paraId="3A619DF1" w14:textId="77777777" w:rsidR="00B02093" w:rsidRDefault="00000000"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send </w:t>
      </w:r>
      <w:r>
        <w:rPr>
          <w:rFonts w:ascii="Consolas" w:hAnsi="Consolas"/>
          <w:color w:val="C7254E"/>
          <w:sz w:val="19"/>
        </w:rPr>
        <w:t>user_id</w:t>
      </w:r>
      <w:r>
        <w:t xml:space="preserve"> — the initiating user is taken from </w:t>
      </w:r>
      <w:r>
        <w:rPr>
          <w:rFonts w:ascii="Consolas" w:hAnsi="Consolas"/>
          <w:color w:val="C7254E"/>
          <w:sz w:val="19"/>
        </w:rPr>
        <w:t>X-User-Id</w:t>
      </w:r>
      <w:r>
        <w:t>.</w:t>
      </w:r>
    </w:p>
    <w:p w14:paraId="4DF50C87" w14:textId="77777777" w:rsidR="00B02093" w:rsidRDefault="00000000">
      <w:pPr>
        <w:pStyle w:val="IntenseQuote"/>
      </w:pPr>
      <w:r>
        <w:t xml:space="preserve">Where these ids come from: TSG exposes no lookup endpoints for assets, services, sectors/sub-sectors, or supporting systems — it validates the ids against the shared onboarding data server-side. The UI must source them </w:t>
      </w:r>
      <w:r>
        <w:lastRenderedPageBreak/>
        <w:t xml:space="preserve">from the host platform's onboarding/asset screens or APIs: </w:t>
      </w:r>
      <w:r>
        <w:rPr>
          <w:rFonts w:ascii="Consolas" w:hAnsi="Consolas"/>
          <w:color w:val="C7254E"/>
          <w:sz w:val="19"/>
        </w:rPr>
        <w:t>&lt;TO_BE_CONFIRMED&gt;</w:t>
      </w:r>
      <w:r>
        <w:t>.</w:t>
      </w:r>
    </w:p>
    <w:p w14:paraId="4CEE790C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(</w:t>
      </w:r>
      <w:r>
        <w:rPr>
          <w:rFonts w:ascii="Consolas" w:hAnsi="Consolas"/>
          <w:color w:val="C7254E"/>
          <w:sz w:val="19"/>
        </w:rPr>
        <w:t>200</w:t>
      </w:r>
      <w:r>
        <w:t xml:space="preserve"> on idempotent replay)</w:t>
      </w:r>
    </w:p>
    <w:p w14:paraId="73A6B1A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"user_id": "jsmith" }</w:t>
      </w:r>
    </w:p>
    <w:p w14:paraId="5CFB1E66" w14:textId="77777777" w:rsidR="00B02093" w:rsidRDefault="00B02093">
      <w:pPr>
        <w:spacing w:after="40"/>
      </w:pPr>
    </w:p>
    <w:p w14:paraId="28CA2644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active_session_exists</w:t>
      </w:r>
      <w:r>
        <w:t xml:space="preserve"> (</w:t>
      </w:r>
      <w:r>
        <w:rPr>
          <w:rFonts w:ascii="Consolas" w:hAnsi="Consolas"/>
          <w:color w:val="C7254E"/>
          <w:sz w:val="19"/>
        </w:rPr>
        <w:t>details.active_session_id</w:t>
      </w:r>
      <w:r>
        <w:t xml:space="preserve">) · </w:t>
      </w:r>
      <w:r>
        <w:rPr>
          <w:rFonts w:ascii="Consolas" w:hAnsi="Consolas"/>
          <w:color w:val="C7254E"/>
          <w:sz w:val="19"/>
        </w:rPr>
        <w:t>409 idempotency_key_conflict</w:t>
      </w:r>
      <w:r>
        <w:t xml:space="preserve"> (</w:t>
      </w:r>
      <w:r>
        <w:rPr>
          <w:rFonts w:ascii="Consolas" w:hAnsi="Consolas"/>
          <w:color w:val="C7254E"/>
          <w:sz w:val="19"/>
        </w:rPr>
        <w:t>details.existing_session_id</w:t>
      </w:r>
      <w:r>
        <w:t xml:space="preserve">) · </w:t>
      </w:r>
      <w:r>
        <w:rPr>
          <w:rFonts w:ascii="Consolas" w:hAnsi="Consolas"/>
          <w:color w:val="C7254E"/>
          <w:sz w:val="19"/>
        </w:rPr>
        <w:t>503 capacity_exceeded</w:t>
      </w:r>
      <w:r>
        <w:t>.</w:t>
      </w:r>
    </w:p>
    <w:p w14:paraId="6E2AD82A" w14:textId="77777777" w:rsidR="00B02093" w:rsidRDefault="00000000">
      <w:pPr>
        <w:pStyle w:val="Heading3"/>
      </w:pPr>
      <w:r>
        <w:t>Get Session Board</w:t>
      </w:r>
    </w:p>
    <w:p w14:paraId="7CB3BED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16AC1FA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</w:t>
      </w:r>
    </w:p>
    <w:p w14:paraId="64465D3F" w14:textId="77777777" w:rsidR="00B02093" w:rsidRDefault="00000000">
      <w:r>
        <w:rPr>
          <w:b/>
        </w:rPr>
        <w:t>Purpose:</w:t>
      </w:r>
      <w:r>
        <w:t xml:space="preserve"> Current status of the session and its pipeline stages — the polling endpoint.</w:t>
      </w:r>
    </w:p>
    <w:p w14:paraId="7A741A17" w14:textId="77777777" w:rsidR="00B02093" w:rsidRDefault="00000000">
      <w:r>
        <w:rPr>
          <w:b/>
        </w:rPr>
        <w:t>When to call:</w:t>
      </w:r>
      <w:r>
        <w:t xml:space="preserve"> After creating a session and periodically as the SSE backstop; also to read </w:t>
      </w:r>
      <w:r>
        <w:rPr>
          <w:rFonts w:ascii="Consolas" w:hAnsi="Consolas"/>
          <w:color w:val="C7254E"/>
          <w:sz w:val="19"/>
        </w:rPr>
        <w:t>progress.last_next_set</w:t>
      </w:r>
      <w:r>
        <w:t xml:space="preserve"> / </w:t>
      </w:r>
      <w:r>
        <w:rPr>
          <w:rFonts w:ascii="Consolas" w:hAnsi="Consolas"/>
          <w:color w:val="C7254E"/>
          <w:sz w:val="19"/>
        </w:rPr>
        <w:t>progress.last_regen</w:t>
      </w:r>
      <w:r>
        <w:t xml:space="preserve"> after those actions.</w:t>
      </w:r>
    </w:p>
    <w:p w14:paraId="5319ED40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24AF84B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7C826F5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"5b7c9d21-93a4-4f10-9a83-0f4c113b2a1e",</w:t>
      </w:r>
    </w:p>
    <w:p w14:paraId="32F62BC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</w:t>
      </w:r>
    </w:p>
    <w:p w14:paraId="28FB578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"asset_id": 103,</w:t>
      </w:r>
    </w:p>
    <w:p w14:paraId="4D5999C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"asset_name": "SCADA Server",</w:t>
      </w:r>
    </w:p>
    <w:p w14:paraId="016D48E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"user_id": "jsmith",</w:t>
      </w:r>
    </w:p>
    <w:p w14:paraId="589379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"session_status": "active",</w:t>
      </w:r>
    </w:p>
    <w:p w14:paraId="2CABCF3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"current_stage": "SCENARIO_GENERATION",</w:t>
      </w:r>
    </w:p>
    <w:p w14:paraId="5638B1D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"stage_status": "RUNNING",</w:t>
      </w:r>
    </w:p>
    <w:p w14:paraId="580A740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"progress": {</w:t>
      </w:r>
    </w:p>
    <w:p w14:paraId="2412B10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"threats": "COMPLETE",</w:t>
      </w:r>
    </w:p>
    <w:p w14:paraId="7C1E03A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"scenarios": "RUNNING",</w:t>
      </w:r>
    </w:p>
    <w:p w14:paraId="267EFAA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"overall": "in_progress",</w:t>
      </w:r>
    </w:p>
    <w:p w14:paraId="7062C28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"error_message": {},</w:t>
      </w:r>
    </w:p>
    <w:p w14:paraId="17CE1B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"last_next_set": null,</w:t>
      </w:r>
    </w:p>
    <w:p w14:paraId="58F7338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"last_regen": null</w:t>
      </w:r>
    </w:p>
    <w:p w14:paraId="1E81538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}</w:t>
      </w:r>
    </w:p>
    <w:p w14:paraId="626E61C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FAA9D56" w14:textId="77777777" w:rsidR="00B02093" w:rsidRDefault="00B02093">
      <w:pPr>
        <w:spacing w:after="40"/>
      </w:pPr>
    </w:p>
    <w:p w14:paraId="0F62B7F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session_status</w:t>
      </w:r>
      <w:r>
        <w:t xml:space="preserve">: </w:t>
      </w:r>
      <w:r>
        <w:rPr>
          <w:rFonts w:ascii="Consolas" w:hAnsi="Consolas"/>
          <w:color w:val="C7254E"/>
          <w:sz w:val="19"/>
        </w:rPr>
        <w:t>active | completed | cancelled</w:t>
      </w:r>
      <w:r>
        <w:t>.</w:t>
      </w:r>
    </w:p>
    <w:p w14:paraId="59397D9D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current_stage</w:t>
      </w:r>
      <w:r>
        <w:t xml:space="preserve">: </w:t>
      </w:r>
      <w:r>
        <w:rPr>
          <w:rFonts w:ascii="Consolas" w:hAnsi="Consolas"/>
          <w:color w:val="C7254E"/>
          <w:sz w:val="19"/>
        </w:rPr>
        <w:t>THREAT_IDENTIFICATION | SCENARIO_GENERATION | REVIEW | APPROVED | CANCELLED</w:t>
      </w:r>
      <w:r>
        <w:t>.</w:t>
      </w:r>
    </w:p>
    <w:p w14:paraId="0D94D0EC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progress.threats</w:t>
      </w:r>
      <w:r>
        <w:t xml:space="preserve"> / </w:t>
      </w:r>
      <w:r>
        <w:rPr>
          <w:rFonts w:ascii="Consolas" w:hAnsi="Consolas"/>
          <w:color w:val="C7254E"/>
          <w:sz w:val="19"/>
        </w:rPr>
        <w:t>progress.scenarios</w:t>
      </w:r>
      <w:r>
        <w:t xml:space="preserve">: </w:t>
      </w:r>
      <w:r>
        <w:rPr>
          <w:rFonts w:ascii="Consolas" w:hAnsi="Consolas"/>
          <w:color w:val="C7254E"/>
          <w:sz w:val="19"/>
        </w:rPr>
        <w:t>IDLE | RUNNING | SCENARIOS_AWAITING_DECISION | COMPLETE | ERROR | CANCELLED</w:t>
      </w:r>
      <w:r>
        <w:t>.</w:t>
      </w:r>
    </w:p>
    <w:p w14:paraId="211F9BE4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progress.overall</w:t>
      </w:r>
      <w:r>
        <w:t xml:space="preserve">: </w:t>
      </w:r>
      <w:r>
        <w:rPr>
          <w:rFonts w:ascii="Consolas" w:hAnsi="Consolas"/>
          <w:color w:val="C7254E"/>
          <w:sz w:val="19"/>
        </w:rPr>
        <w:t>pending | in_progress | awaiting_review | complete | error | cancelled</w:t>
      </w:r>
      <w:r>
        <w:t xml:space="preserve"> — drive the main UI state from this.</w:t>
      </w:r>
    </w:p>
    <w:p w14:paraId="54AC4F7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progress.error_message</w:t>
      </w:r>
      <w:r>
        <w:t>: object keyed by stage name (empty object = no errors).</w:t>
      </w:r>
    </w:p>
    <w:p w14:paraId="7171A00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lastRenderedPageBreak/>
        <w:t>progress.last_next_set</w:t>
      </w:r>
      <w:r>
        <w:t xml:space="preserve">: </w:t>
      </w:r>
      <w:r>
        <w:rPr>
          <w:rFonts w:ascii="Consolas" w:hAnsi="Consolas"/>
          <w:color w:val="C7254E"/>
          <w:sz w:val="19"/>
        </w:rPr>
        <w:t>{ outcome: "complete"|"partial_retryable"|"exhausted", requested, delivered, variants, reason, epoch }</w:t>
      </w:r>
      <w:r>
        <w:t>.</w:t>
      </w:r>
    </w:p>
    <w:p w14:paraId="2F15534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progress.last_regen</w:t>
      </w:r>
      <w:r>
        <w:t xml:space="preserve">: </w:t>
      </w:r>
      <w:r>
        <w:rPr>
          <w:rFonts w:ascii="Consolas" w:hAnsi="Consolas"/>
          <w:color w:val="C7254E"/>
          <w:sz w:val="19"/>
        </w:rPr>
        <w:t>{ target_ids, requested_ids, replacements, failed_threat_ids, rescored_threat_ids, epoch, user_note }</w:t>
      </w:r>
      <w:r>
        <w:t>.</w:t>
      </w:r>
    </w:p>
    <w:p w14:paraId="6027EAA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76622D82" w14:textId="77777777" w:rsidR="00B02093" w:rsidRDefault="00000000">
      <w:pPr>
        <w:pStyle w:val="Heading3"/>
      </w:pPr>
      <w:r>
        <w:t>Get Session Results</w:t>
      </w:r>
    </w:p>
    <w:p w14:paraId="2F78C572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73B6B9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/v1/sessions/{session_id}/results</w:t>
      </w:r>
    </w:p>
    <w:p w14:paraId="4D9AB2FB" w14:textId="77777777" w:rsidR="00B02093" w:rsidRDefault="00000000">
      <w:r>
        <w:rPr>
          <w:b/>
        </w:rPr>
        <w:t>Purpose:</w:t>
      </w:r>
      <w:r>
        <w:t xml:space="preserve"> The session's threats and generated scenarios (current versions).</w:t>
      </w:r>
    </w:p>
    <w:p w14:paraId="42D11316" w14:textId="77777777" w:rsidR="00B02093" w:rsidRDefault="00000000">
      <w:r>
        <w:rPr>
          <w:b/>
        </w:rPr>
        <w:t>When to call:</w:t>
      </w:r>
      <w:r>
        <w:t xml:space="preserve"> When 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 reaches </w:t>
      </w:r>
      <w:r>
        <w:rPr>
          <w:rFonts w:ascii="Consolas" w:hAnsi="Consolas"/>
          <w:color w:val="C7254E"/>
          <w:sz w:val="19"/>
        </w:rPr>
        <w:t>awaiting_review</w:t>
      </w:r>
      <w:r>
        <w:t xml:space="preserve"> (and again after regenerate/next-set/accept).</w:t>
      </w:r>
    </w:p>
    <w:p w14:paraId="69D60CE7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include_replaced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— nests superseded versions under each card's </w:t>
      </w:r>
      <w:r>
        <w:rPr>
          <w:rFonts w:ascii="Consolas" w:hAnsi="Consolas"/>
          <w:color w:val="C7254E"/>
          <w:sz w:val="19"/>
        </w:rPr>
        <w:t>replaced_scenarios</w:t>
      </w:r>
      <w:r>
        <w:t>.</w:t>
      </w:r>
    </w:p>
    <w:p w14:paraId="53B9F8EC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208F4B0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43D33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"…", "entity_id": "78", "asset_id": 103, "asset_name": "SCADA Server",</w:t>
      </w:r>
    </w:p>
    <w:p w14:paraId="2AFF52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"user_id": "jsmith",</w:t>
      </w:r>
    </w:p>
    <w:p w14:paraId="201E851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"progress": { "…": "same shape as the board" },</w:t>
      </w:r>
    </w:p>
    <w:p w14:paraId="4DE5193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"threats": [</w:t>
      </w:r>
    </w:p>
    <w:p w14:paraId="6904A2C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</w:t>
      </w:r>
    </w:p>
    <w:p w14:paraId="71E6742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"threat_id": "…", "threat_type": "Spoofing", "threat_name": "PLC identity spoofing",</w:t>
      </w:r>
    </w:p>
    <w:p w14:paraId="3103DD2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"grounding_status": "verified", "threat_catalogue_id": 42, "threat_actors": ["APT33"],</w:t>
      </w:r>
    </w:p>
    <w:p w14:paraId="7C48164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"grounding_score": 87.5, "score": 12.0, "scope_rank": 1</w:t>
      </w:r>
    </w:p>
    <w:p w14:paraId="748B9E5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}</w:t>
      </w:r>
    </w:p>
    <w:p w14:paraId="2B45ABC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],</w:t>
      </w:r>
    </w:p>
    <w:p w14:paraId="2ADC7C4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"scenarios": [</w:t>
      </w:r>
    </w:p>
    <w:p w14:paraId="6797F74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</w:t>
      </w:r>
    </w:p>
    <w:p w14:paraId="4BF6FA1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"output_id": "…", "threat_id": "…", "accepted": false,</w:t>
      </w:r>
    </w:p>
    <w:p w14:paraId="5CE562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"moderation_checked": true, "moderation_flagged": false, "moderation_categories": [],</w:t>
      </w:r>
    </w:p>
    <w:p w14:paraId="67049FC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"validation_status": "ok", "validation_errors": [],</w:t>
      </w:r>
    </w:p>
    <w:p w14:paraId="3771D24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"generation_epoch": 1, "scenario_number": 1, "controls_mapped": true,</w:t>
      </w:r>
    </w:p>
    <w:p w14:paraId="249DEBB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"replaced_scenarios": [],</w:t>
      </w:r>
    </w:p>
    <w:p w14:paraId="59682B6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"scenario": {</w:t>
      </w:r>
    </w:p>
    <w:p w14:paraId="0C563EE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"scenario_title": "…", "scenario_statement": "…", "risk_statement": "…",</w:t>
      </w:r>
    </w:p>
    <w:p w14:paraId="63B6E82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"threat_category": "Spoofing", "threat_type": "…", "threat_name": "…",</w:t>
      </w:r>
    </w:p>
    <w:p w14:paraId="7AF4CC4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"threat_actors": ["…"],</w:t>
      </w:r>
    </w:p>
    <w:p w14:paraId="1C4E7F4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"controls": [</w:t>
      </w:r>
    </w:p>
    <w:p w14:paraId="0A76012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{ "control_library_id": 9, "control_code": "AC-2", "domain": "Access Control",</w:t>
      </w:r>
    </w:p>
    <w:p w14:paraId="6C1691F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"control_name": "…", "rank": 1, "score": 0.91,</w:t>
      </w:r>
    </w:p>
    <w:p w14:paraId="38EA093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"suggested_control": null, "suggested_why": null, "standards": ["…"] }</w:t>
      </w:r>
    </w:p>
    <w:p w14:paraId="0571740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],</w:t>
      </w:r>
    </w:p>
    <w:p w14:paraId="6C7C141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"suggested_controls": [ { "name": "…", "why": "…" } ],</w:t>
      </w:r>
    </w:p>
    <w:p w14:paraId="6F1BAC5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"unmatched_suggestions": [],</w:t>
      </w:r>
    </w:p>
    <w:p w14:paraId="13B06F4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"supporting_system_applicability": [</w:t>
      </w:r>
    </w:p>
    <w:p w14:paraId="72AA14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{ "supporting_system": "…", "applicable": true, "justification": "…" }</w:t>
      </w:r>
    </w:p>
    <w:p w14:paraId="01F3329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      ]</w:t>
      </w:r>
    </w:p>
    <w:p w14:paraId="69E8328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}</w:t>
      </w:r>
    </w:p>
    <w:p w14:paraId="0BE6576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}</w:t>
      </w:r>
    </w:p>
    <w:p w14:paraId="1EB4FC4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203E865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19B5401B" w14:textId="77777777" w:rsidR="00B02093" w:rsidRDefault="00B02093">
      <w:pPr>
        <w:spacing w:after="40"/>
      </w:pPr>
    </w:p>
    <w:p w14:paraId="596906A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scenario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on a failure card (</w:t>
      </w:r>
      <w:r>
        <w:rPr>
          <w:rFonts w:ascii="Consolas" w:hAnsi="Consolas"/>
          <w:color w:val="C7254E"/>
          <w:sz w:val="19"/>
        </w:rPr>
        <w:t>validation_status</w:t>
      </w:r>
      <w:r>
        <w:t>/</w:t>
      </w:r>
      <w:r>
        <w:rPr>
          <w:rFonts w:ascii="Consolas" w:hAnsi="Consolas"/>
          <w:color w:val="C7254E"/>
          <w:sz w:val="19"/>
        </w:rPr>
        <w:t>validation_errors</w:t>
      </w:r>
      <w:r>
        <w:t xml:space="preserve"> say why).</w:t>
      </w:r>
    </w:p>
    <w:p w14:paraId="2D301885" w14:textId="77777777" w:rsidR="00B02093" w:rsidRDefault="00000000"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19"/>
        </w:rPr>
        <w:t>scenario</w:t>
      </w:r>
      <w:r>
        <w:t xml:space="preserve"> object allows extra keys beyond those listed (the narrative is AI-produced); </w:t>
      </w:r>
      <w:r>
        <w:rPr>
          <w:rFonts w:ascii="Consolas" w:hAnsi="Consolas"/>
          <w:color w:val="C7254E"/>
          <w:sz w:val="19"/>
        </w:rPr>
        <w:t>scenario_title</w:t>
      </w:r>
      <w:r>
        <w:t xml:space="preserve">, </w:t>
      </w:r>
      <w:r>
        <w:rPr>
          <w:rFonts w:ascii="Consolas" w:hAnsi="Consolas"/>
          <w:color w:val="C7254E"/>
          <w:sz w:val="19"/>
        </w:rPr>
        <w:t>scenario_statement</w:t>
      </w:r>
      <w:r>
        <w:t xml:space="preserve">, </w:t>
      </w:r>
      <w:r>
        <w:rPr>
          <w:rFonts w:ascii="Consolas" w:hAnsi="Consolas"/>
          <w:color w:val="C7254E"/>
          <w:sz w:val="19"/>
        </w:rPr>
        <w:t>risk_statement</w:t>
      </w:r>
      <w:r>
        <w:t xml:space="preserve"> are the display fields. Full narrative key set beyond these: </w:t>
      </w:r>
      <w:r>
        <w:rPr>
          <w:rFonts w:ascii="Consolas" w:hAnsi="Consolas"/>
          <w:color w:val="C7254E"/>
          <w:sz w:val="19"/>
        </w:rPr>
        <w:t>&lt;TO_BE_CONFIRMED&gt;</w:t>
      </w:r>
      <w:r>
        <w:t>.</w:t>
      </w:r>
    </w:p>
    <w:p w14:paraId="29296B7A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50CF3E6" w14:textId="77777777" w:rsidR="00B02093" w:rsidRDefault="00000000">
      <w:pPr>
        <w:pStyle w:val="Heading3"/>
      </w:pPr>
      <w:r>
        <w:t>Download Session Results (Excel)</w:t>
      </w:r>
    </w:p>
    <w:p w14:paraId="4CF58A7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2CD846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/v1/sessions/{session_id}/results.xlsx</w:t>
      </w:r>
    </w:p>
    <w:p w14:paraId="215DD583" w14:textId="77777777" w:rsidR="00B02093" w:rsidRDefault="00000000">
      <w:r>
        <w:rPr>
          <w:b/>
        </w:rPr>
        <w:t>Purpose:</w:t>
      </w:r>
      <w:r>
        <w:t xml:space="preserve"> Same data as </w:t>
      </w:r>
      <w:r>
        <w:rPr>
          <w:rFonts w:ascii="Consolas" w:hAnsi="Consolas"/>
          <w:color w:val="C7254E"/>
          <w:sz w:val="19"/>
        </w:rPr>
        <w:t>/results</w:t>
      </w:r>
      <w:r>
        <w:t xml:space="preserve"> as an </w:t>
      </w:r>
      <w:r>
        <w:rPr>
          <w:rFonts w:ascii="Consolas" w:hAnsi="Consolas"/>
          <w:color w:val="C7254E"/>
          <w:sz w:val="19"/>
        </w:rPr>
        <w:t>.xlsx</w:t>
      </w:r>
      <w:r>
        <w:t xml:space="preserve"> workbook.</w:t>
      </w:r>
    </w:p>
    <w:p w14:paraId="27D4D7DD" w14:textId="77777777" w:rsidR="00B02093" w:rsidRDefault="00000000">
      <w:r>
        <w:rPr>
          <w:b/>
        </w:rPr>
        <w:t>When to call:</w:t>
      </w:r>
      <w:r>
        <w:t xml:space="preserve"> "Export to Excel" button.</w:t>
      </w:r>
    </w:p>
    <w:p w14:paraId="2B69F887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include_replaced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 w14:paraId="1B701236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Content-Type: application/vnd.openxmlformats-officedocument.spreadsheetml.sheet</w:t>
      </w:r>
      <w:r>
        <w:t xml:space="preserve">, </w:t>
      </w:r>
      <w:r>
        <w:rPr>
          <w:rFonts w:ascii="Consolas" w:hAnsi="Consolas"/>
          <w:color w:val="C7254E"/>
          <w:sz w:val="19"/>
        </w:rPr>
        <w:t>Content-Disposition: attachment; filename="session_{session_id}_results.xlsx"</w:t>
      </w:r>
      <w:r>
        <w:t>. Fetch as a blob and trigger a download.</w:t>
      </w:r>
    </w:p>
    <w:p w14:paraId="357759D0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EBD633E" w14:textId="77777777" w:rsidR="00B02093" w:rsidRDefault="00000000">
      <w:pPr>
        <w:pStyle w:val="Heading3"/>
      </w:pPr>
      <w:r>
        <w:t>Accept Scenarios</w:t>
      </w:r>
    </w:p>
    <w:p w14:paraId="029523D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2E8C61D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/v1/sessions/{session_id}/accept</w:t>
      </w:r>
    </w:p>
    <w:p w14:paraId="5A926F8A" w14:textId="77777777" w:rsidR="00B02093" w:rsidRDefault="00000000">
      <w:r>
        <w:rPr>
          <w:b/>
        </w:rPr>
        <w:t>Purpose:</w:t>
      </w:r>
      <w:r>
        <w:t xml:space="preserve"> Records the review decision and completes the session (terminal).</w:t>
      </w:r>
    </w:p>
    <w:p w14:paraId="3ECDEA55" w14:textId="77777777" w:rsidR="00B02093" w:rsidRDefault="00000000">
      <w:r>
        <w:rPr>
          <w:b/>
        </w:rPr>
        <w:t>When to call:</w:t>
      </w:r>
      <w:r>
        <w:t xml:space="preserve"> When the user finishes reviewing (</w:t>
      </w:r>
      <w:r>
        <w:rPr>
          <w:rFonts w:ascii="Consolas" w:hAnsi="Consolas"/>
          <w:color w:val="C7254E"/>
          <w:sz w:val="19"/>
        </w:rPr>
        <w:t>progress.overall</w:t>
      </w:r>
      <w:r>
        <w:t xml:space="preserve"> = </w:t>
      </w:r>
      <w:r>
        <w:rPr>
          <w:rFonts w:ascii="Consolas" w:hAnsi="Consolas"/>
          <w:color w:val="C7254E"/>
          <w:sz w:val="19"/>
        </w:rPr>
        <w:t>awaiting_review</w:t>
      </w:r>
      <w:r>
        <w:t>).</w:t>
      </w:r>
    </w:p>
    <w:p w14:paraId="7CA3999D" w14:textId="77777777" w:rsidR="00B02093" w:rsidRDefault="00000000">
      <w:r>
        <w:rPr>
          <w:b/>
        </w:rPr>
        <w:t>Request:</w:t>
      </w:r>
      <w:r>
        <w:t xml:space="preserve"> one of</w:t>
      </w:r>
    </w:p>
    <w:p w14:paraId="2B491A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"mode": "all" }</w:t>
      </w:r>
    </w:p>
    <w:p w14:paraId="2E9C442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"mode": "none" }</w:t>
      </w:r>
    </w:p>
    <w:p w14:paraId="3BF0795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"mode": "subset", "output_ids": ["3fa85f64-5717-4562-b3fc-2c963f66afa6"] }</w:t>
      </w:r>
    </w:p>
    <w:p w14:paraId="136CF121" w14:textId="77777777" w:rsidR="00B02093" w:rsidRDefault="00B02093">
      <w:pPr>
        <w:spacing w:after="40"/>
      </w:pPr>
    </w:p>
    <w:p w14:paraId="556B3AA1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mode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all</w:t>
      </w:r>
      <w:r>
        <w:t xml:space="preserve"> accepts everything, </w:t>
      </w:r>
      <w:r>
        <w:rPr>
          <w:rFonts w:ascii="Consolas" w:hAnsi="Consolas"/>
          <w:color w:val="C7254E"/>
          <w:sz w:val="19"/>
        </w:rPr>
        <w:t>none</w:t>
      </w:r>
      <w:r>
        <w:t xml:space="preserve"> accepts nothing (session still completes), </w:t>
      </w:r>
      <w:r>
        <w:rPr>
          <w:rFonts w:ascii="Consolas" w:hAnsi="Consolas"/>
          <w:color w:val="C7254E"/>
          <w:sz w:val="19"/>
        </w:rPr>
        <w:t>subset</w:t>
      </w:r>
      <w:r>
        <w:t xml:space="preserve"> accepts only </w:t>
      </w:r>
      <w:r>
        <w:rPr>
          <w:rFonts w:ascii="Consolas" w:hAnsi="Consolas"/>
          <w:color w:val="C7254E"/>
          <w:sz w:val="19"/>
        </w:rPr>
        <w:t>output_ids</w:t>
      </w:r>
      <w:r>
        <w:t>.</w:t>
      </w:r>
    </w:p>
    <w:p w14:paraId="0DB522C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output_ids</w:t>
      </w:r>
      <w:r>
        <w:t xml:space="preserve"> (string[]): required non-empty (max 50) when </w:t>
      </w:r>
      <w:r>
        <w:rPr>
          <w:rFonts w:ascii="Consolas" w:hAnsi="Consolas"/>
          <w:color w:val="C7254E"/>
          <w:sz w:val="19"/>
        </w:rPr>
        <w:t>mode="subset"</w:t>
      </w:r>
      <w:r>
        <w:t xml:space="preserve">; </w:t>
      </w:r>
      <w:r>
        <w:rPr>
          <w:b/>
        </w:rPr>
        <w:t>must be omitted otherwise</w:t>
      </w:r>
      <w:r>
        <w:t>.</w:t>
      </w:r>
    </w:p>
    <w:p w14:paraId="79051D63" w14:textId="77777777" w:rsidR="00B02093" w:rsidRDefault="00000000">
      <w:r>
        <w:rPr>
          <w:b/>
        </w:rPr>
        <w:lastRenderedPageBreak/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445560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"…", "user_id": "jsmith", "status": "completed", "accepted_count": 7 }</w:t>
      </w:r>
    </w:p>
    <w:p w14:paraId="03021626" w14:textId="77777777" w:rsidR="00B02093" w:rsidRDefault="00B02093">
      <w:pPr>
        <w:spacing w:after="40"/>
      </w:pPr>
    </w:p>
    <w:p w14:paraId="02186DD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accept_conflict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session_completed | session_cancelled | generation_in_progress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(on a partial subset, </w:t>
      </w:r>
      <w:r>
        <w:rPr>
          <w:rFonts w:ascii="Consolas" w:hAnsi="Consolas"/>
          <w:color w:val="C7254E"/>
          <w:sz w:val="19"/>
        </w:rPr>
        <w:t>details</w:t>
      </w:r>
      <w:r>
        <w:t xml:space="preserve"> names each unacceptable output id).</w:t>
      </w:r>
    </w:p>
    <w:p w14:paraId="7E3AE098" w14:textId="77777777" w:rsidR="00B02093" w:rsidRDefault="00000000">
      <w:pPr>
        <w:pStyle w:val="Heading3"/>
      </w:pPr>
      <w:r>
        <w:t>Regenerate Scenarios</w:t>
      </w:r>
    </w:p>
    <w:p w14:paraId="33C711FD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709E2F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/v1/sessions/{session_id}/regenerate/scenarios</w:t>
      </w:r>
    </w:p>
    <w:p w14:paraId="5154DF38" w14:textId="77777777" w:rsidR="00B02093" w:rsidRDefault="00000000">
      <w:r>
        <w:rPr>
          <w:b/>
        </w:rPr>
        <w:t>Purpose:</w:t>
      </w:r>
      <w:r>
        <w:t xml:space="preserve"> Rebuilds the narratives of the named scenarios (new versions supersede the old).</w:t>
      </w:r>
    </w:p>
    <w:p w14:paraId="400437E4" w14:textId="77777777" w:rsidR="00B02093" w:rsidRDefault="00000000">
      <w:r>
        <w:rPr>
          <w:b/>
        </w:rPr>
        <w:t>When to call:</w:t>
      </w:r>
      <w:r>
        <w:t xml:space="preserve"> User selects scenarios and clicks "Regenerate".</w:t>
      </w:r>
    </w:p>
    <w:p w14:paraId="7CE109C7" w14:textId="77777777" w:rsidR="00B02093" w:rsidRDefault="00000000">
      <w:r>
        <w:rPr>
          <w:b/>
        </w:rPr>
        <w:t>Request:</w:t>
      </w:r>
    </w:p>
    <w:p w14:paraId="6041235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"output_ids": ["3fa85f64-5717-4562-b3fc-2c963f66afa6"], "user_note": "Please emphasize the insider-threat vector." }</w:t>
      </w:r>
    </w:p>
    <w:p w14:paraId="3DF56073" w14:textId="77777777" w:rsidR="00B02093" w:rsidRDefault="00B02093">
      <w:pPr>
        <w:spacing w:after="40"/>
      </w:pPr>
    </w:p>
    <w:p w14:paraId="0981FD3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output_ids</w:t>
      </w:r>
      <w:r>
        <w:t xml:space="preserve"> (string[], required, 1–50) · </w:t>
      </w:r>
      <w:r>
        <w:rPr>
          <w:rFonts w:ascii="Consolas" w:hAnsi="Consolas"/>
          <w:color w:val="C7254E"/>
          <w:sz w:val="19"/>
        </w:rPr>
        <w:t>user_note</w:t>
      </w:r>
      <w:r>
        <w:t xml:space="preserve"> (string, optional).</w:t>
      </w:r>
    </w:p>
    <w:p w14:paraId="5ADAD30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17DDD2E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"…", "user_id": "jsmith", "status": "regenerating", "epoch": 3 }</w:t>
      </w:r>
    </w:p>
    <w:p w14:paraId="33F01C2B" w14:textId="77777777" w:rsidR="00B02093" w:rsidRDefault="00B02093">
      <w:pPr>
        <w:spacing w:after="40"/>
      </w:pPr>
    </w:p>
    <w:p w14:paraId="1D755EF6" w14:textId="77777777" w:rsidR="00B02093" w:rsidRDefault="00000000">
      <w:r>
        <w:t xml:space="preserve">Match </w:t>
      </w:r>
      <w:r>
        <w:rPr>
          <w:rFonts w:ascii="Consolas" w:hAnsi="Consolas"/>
          <w:color w:val="C7254E"/>
          <w:sz w:val="19"/>
        </w:rPr>
        <w:t>epoch</w:t>
      </w:r>
      <w:r>
        <w:t xml:space="preserve"> against </w:t>
      </w:r>
      <w:r>
        <w:rPr>
          <w:rFonts w:ascii="Consolas" w:hAnsi="Consolas"/>
          <w:color w:val="C7254E"/>
          <w:sz w:val="19"/>
        </w:rPr>
        <w:t>progress.last_regen.epoch</w:t>
      </w:r>
      <w:r>
        <w:t xml:space="preserve"> on the board (or the </w:t>
      </w:r>
      <w:r>
        <w:rPr>
          <w:rFonts w:ascii="Consolas" w:hAnsi="Consolas"/>
          <w:color w:val="C7254E"/>
          <w:sz w:val="19"/>
        </w:rPr>
        <w:t>regen_result</w:t>
      </w:r>
      <w:r>
        <w:t xml:space="preserve"> SSE event) to know when *this* click finished.</w:t>
      </w:r>
    </w:p>
    <w:p w14:paraId="3AC8C5D4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regenerate_conflict</w:t>
      </w:r>
      <w:r>
        <w:t xml:space="preserve"> (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) · </w:t>
      </w:r>
      <w:r>
        <w:rPr>
          <w:rFonts w:ascii="Consolas" w:hAnsi="Consolas"/>
          <w:color w:val="C7254E"/>
          <w:sz w:val="19"/>
        </w:rPr>
        <w:t>503</w:t>
      </w:r>
      <w:r>
        <w:t xml:space="preserve"> (queue unreachable).</w:t>
      </w:r>
    </w:p>
    <w:p w14:paraId="435A3447" w14:textId="77777777" w:rsidR="00B02093" w:rsidRDefault="00000000">
      <w:pPr>
        <w:pStyle w:val="Heading3"/>
      </w:pPr>
      <w:r>
        <w:t>Generate Next Scenario Set</w:t>
      </w:r>
    </w:p>
    <w:p w14:paraId="76944E9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3298366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/v1/sessions/{session_id}/scenarios/next-set</w:t>
      </w:r>
    </w:p>
    <w:p w14:paraId="146ABED8" w14:textId="77777777" w:rsidR="00B02093" w:rsidRDefault="00000000">
      <w:r>
        <w:rPr>
          <w:b/>
        </w:rPr>
        <w:t>Purpose:</w:t>
      </w:r>
      <w:r>
        <w:t xml:space="preserve"> Generates the next batch of scenarios (accumulating; nothing is replaced).</w:t>
      </w:r>
    </w:p>
    <w:p w14:paraId="5E282043" w14:textId="77777777" w:rsidR="00B02093" w:rsidRDefault="00000000">
      <w:r>
        <w:rPr>
          <w:b/>
        </w:rPr>
        <w:t>When to call:</w:t>
      </w:r>
      <w:r>
        <w:t xml:space="preserve"> "Generate more" button during review.</w:t>
      </w:r>
    </w:p>
    <w:p w14:paraId="446A823B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4512EDBF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— same shape as Regenerate with </w:t>
      </w:r>
      <w:r>
        <w:rPr>
          <w:rFonts w:ascii="Consolas" w:hAnsi="Consolas"/>
          <w:color w:val="C7254E"/>
          <w:sz w:val="19"/>
        </w:rPr>
        <w:t>"status": "generating"</w:t>
      </w:r>
      <w:r>
        <w:t>:</w:t>
      </w:r>
    </w:p>
    <w:p w14:paraId="023789D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"user_id": "jsmith", "status": "generating", "epoch": 2 }</w:t>
      </w:r>
    </w:p>
    <w:p w14:paraId="27AF9B3A" w14:textId="77777777" w:rsidR="00B02093" w:rsidRDefault="00B02093">
      <w:pPr>
        <w:spacing w:after="40"/>
      </w:pPr>
    </w:p>
    <w:p w14:paraId="16E2DAAA" w14:textId="77777777" w:rsidR="00B02093" w:rsidRDefault="00000000">
      <w:r>
        <w:lastRenderedPageBreak/>
        <w:t xml:space="preserve">Match </w:t>
      </w:r>
      <w:r>
        <w:rPr>
          <w:rFonts w:ascii="Consolas" w:hAnsi="Consolas"/>
          <w:color w:val="C7254E"/>
          <w:sz w:val="19"/>
        </w:rPr>
        <w:t>epoch</w:t>
      </w:r>
      <w:r>
        <w:t xml:space="preserve"> against </w:t>
      </w:r>
      <w:r>
        <w:rPr>
          <w:rFonts w:ascii="Consolas" w:hAnsi="Consolas"/>
          <w:color w:val="C7254E"/>
          <w:sz w:val="19"/>
        </w:rPr>
        <w:t>progress.last_next_set.epoch</w:t>
      </w:r>
      <w:r>
        <w:t xml:space="preserve">. </w:t>
      </w:r>
      <w:r>
        <w:rPr>
          <w:rFonts w:ascii="Consolas" w:hAnsi="Consolas"/>
          <w:color w:val="C7254E"/>
          <w:sz w:val="19"/>
        </w:rPr>
        <w:t>last_next_set.outcome</w:t>
      </w:r>
      <w:r>
        <w:t xml:space="preserve"> tells you what happened: </w:t>
      </w:r>
      <w:r>
        <w:rPr>
          <w:rFonts w:ascii="Consolas" w:hAnsi="Consolas"/>
          <w:color w:val="C7254E"/>
          <w:sz w:val="19"/>
        </w:rPr>
        <w:t>complete</w:t>
      </w:r>
      <w:r>
        <w:t xml:space="preserve"> (full set), </w:t>
      </w:r>
      <w:r>
        <w:rPr>
          <w:rFonts w:ascii="Consolas" w:hAnsi="Consolas"/>
          <w:color w:val="C7254E"/>
          <w:sz w:val="19"/>
        </w:rPr>
        <w:t>partial_retryable</w:t>
      </w:r>
      <w:r>
        <w:t xml:space="preserve"> (click again to retry failures), </w:t>
      </w:r>
      <w:r>
        <w:rPr>
          <w:rFonts w:ascii="Consolas" w:hAnsi="Consolas"/>
          <w:color w:val="C7254E"/>
          <w:sz w:val="19"/>
        </w:rPr>
        <w:t>exhausted</w:t>
      </w:r>
      <w:r>
        <w:t xml:space="preserve"> (nothing further exists — disable the button).</w:t>
      </w:r>
    </w:p>
    <w:p w14:paraId="17EB670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regenerate_conflict</w:t>
      </w:r>
      <w:r>
        <w:t xml:space="preserve"> · </w:t>
      </w:r>
      <w:r>
        <w:rPr>
          <w:rFonts w:ascii="Consolas" w:hAnsi="Consolas"/>
          <w:color w:val="C7254E"/>
          <w:sz w:val="19"/>
        </w:rPr>
        <w:t>503</w:t>
      </w:r>
      <w:r>
        <w:t>.</w:t>
      </w:r>
    </w:p>
    <w:p w14:paraId="3CDC4505" w14:textId="77777777" w:rsidR="00B02093" w:rsidRDefault="00000000">
      <w:pPr>
        <w:pStyle w:val="Heading3"/>
      </w:pPr>
      <w:r>
        <w:t>Cancel Session</w:t>
      </w:r>
    </w:p>
    <w:p w14:paraId="6950A39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5A18CD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/v1/sessions/{session_id}/cancel</w:t>
      </w:r>
    </w:p>
    <w:p w14:paraId="31A5B10F" w14:textId="77777777" w:rsidR="00B02093" w:rsidRDefault="00000000">
      <w:r>
        <w:rPr>
          <w:b/>
        </w:rPr>
        <w:t>Purpose:</w:t>
      </w:r>
      <w:r>
        <w:t xml:space="preserve"> Cancels an active session (terminal).</w:t>
      </w:r>
    </w:p>
    <w:p w14:paraId="3C865DD2" w14:textId="77777777" w:rsidR="00B02093" w:rsidRDefault="00000000">
      <w:r>
        <w:rPr>
          <w:b/>
        </w:rPr>
        <w:t>When to call:</w:t>
      </w:r>
      <w:r>
        <w:t xml:space="preserve"> User abandons the session.</w:t>
      </w:r>
    </w:p>
    <w:p w14:paraId="09CA252C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2B00C155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705A42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"…", "user_id": "jsmith", "status": "cancelled" }</w:t>
      </w:r>
    </w:p>
    <w:p w14:paraId="0E76866B" w14:textId="77777777" w:rsidR="00B02093" w:rsidRDefault="00B02093">
      <w:pPr>
        <w:spacing w:after="40"/>
      </w:pPr>
    </w:p>
    <w:p w14:paraId="740F7715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cancel_conflict</w:t>
      </w:r>
      <w:r>
        <w:t xml:space="preserve"> (already completed/cancelled).</w:t>
      </w:r>
    </w:p>
    <w:p w14:paraId="10585406" w14:textId="77777777" w:rsidR="00B02093" w:rsidRDefault="00000000">
      <w:pPr>
        <w:pStyle w:val="Heading3"/>
      </w:pPr>
      <w:r>
        <w:t>Session Events (SSE)</w:t>
      </w:r>
    </w:p>
    <w:p w14:paraId="279C132B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99819C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/v1/sessions/{session_id}/events</w:t>
      </w:r>
    </w:p>
    <w:p w14:paraId="4B22F516" w14:textId="77777777" w:rsidR="00B02093" w:rsidRDefault="00000000">
      <w:r>
        <w:rPr>
          <w:b/>
        </w:rPr>
        <w:t>Purpose:</w:t>
      </w:r>
      <w:r>
        <w:t xml:space="preserve"> Live progress stream for the session (stage starts/completions, review gate, regen/next-set results, treatment-plan results, errors, heartbeats).</w:t>
      </w:r>
    </w:p>
    <w:p w14:paraId="1721337F" w14:textId="77777777" w:rsidR="00B02093" w:rsidRDefault="00000000">
      <w:r>
        <w:rPr>
          <w:b/>
        </w:rPr>
        <w:t>When to call:</w:t>
      </w:r>
      <w:r>
        <w:t xml:space="preserve"> Open right after creating a session; reopen on reconnect. See §4 — </w:t>
      </w:r>
      <w:r>
        <w:rPr>
          <w:b/>
        </w:rPr>
        <w:t>`EventSource` will not work</w:t>
      </w:r>
      <w:r>
        <w:t xml:space="preserve">; use </w:t>
      </w:r>
      <w:r>
        <w:rPr>
          <w:rFonts w:ascii="Consolas" w:hAnsi="Consolas"/>
          <w:color w:val="C7254E"/>
          <w:sz w:val="19"/>
        </w:rPr>
        <w:t>fetch()</w:t>
      </w:r>
      <w:r>
        <w:t xml:space="preserve"> + </w:t>
      </w:r>
      <w:r>
        <w:rPr>
          <w:rFonts w:ascii="Consolas" w:hAnsi="Consolas"/>
          <w:color w:val="C7254E"/>
          <w:sz w:val="19"/>
        </w:rPr>
        <w:t>ReadableStream</w:t>
      </w:r>
      <w:r>
        <w:t>.</w:t>
      </w:r>
    </w:p>
    <w:p w14:paraId="6FC1553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Event types (</w:t>
      </w:r>
      <w:r>
        <w:rPr>
          <w:rFonts w:ascii="Consolas" w:hAnsi="Consolas"/>
          <w:color w:val="C7254E"/>
          <w:sz w:val="19"/>
        </w:rPr>
        <w:t>event:</w:t>
      </w:r>
      <w:r>
        <w:t xml:space="preserve"> field / </w:t>
      </w:r>
      <w:r>
        <w:rPr>
          <w:rFonts w:ascii="Consolas" w:hAnsi="Consolas"/>
          <w:color w:val="C7254E"/>
          <w:sz w:val="19"/>
        </w:rPr>
        <w:t>type</w:t>
      </w:r>
      <w:r>
        <w:t xml:space="preserve"> key):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295"/>
        <w:gridCol w:w="2056"/>
        <w:gridCol w:w="2111"/>
      </w:tblGrid>
      <w:tr w:rsidR="00B02093" w14:paraId="0D915DA2" w14:textId="77777777">
        <w:tc>
          <w:tcPr>
            <w:tcW w:w="2160" w:type="dxa"/>
          </w:tcPr>
          <w:p w14:paraId="66EE32A2" w14:textId="77777777" w:rsidR="00B02093" w:rsidRDefault="00000000">
            <w:r>
              <w:rPr>
                <w:b/>
                <w:sz w:val="18"/>
              </w:rPr>
              <w:t>Event</w:t>
            </w:r>
          </w:p>
        </w:tc>
        <w:tc>
          <w:tcPr>
            <w:tcW w:w="2160" w:type="dxa"/>
          </w:tcPr>
          <w:p w14:paraId="5B19582D" w14:textId="77777777" w:rsidR="00B02093" w:rsidRDefault="00000000">
            <w:r>
              <w:rPr>
                <w:b/>
                <w:sz w:val="18"/>
              </w:rPr>
              <w:t>Payload keys</w:t>
            </w:r>
          </w:p>
        </w:tc>
        <w:tc>
          <w:tcPr>
            <w:tcW w:w="2160" w:type="dxa"/>
          </w:tcPr>
          <w:p w14:paraId="7658A2B1" w14:textId="77777777" w:rsidR="00B02093" w:rsidRDefault="00B02093"/>
        </w:tc>
        <w:tc>
          <w:tcPr>
            <w:tcW w:w="2160" w:type="dxa"/>
          </w:tcPr>
          <w:p w14:paraId="4166532B" w14:textId="77777777" w:rsidR="00B02093" w:rsidRDefault="00B02093"/>
        </w:tc>
      </w:tr>
      <w:tr w:rsidR="00B02093" w14:paraId="6038EC41" w14:textId="77777777">
        <w:tc>
          <w:tcPr>
            <w:tcW w:w="2160" w:type="dxa"/>
          </w:tcPr>
          <w:p w14:paraId="1CC1CE7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reconcile</w:t>
            </w:r>
            <w:r>
              <w:rPr>
                <w:sz w:val="18"/>
              </w:rPr>
              <w:t xml:space="preserve"> (sent once per connect)</w:t>
            </w:r>
          </w:p>
        </w:tc>
        <w:tc>
          <w:tcPr>
            <w:tcW w:w="2160" w:type="dxa"/>
          </w:tcPr>
          <w:p w14:paraId="521B8BEB" w14:textId="77777777" w:rsidR="00B02093" w:rsidRDefault="00000000">
            <w:r>
              <w:rPr>
                <w:sz w:val="18"/>
              </w:rPr>
              <w:t xml:space="preserve">full Session Board + </w:t>
            </w:r>
            <w:r>
              <w:rPr>
                <w:rFonts w:ascii="Consolas" w:hAnsi="Consolas"/>
                <w:color w:val="C7254E"/>
                <w:sz w:val="18"/>
              </w:rPr>
              <w:t>type</w:t>
            </w:r>
          </w:p>
        </w:tc>
        <w:tc>
          <w:tcPr>
            <w:tcW w:w="2160" w:type="dxa"/>
          </w:tcPr>
          <w:p w14:paraId="05D38F8A" w14:textId="77777777" w:rsidR="00B02093" w:rsidRDefault="00B02093"/>
        </w:tc>
        <w:tc>
          <w:tcPr>
            <w:tcW w:w="2160" w:type="dxa"/>
          </w:tcPr>
          <w:p w14:paraId="20365A75" w14:textId="77777777" w:rsidR="00B02093" w:rsidRDefault="00B02093"/>
        </w:tc>
      </w:tr>
      <w:tr w:rsidR="00B02093" w14:paraId="3EB10FD3" w14:textId="77777777">
        <w:tc>
          <w:tcPr>
            <w:tcW w:w="2160" w:type="dxa"/>
          </w:tcPr>
          <w:p w14:paraId="02CC6AD6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stage_started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stage_completed</w:t>
            </w:r>
          </w:p>
        </w:tc>
        <w:tc>
          <w:tcPr>
            <w:tcW w:w="2160" w:type="dxa"/>
          </w:tcPr>
          <w:p w14:paraId="772B3276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subsystem_id, stage, status, generation_epoch, ts</w:t>
            </w:r>
          </w:p>
        </w:tc>
        <w:tc>
          <w:tcPr>
            <w:tcW w:w="2160" w:type="dxa"/>
          </w:tcPr>
          <w:p w14:paraId="4F3BC4D7" w14:textId="77777777" w:rsidR="00B02093" w:rsidRDefault="00B02093"/>
        </w:tc>
        <w:tc>
          <w:tcPr>
            <w:tcW w:w="2160" w:type="dxa"/>
          </w:tcPr>
          <w:p w14:paraId="42FB5322" w14:textId="77777777" w:rsidR="00B02093" w:rsidRDefault="00B02093"/>
        </w:tc>
      </w:tr>
      <w:tr w:rsidR="00B02093" w14:paraId="2C2F9810" w14:textId="77777777">
        <w:tc>
          <w:tcPr>
            <w:tcW w:w="2160" w:type="dxa"/>
          </w:tcPr>
          <w:p w14:paraId="29B8EEA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subsystem_started</w:t>
            </w:r>
          </w:p>
        </w:tc>
        <w:tc>
          <w:tcPr>
            <w:tcW w:w="2160" w:type="dxa"/>
          </w:tcPr>
          <w:p w14:paraId="36A7CD0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subsystem_id, generation_epoch, ts</w:t>
            </w:r>
          </w:p>
        </w:tc>
        <w:tc>
          <w:tcPr>
            <w:tcW w:w="2160" w:type="dxa"/>
          </w:tcPr>
          <w:p w14:paraId="5E70D836" w14:textId="77777777" w:rsidR="00B02093" w:rsidRDefault="00B02093"/>
        </w:tc>
        <w:tc>
          <w:tcPr>
            <w:tcW w:w="2160" w:type="dxa"/>
          </w:tcPr>
          <w:p w14:paraId="2A236D94" w14:textId="77777777" w:rsidR="00B02093" w:rsidRDefault="00B02093"/>
        </w:tc>
      </w:tr>
      <w:tr w:rsidR="00B02093" w14:paraId="063B6CE9" w14:textId="77777777">
        <w:tc>
          <w:tcPr>
            <w:tcW w:w="2160" w:type="dxa"/>
          </w:tcPr>
          <w:p w14:paraId="38E97AB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session_entered_review</w:t>
            </w:r>
          </w:p>
        </w:tc>
        <w:tc>
          <w:tcPr>
            <w:tcW w:w="2160" w:type="dxa"/>
          </w:tcPr>
          <w:p w14:paraId="7015EE0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status, generation_epoch, ts</w:t>
            </w:r>
          </w:p>
        </w:tc>
        <w:tc>
          <w:tcPr>
            <w:tcW w:w="2160" w:type="dxa"/>
          </w:tcPr>
          <w:p w14:paraId="1459BF84" w14:textId="77777777" w:rsidR="00B02093" w:rsidRDefault="00B02093"/>
        </w:tc>
        <w:tc>
          <w:tcPr>
            <w:tcW w:w="2160" w:type="dxa"/>
          </w:tcPr>
          <w:p w14:paraId="5214E253" w14:textId="77777777" w:rsidR="00B02093" w:rsidRDefault="00B02093"/>
        </w:tc>
      </w:tr>
      <w:tr w:rsidR="00B02093" w14:paraId="5BF32905" w14:textId="77777777">
        <w:tc>
          <w:tcPr>
            <w:tcW w:w="2160" w:type="dxa"/>
          </w:tcPr>
          <w:p w14:paraId="30CDE98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next_set_result</w:t>
            </w:r>
          </w:p>
        </w:tc>
        <w:tc>
          <w:tcPr>
            <w:tcW w:w="2160" w:type="dxa"/>
          </w:tcPr>
          <w:p w14:paraId="6685CE4A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 xml:space="preserve">subsystem_id, outcome, requested, new_scenarios, new_variants, no_new, </w:t>
            </w:r>
            <w:r>
              <w:rPr>
                <w:rFonts w:ascii="Consolas" w:hAnsi="Consolas"/>
                <w:color w:val="C7254E"/>
                <w:sz w:val="18"/>
              </w:rPr>
              <w:lastRenderedPageBreak/>
              <w:t>epoch, reason, detail, message, ts</w:t>
            </w:r>
          </w:p>
        </w:tc>
        <w:tc>
          <w:tcPr>
            <w:tcW w:w="2160" w:type="dxa"/>
          </w:tcPr>
          <w:p w14:paraId="3647E7B1" w14:textId="77777777" w:rsidR="00B02093" w:rsidRDefault="00B02093"/>
        </w:tc>
        <w:tc>
          <w:tcPr>
            <w:tcW w:w="2160" w:type="dxa"/>
          </w:tcPr>
          <w:p w14:paraId="7F903FF9" w14:textId="77777777" w:rsidR="00B02093" w:rsidRDefault="00B02093"/>
        </w:tc>
      </w:tr>
      <w:tr w:rsidR="00B02093" w14:paraId="7B389F1D" w14:textId="77777777">
        <w:tc>
          <w:tcPr>
            <w:tcW w:w="2160" w:type="dxa"/>
          </w:tcPr>
          <w:p w14:paraId="1A797E8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regen_result</w:t>
            </w:r>
          </w:p>
        </w:tc>
        <w:tc>
          <w:tcPr>
            <w:tcW w:w="2160" w:type="dxa"/>
          </w:tcPr>
          <w:p w14:paraId="41F704F6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subsystem_id, requested_output_ids, new_output_ids, replacements, failed_threat_ids, rescored_threat_ids, reason, detail, message, ts</w:t>
            </w:r>
          </w:p>
        </w:tc>
        <w:tc>
          <w:tcPr>
            <w:tcW w:w="2160" w:type="dxa"/>
          </w:tcPr>
          <w:p w14:paraId="3C863300" w14:textId="77777777" w:rsidR="00B02093" w:rsidRDefault="00B02093"/>
        </w:tc>
        <w:tc>
          <w:tcPr>
            <w:tcW w:w="2160" w:type="dxa"/>
          </w:tcPr>
          <w:p w14:paraId="035F547B" w14:textId="77777777" w:rsidR="00B02093" w:rsidRDefault="00B02093"/>
        </w:tc>
      </w:tr>
      <w:tr w:rsidR="00B02093" w14:paraId="4E2553C1" w14:textId="77777777">
        <w:tc>
          <w:tcPr>
            <w:tcW w:w="2160" w:type="dxa"/>
          </w:tcPr>
          <w:p w14:paraId="463D10B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treatment_plan_result</w:t>
            </w:r>
          </w:p>
        </w:tc>
        <w:tc>
          <w:tcPr>
            <w:tcW w:w="2160" w:type="dxa"/>
          </w:tcPr>
          <w:p w14:paraId="2FB7665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output_id, plan_id, status, reason, ts</w:t>
            </w:r>
          </w:p>
        </w:tc>
        <w:tc>
          <w:tcPr>
            <w:tcW w:w="2160" w:type="dxa"/>
          </w:tcPr>
          <w:p w14:paraId="29DE0F58" w14:textId="77777777" w:rsidR="00B02093" w:rsidRDefault="00B02093"/>
        </w:tc>
        <w:tc>
          <w:tcPr>
            <w:tcW w:w="2160" w:type="dxa"/>
          </w:tcPr>
          <w:p w14:paraId="46FF607C" w14:textId="77777777" w:rsidR="00B02093" w:rsidRDefault="00B02093"/>
        </w:tc>
      </w:tr>
      <w:tr w:rsidR="00B02093" w14:paraId="3F15AE14" w14:textId="77777777">
        <w:tc>
          <w:tcPr>
            <w:tcW w:w="2160" w:type="dxa"/>
          </w:tcPr>
          <w:p w14:paraId="090B03B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error</w:t>
            </w:r>
          </w:p>
        </w:tc>
        <w:tc>
          <w:tcPr>
            <w:tcW w:w="2160" w:type="dxa"/>
          </w:tcPr>
          <w:p w14:paraId="069AF700" w14:textId="77777777" w:rsidR="00B02093" w:rsidRDefault="00000000">
            <w:r>
              <w:rPr>
                <w:sz w:val="18"/>
              </w:rPr>
              <w:t>`scope ("stage"\</w:t>
            </w:r>
          </w:p>
        </w:tc>
        <w:tc>
          <w:tcPr>
            <w:tcW w:w="2160" w:type="dxa"/>
          </w:tcPr>
          <w:p w14:paraId="02027B38" w14:textId="77777777" w:rsidR="00B02093" w:rsidRDefault="00000000">
            <w:r>
              <w:rPr>
                <w:sz w:val="18"/>
              </w:rPr>
              <w:t>"session"\</w:t>
            </w:r>
          </w:p>
        </w:tc>
        <w:tc>
          <w:tcPr>
            <w:tcW w:w="2160" w:type="dxa"/>
          </w:tcPr>
          <w:p w14:paraId="343DBA02" w14:textId="77777777" w:rsidR="00B02093" w:rsidRDefault="00000000">
            <w:r>
              <w:rPr>
                <w:sz w:val="18"/>
              </w:rPr>
              <w:t xml:space="preserve">null), subsystem_id, message, generation_epoch, ts` — </w:t>
            </w:r>
            <w:r>
              <w:rPr>
                <w:b/>
                <w:sz w:val="18"/>
              </w:rPr>
              <w:t>not necessarily terminal; do not tear the UI down on it</w:t>
            </w:r>
          </w:p>
        </w:tc>
      </w:tr>
      <w:tr w:rsidR="00B02093" w14:paraId="5685FE9F" w14:textId="77777777">
        <w:tc>
          <w:tcPr>
            <w:tcW w:w="2160" w:type="dxa"/>
          </w:tcPr>
          <w:p w14:paraId="3DC40D7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heartbeat</w:t>
            </w:r>
          </w:p>
        </w:tc>
        <w:tc>
          <w:tcPr>
            <w:tcW w:w="2160" w:type="dxa"/>
          </w:tcPr>
          <w:p w14:paraId="2545135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session_id, ts</w:t>
            </w:r>
          </w:p>
        </w:tc>
        <w:tc>
          <w:tcPr>
            <w:tcW w:w="2160" w:type="dxa"/>
          </w:tcPr>
          <w:p w14:paraId="66033E7A" w14:textId="77777777" w:rsidR="00B02093" w:rsidRDefault="00B02093"/>
        </w:tc>
        <w:tc>
          <w:tcPr>
            <w:tcW w:w="2160" w:type="dxa"/>
          </w:tcPr>
          <w:p w14:paraId="2580BAAB" w14:textId="77777777" w:rsidR="00B02093" w:rsidRDefault="00B02093"/>
        </w:tc>
      </w:tr>
    </w:tbl>
    <w:p w14:paraId="6D86050E" w14:textId="77777777" w:rsidR="00B02093" w:rsidRDefault="00B02093">
      <w:pPr>
        <w:spacing w:after="40"/>
      </w:pPr>
    </w:p>
    <w:p w14:paraId="497CEE7C" w14:textId="77777777" w:rsidR="00B02093" w:rsidRDefault="00000000">
      <w:r>
        <w:t>Example frames:</w:t>
      </w:r>
    </w:p>
    <w:p w14:paraId="58D5E3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stage_completed</w:t>
      </w:r>
    </w:p>
    <w:p w14:paraId="20812CB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{"type":"stage_completed","session_id":"5b7c9d21-93a4-4f10-9a83-0f4c113b2a1e","subsystem_id":321,"stage":"SCENARIO_GENERATION","status":"COMPLETE","generation_epoch":1,"ts":"2026-08-15T02:04:11Z"}</w:t>
      </w:r>
    </w:p>
    <w:p w14:paraId="169D944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364EC7F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session_entered_review</w:t>
      </w:r>
    </w:p>
    <w:p w14:paraId="075AAD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{"type":"session_entered_review","session_id":"5b7c9d21-93a4-4f10-9a83-0f4c113b2a1e","status":"SCENARIOS_AWAITING_DECISION","generation_epoch":1,"ts":"2026-08-15T02:04:12Z"}</w:t>
      </w:r>
    </w:p>
    <w:p w14:paraId="3CC4550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52FECF5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heartbeat</w:t>
      </w:r>
    </w:p>
    <w:p w14:paraId="14647E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{"type":"heartbeat","session_id":"5b7c9d21-93a4-4f10-9a83-0f4c113b2a1e","ts":"2026-08-15T02:04:27Z"}</w:t>
      </w:r>
    </w:p>
    <w:p w14:paraId="6E584B3A" w14:textId="77777777" w:rsidR="00B02093" w:rsidRDefault="00B02093">
      <w:pPr>
        <w:spacing w:after="40"/>
      </w:pPr>
    </w:p>
    <w:p w14:paraId="4C4AE602" w14:textId="77777777" w:rsidR="00B02093" w:rsidRDefault="00000000">
      <w:r>
        <w:t xml:space="preserve">The stream closes itself when the session leaves </w:t>
      </w:r>
      <w:r>
        <w:rPr>
          <w:rFonts w:ascii="Consolas" w:hAnsi="Consolas"/>
          <w:color w:val="C7254E"/>
          <w:sz w:val="19"/>
        </w:rPr>
        <w:t>active</w:t>
      </w:r>
      <w:r>
        <w:t>.</w:t>
      </w:r>
    </w:p>
    <w:p w14:paraId="7066B0F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503 sse_capacity_exceeded</w:t>
      </w:r>
      <w:r>
        <w:t xml:space="preserve"> (fall back to polling) ·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2E9FF68F" w14:textId="77777777" w:rsidR="00B02093" w:rsidRDefault="00000000">
      <w:pPr>
        <w:pStyle w:val="Heading3"/>
      </w:pPr>
      <w:r>
        <w:t>Get Accepted Scenarios</w:t>
      </w:r>
    </w:p>
    <w:p w14:paraId="49C2851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679C071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/v1/sessions/{session_id}/accepted-scenarios</w:t>
      </w:r>
    </w:p>
    <w:p w14:paraId="47D88225" w14:textId="77777777" w:rsidR="00B02093" w:rsidRDefault="00000000">
      <w:r>
        <w:rPr>
          <w:b/>
        </w:rPr>
        <w:t>Purpose:</w:t>
      </w:r>
      <w:r>
        <w:t xml:space="preserve"> The final accepted record of a completed session.</w:t>
      </w:r>
    </w:p>
    <w:p w14:paraId="5805B023" w14:textId="77777777" w:rsidR="00B02093" w:rsidRDefault="00000000">
      <w:r>
        <w:rPr>
          <w:b/>
        </w:rPr>
        <w:t>When to call:</w:t>
      </w:r>
      <w:r>
        <w:t xml:space="preserve"> Rendering a completed session's outcome.</w:t>
      </w:r>
    </w:p>
    <w:p w14:paraId="6D4321B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4371D5C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12415C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"asset_id": 103, "entity_id": "78", "user_id": "jsmith", "session_id": "…",</w:t>
      </w:r>
    </w:p>
    <w:p w14:paraId="60645A3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"completed_at": "2026-08-01T10:15:00",</w:t>
      </w:r>
    </w:p>
    <w:p w14:paraId="04E6EC6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"scenarios": [</w:t>
      </w:r>
    </w:p>
    <w:p w14:paraId="2A07A4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"output_id": "…", "supporting_system_id": 321, "threat_type_id": 5, "threat_catalogue_id": 42,</w:t>
      </w:r>
    </w:p>
    <w:p w14:paraId="024DEC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"threat_type": "Spoofing", "threat_name": "…", "threat_actors": ["…"], "scenario": { "…": "narrative object as in /results" } }</w:t>
      </w:r>
    </w:p>
    <w:p w14:paraId="0288784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487C012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58445A0D" w14:textId="77777777" w:rsidR="00B02093" w:rsidRDefault="00B02093">
      <w:pPr>
        <w:spacing w:after="40"/>
      </w:pPr>
    </w:p>
    <w:p w14:paraId="513F7BB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0B79F0E7" w14:textId="77777777" w:rsidR="00B02093" w:rsidRDefault="00000000">
      <w:pPr>
        <w:pStyle w:val="Heading2"/>
      </w:pPr>
      <w:r>
        <w:t>5.3 Scenarios (cross-session reads)</w:t>
      </w:r>
    </w:p>
    <w:p w14:paraId="601B8417" w14:textId="77777777" w:rsidR="00B02093" w:rsidRDefault="00000000">
      <w:r>
        <w:t>Same headers as §5.2 (all four user headers).</w:t>
      </w:r>
    </w:p>
    <w:p w14:paraId="1AA74CB6" w14:textId="77777777" w:rsidR="00B02093" w:rsidRDefault="00000000">
      <w:pPr>
        <w:pStyle w:val="Heading3"/>
      </w:pPr>
      <w:r>
        <w:t>List a User's Scenarios</w:t>
      </w:r>
    </w:p>
    <w:p w14:paraId="1F369A3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CC7F1E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/v1/users/{user_id}/scenarios</w:t>
      </w:r>
    </w:p>
    <w:p w14:paraId="6D96DE70" w14:textId="77777777" w:rsidR="00B02093" w:rsidRDefault="00000000">
      <w:r>
        <w:rPr>
          <w:b/>
        </w:rPr>
        <w:t>Purpose:</w:t>
      </w:r>
      <w:r>
        <w:t xml:space="preserve"> Scenario history filtered by initiating user (always restricted to entities the caller is authorized for — the path is a filter, not an identity claim).</w:t>
      </w:r>
    </w:p>
    <w:p w14:paraId="4FE05424" w14:textId="77777777" w:rsidR="00B02093" w:rsidRDefault="00000000">
      <w:r>
        <w:rPr>
          <w:b/>
        </w:rPr>
        <w:t>When to call:</w:t>
      </w:r>
      <w:r>
        <w:t xml:space="preserve"> "My scenarios" screen.</w:t>
      </w:r>
    </w:p>
    <w:p w14:paraId="6C08C0D1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status</w:t>
      </w:r>
      <w:r>
        <w:t xml:space="preserve"> (</w:t>
      </w:r>
      <w:r>
        <w:rPr>
          <w:rFonts w:ascii="Consolas" w:hAnsi="Consolas"/>
          <w:color w:val="C7254E"/>
          <w:sz w:val="19"/>
        </w:rPr>
        <w:t>active | completed | cancelled | accepted</w:t>
      </w:r>
      <w:r>
        <w:t xml:space="preserve">, optional) · </w:t>
      </w:r>
      <w:r>
        <w:rPr>
          <w:rFonts w:ascii="Consolas" w:hAnsi="Consolas"/>
          <w:color w:val="C7254E"/>
          <w:sz w:val="19"/>
        </w:rPr>
        <w:t>include_superseded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(int, default 100,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(int, default 0).</w:t>
      </w:r>
    </w:p>
    <w:p w14:paraId="26DA06A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array of scenario list items:</w:t>
      </w:r>
    </w:p>
    <w:p w14:paraId="153E81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[</w:t>
      </w:r>
    </w:p>
    <w:p w14:paraId="19FE9C4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{ "output_id": "…", "supporting_system_id": 321, "threat_type_id": 5, "threat_catalogue_id": 42,</w:t>
      </w:r>
    </w:p>
    <w:p w14:paraId="57BD430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"threat_type": "Spoofing", "threat_name": "…", "threat_actors": ["…"], "scenario": { "…": "…" },</w:t>
      </w:r>
    </w:p>
    <w:p w14:paraId="12C04B9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"session_id": "…", "entity_id": "78", "user_id": "jsmith", "session_status": "completed",</w:t>
      </w:r>
    </w:p>
    <w:p w14:paraId="7620AB9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"scenario_number": 1, "accepted": true, "superseded": false, "created_at": "2026-08-01T10:15:00" }</w:t>
      </w:r>
    </w:p>
    <w:p w14:paraId="5E644BA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]</w:t>
      </w:r>
    </w:p>
    <w:p w14:paraId="48B70056" w14:textId="77777777" w:rsidR="00B02093" w:rsidRDefault="00B02093">
      <w:pPr>
        <w:spacing w:after="40"/>
      </w:pPr>
    </w:p>
    <w:p w14:paraId="2F94C5B3" w14:textId="77777777" w:rsidR="00B02093" w:rsidRDefault="00000000">
      <w:pPr>
        <w:pStyle w:val="Heading3"/>
      </w:pPr>
      <w:r>
        <w:t>List an Entity's Scenarios</w:t>
      </w:r>
    </w:p>
    <w:p w14:paraId="7971316D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68214CB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/v1/entities/{entity_id}/scenarios</w:t>
      </w:r>
    </w:p>
    <w:p w14:paraId="47645C54" w14:textId="77777777" w:rsidR="00B02093" w:rsidRDefault="00000000">
      <w:r>
        <w:rPr>
          <w:b/>
        </w:rPr>
        <w:t>Purpose:</w:t>
      </w:r>
      <w:r>
        <w:t xml:space="preserve"> Scenario history for one entity.</w:t>
      </w:r>
    </w:p>
    <w:p w14:paraId="7036DF46" w14:textId="77777777" w:rsidR="00B02093" w:rsidRDefault="00000000">
      <w:r>
        <w:rPr>
          <w:b/>
        </w:rPr>
        <w:t>When to call:</w:t>
      </w:r>
      <w:r>
        <w:t xml:space="preserve"> Entity-level register screen.</w:t>
      </w:r>
    </w:p>
    <w:p w14:paraId="04207BB1" w14:textId="77777777" w:rsidR="00B02093" w:rsidRDefault="00000000">
      <w:r>
        <w:rPr>
          <w:b/>
        </w:rPr>
        <w:t>Query &amp; response:</w:t>
      </w:r>
      <w:r>
        <w:t xml:space="preserve"> identical to the user listing above:</w:t>
      </w:r>
    </w:p>
    <w:p w14:paraId="6D35E12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[</w:t>
      </w:r>
    </w:p>
    <w:p w14:paraId="470AB92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{ "output_id": "9d4e8c2a-77b1-4b3a-9f6e-2c1d0a5b7e33", "supporting_system_id": 321, "threat_type_id": 5,</w:t>
      </w:r>
    </w:p>
    <w:p w14:paraId="016E0B4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"threat_catalogue_id": 42, "threat_type": "Spoofing", "threat_name": "PLC identity spoofing",</w:t>
      </w:r>
    </w:p>
    <w:p w14:paraId="75B34AC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"threat_actors": ["APT33"], "scenario": { "scenario_title": "…", "scenario_statement": "…", "risk_statement": "…" },</w:t>
      </w:r>
    </w:p>
    <w:p w14:paraId="7A499A8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"session_id": "5b7c9d21-93a4-4f10-9a83-0f4c113b2a1e", "entity_id": "78", "user_id": "jsmith",</w:t>
      </w:r>
    </w:p>
    <w:p w14:paraId="74B9FC6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"session_status": "completed", "scenario_number": 1, "accepted": true, "superseded": false,</w:t>
      </w:r>
    </w:p>
    <w:p w14:paraId="1E146FF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"created_at": "2026-08-01T10:15:00" }</w:t>
      </w:r>
    </w:p>
    <w:p w14:paraId="1117C5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]</w:t>
      </w:r>
    </w:p>
    <w:p w14:paraId="58035B63" w14:textId="77777777" w:rsidR="00B02093" w:rsidRDefault="00B02093">
      <w:pPr>
        <w:spacing w:after="40"/>
      </w:pPr>
    </w:p>
    <w:p w14:paraId="13D5CDA5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403</w:t>
      </w:r>
      <w:r>
        <w:t xml:space="preserve"> if the entity is not in the caller's authorized set.</w:t>
      </w:r>
    </w:p>
    <w:p w14:paraId="0C3EDCE8" w14:textId="77777777" w:rsidR="00B02093" w:rsidRDefault="00000000">
      <w:pPr>
        <w:pStyle w:val="Heading3"/>
      </w:pPr>
      <w:r>
        <w:t>Get One Scenario</w:t>
      </w:r>
    </w:p>
    <w:p w14:paraId="62AD58F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F3AEDC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</w:t>
      </w:r>
    </w:p>
    <w:p w14:paraId="02C089F1" w14:textId="77777777" w:rsidR="00B02093" w:rsidRDefault="00000000">
      <w:r>
        <w:rPr>
          <w:b/>
        </w:rPr>
        <w:t>Purpose:</w:t>
      </w:r>
      <w:r>
        <w:t xml:space="preserve"> One scenario row regardless of its flags — use it to inspect superseded versions or failure cards (</w:t>
      </w:r>
      <w:r>
        <w:rPr>
          <w:rFonts w:ascii="Consolas" w:hAnsi="Consolas"/>
          <w:color w:val="C7254E"/>
          <w:sz w:val="19"/>
        </w:rPr>
        <w:t>scenario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on those).</w:t>
      </w:r>
    </w:p>
    <w:p w14:paraId="2F78A131" w14:textId="77777777" w:rsidR="00B02093" w:rsidRDefault="00000000">
      <w:r>
        <w:rPr>
          <w:b/>
        </w:rPr>
        <w:t>When to call:</w:t>
      </w:r>
      <w:r>
        <w:t xml:space="preserve"> Scenario detail view / history drill-down.</w:t>
      </w:r>
    </w:p>
    <w:p w14:paraId="41CCA8F3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user_id</w:t>
      </w:r>
      <w:r>
        <w:t xml:space="preserve"> (string, </w:t>
      </w:r>
      <w:r>
        <w:rPr>
          <w:b/>
        </w:rPr>
        <w:t>required</w:t>
      </w:r>
      <w:r>
        <w:t xml:space="preserve">) — mismatch returns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637A3C14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one scenario list item (same shape as above):</w:t>
      </w:r>
    </w:p>
    <w:p w14:paraId="635FC8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"output_id": "9d4e8c2a-77b1-4b3a-9f6e-2c1d0a5b7e33", "supporting_system_id": 321, "threat_type_id": 5,</w:t>
      </w:r>
    </w:p>
    <w:p w14:paraId="6C91F1D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"threat_catalogue_id": 42, "threat_type": "Spoofing", "threat_name": "PLC identity spoofing",</w:t>
      </w:r>
    </w:p>
    <w:p w14:paraId="35F71CC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"threat_actors": ["APT33"], "scenario": { "scenario_title": "…", "scenario_statement": "…", "risk_statement": "…" },</w:t>
      </w:r>
    </w:p>
    <w:p w14:paraId="64187C5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"5b7c9d21-93a4-4f10-9a83-0f4c113b2a1e", "entity_id": "78", "user_id": "jsmith",</w:t>
      </w:r>
    </w:p>
    <w:p w14:paraId="1A68468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"session_status": "completed", "scenario_number": 1, "accepted": true, "superseded": false,</w:t>
      </w:r>
    </w:p>
    <w:p w14:paraId="2D6709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"2026-08-01T10:15:00" }</w:t>
      </w:r>
    </w:p>
    <w:p w14:paraId="64F3C0BA" w14:textId="77777777" w:rsidR="00B02093" w:rsidRDefault="00B02093">
      <w:pPr>
        <w:spacing w:after="40"/>
      </w:pPr>
    </w:p>
    <w:p w14:paraId="7635894B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 xml:space="preserve">, </w:t>
      </w:r>
      <w:r>
        <w:rPr>
          <w:rFonts w:ascii="Consolas" w:hAnsi="Consolas"/>
          <w:color w:val="C7254E"/>
          <w:sz w:val="19"/>
        </w:rPr>
        <w:t>422</w:t>
      </w:r>
      <w:r>
        <w:t xml:space="preserve"> (missing </w:t>
      </w:r>
      <w:r>
        <w:rPr>
          <w:rFonts w:ascii="Consolas" w:hAnsi="Consolas"/>
          <w:color w:val="C7254E"/>
          <w:sz w:val="19"/>
        </w:rPr>
        <w:t>user_id</w:t>
      </w:r>
      <w:r>
        <w:t>).</w:t>
      </w:r>
    </w:p>
    <w:p w14:paraId="7EE0E765" w14:textId="77777777" w:rsidR="00B02093" w:rsidRDefault="00000000">
      <w:pPr>
        <w:pStyle w:val="Heading2"/>
      </w:pPr>
      <w:r>
        <w:t>5.4 Treatment Plans</w:t>
      </w:r>
    </w:p>
    <w:p w14:paraId="151A164A" w14:textId="77777777" w:rsidR="00B02093" w:rsidRDefault="00000000">
      <w:pPr>
        <w:pStyle w:val="IntenseQuote"/>
      </w:pPr>
      <w:r>
        <w:t xml:space="preserve">⚠️ This module is mounted only when the backend runs with `RISK_MODULE_ENABLED=true` (code default is </w:t>
      </w:r>
      <w:r>
        <w:rPr>
          <w:rFonts w:ascii="Consolas" w:hAnsi="Consolas"/>
          <w:color w:val="C7254E"/>
          <w:sz w:val="19"/>
        </w:rPr>
        <w:t>false</w:t>
      </w:r>
      <w:r>
        <w:t xml:space="preserve"> — the endpoints 404 when disabled). Whether it is enabled in your target environment: </w:t>
      </w:r>
      <w:r>
        <w:rPr>
          <w:rFonts w:ascii="Consolas" w:hAnsi="Consolas"/>
          <w:color w:val="C7254E"/>
          <w:sz w:val="19"/>
        </w:rPr>
        <w:t>&lt;TO_BE_CONFIRMED&gt;</w:t>
      </w:r>
      <w:r>
        <w:t>.</w:t>
      </w:r>
    </w:p>
    <w:p w14:paraId="24D5CD75" w14:textId="77777777" w:rsidR="00B02093" w:rsidRDefault="00000000">
      <w:r>
        <w:lastRenderedPageBreak/>
        <w:t xml:space="preserve">Same headers as §5.2 (all four user headers). Treatment plans apply to </w:t>
      </w:r>
      <w:r>
        <w:rPr>
          <w:b/>
        </w:rPr>
        <w:t>accepted</w:t>
      </w:r>
      <w:r>
        <w:t xml:space="preserve"> scenarios of </w:t>
      </w:r>
      <w:r>
        <w:rPr>
          <w:b/>
        </w:rPr>
        <w:t>completed</w:t>
      </w:r>
      <w:r>
        <w:t xml:space="preserve"> sessions.</w:t>
      </w:r>
    </w:p>
    <w:p w14:paraId="3937BA4D" w14:textId="77777777" w:rsidR="00B02093" w:rsidRDefault="00000000">
      <w:pPr>
        <w:pStyle w:val="Heading3"/>
      </w:pPr>
      <w:r>
        <w:t>Generate Treatment Plan (first generation only — BREAKING CHANGE)</w:t>
      </w:r>
    </w:p>
    <w:p w14:paraId="29F2E9AD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66FB532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</w:t>
      </w:r>
    </w:p>
    <w:p w14:paraId="52B31AE6" w14:textId="77777777" w:rsidR="00B02093" w:rsidRDefault="00000000">
      <w:r>
        <w:rPr>
          <w:b/>
        </w:rPr>
        <w:t>Purpose:</w:t>
      </w:r>
      <w:r>
        <w:t xml:space="preserve"> Starts AI generation of a Mitigate treatment plan for one accepted scenario, using the risk-register data you supply. </w:t>
      </w:r>
      <w:r>
        <w:rPr>
          <w:b/>
        </w:rPr>
        <w:t>First generation only</w:t>
      </w:r>
      <w:r>
        <w:t xml:space="preserve"> — if any plan already exists for the scenario (whatever its status), this returns </w:t>
      </w:r>
      <w:r>
        <w:rPr>
          <w:rFonts w:ascii="Consolas" w:hAnsi="Consolas"/>
          <w:color w:val="C7254E"/>
          <w:sz w:val="19"/>
        </w:rPr>
        <w:t>409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 = plan_already_exists</w:t>
      </w:r>
      <w:r>
        <w:t xml:space="preserve">; every later version is minted by the dedicated </w:t>
      </w:r>
      <w:r>
        <w:rPr>
          <w:rFonts w:ascii="Consolas" w:hAnsi="Consolas"/>
          <w:color w:val="C7254E"/>
          <w:sz w:val="19"/>
        </w:rPr>
        <w:t>/regenerate</w:t>
      </w:r>
      <w:r>
        <w:t xml:space="preserve"> route below. (Previously re-POSTing here regenerated — clients must switch.)</w:t>
      </w:r>
    </w:p>
    <w:p w14:paraId="3C1BC7D1" w14:textId="77777777" w:rsidR="00B02093" w:rsidRDefault="00000000">
      <w:r>
        <w:rPr>
          <w:b/>
        </w:rPr>
        <w:t>When to call:</w:t>
      </w:r>
      <w:r>
        <w:t xml:space="preserve"> "Generate treatment plan" — the first time only.</w:t>
      </w:r>
    </w:p>
    <w:p w14:paraId="10CD63BC" w14:textId="77777777" w:rsidR="00B02093" w:rsidRDefault="00000000">
      <w:r>
        <w:rPr>
          <w:b/>
        </w:rPr>
        <w:t>Request:</w:t>
      </w:r>
    </w:p>
    <w:p w14:paraId="3277EFB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E34708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"existing_controls": ["annual patching", "network firewall"],</w:t>
      </w:r>
    </w:p>
    <w:p w14:paraId="7CCE19E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"likelihood_rating": 4,</w:t>
      </w:r>
    </w:p>
    <w:p w14:paraId="09C570F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"impact_rating": 5,</w:t>
      </w:r>
    </w:p>
    <w:p w14:paraId="768C764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"final_risk_rating": 20,</w:t>
      </w:r>
    </w:p>
    <w:p w14:paraId="05A31A0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"risk_level": "Critical",</w:t>
      </w:r>
    </w:p>
    <w:p w14:paraId="5D2A3EE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"risk_identification_date": "2026-06-14T08:31:00Z",</w:t>
      </w:r>
    </w:p>
    <w:p w14:paraId="38BC25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"risk_owner": "Head of OT Operations",</w:t>
      </w:r>
    </w:p>
    <w:p w14:paraId="24EDA8F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"impacted_business_division": "Water Treatment Operations",</w:t>
      </w:r>
    </w:p>
    <w:p w14:paraId="4C7900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"existing_controls_all_subsystems": "No",</w:t>
      </w:r>
    </w:p>
    <w:p w14:paraId="5917DB3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"existing_controls_all_subsystems_justification": "Controls deployed on IT systems only."</w:t>
      </w:r>
    </w:p>
    <w:p w14:paraId="0342E38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820154D" w14:textId="77777777" w:rsidR="00B02093" w:rsidRDefault="00B02093">
      <w:pPr>
        <w:spacing w:after="40"/>
      </w:pPr>
    </w:p>
    <w:p w14:paraId="41DE019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existing_controls</w:t>
      </w:r>
      <w:r>
        <w:t xml:space="preserve"> (string[], </w:t>
      </w:r>
      <w:r>
        <w:rPr>
          <w:b/>
        </w:rPr>
        <w:t>key required</w:t>
      </w:r>
      <w:r>
        <w:t xml:space="preserve">, may be </w:t>
      </w:r>
      <w:r>
        <w:rPr>
          <w:rFonts w:ascii="Consolas" w:hAnsi="Consolas"/>
          <w:color w:val="C7254E"/>
          <w:sz w:val="19"/>
        </w:rPr>
        <w:t>[]</w:t>
      </w:r>
      <w:r>
        <w:t>; max 50 items, each ≤ 500 chars).</w:t>
      </w:r>
    </w:p>
    <w:p w14:paraId="7CEFEDCC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likelihood_rating</w:t>
      </w:r>
      <w:r>
        <w:t xml:space="preserve"> / </w:t>
      </w:r>
      <w:r>
        <w:rPr>
          <w:rFonts w:ascii="Consolas" w:hAnsi="Consolas"/>
          <w:color w:val="C7254E"/>
          <w:sz w:val="19"/>
        </w:rPr>
        <w:t>impact_rating</w:t>
      </w:r>
      <w:r>
        <w:t xml:space="preserve"> (int, required, 1–5) · </w:t>
      </w:r>
      <w:r>
        <w:rPr>
          <w:rFonts w:ascii="Consolas" w:hAnsi="Consolas"/>
          <w:color w:val="C7254E"/>
          <w:sz w:val="19"/>
        </w:rPr>
        <w:t>final_risk_rating</w:t>
      </w:r>
      <w:r>
        <w:t xml:space="preserve"> (int, required, 1–25).</w:t>
      </w:r>
    </w:p>
    <w:p w14:paraId="1B82933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risk_level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Low | Medium | High | Critical</w:t>
      </w:r>
      <w:r>
        <w:t>.</w:t>
      </w:r>
    </w:p>
    <w:p w14:paraId="7B555773" w14:textId="77777777" w:rsidR="00B02093" w:rsidRDefault="00000000">
      <w:pPr>
        <w:pStyle w:val="ListBullet"/>
      </w:pPr>
      <w:r>
        <w:t xml:space="preserve">Optional: </w:t>
      </w:r>
      <w:r>
        <w:rPr>
          <w:rFonts w:ascii="Consolas" w:hAnsi="Consolas"/>
          <w:color w:val="C7254E"/>
          <w:sz w:val="19"/>
        </w:rPr>
        <w:t>risk_identification_date</w:t>
      </w:r>
      <w:r>
        <w:t xml:space="preserve"> (ISO datetime), </w:t>
      </w:r>
      <w:r>
        <w:rPr>
          <w:rFonts w:ascii="Consolas" w:hAnsi="Consolas"/>
          <w:color w:val="C7254E"/>
          <w:sz w:val="19"/>
        </w:rPr>
        <w:t>risk_owner</w:t>
      </w:r>
      <w:r>
        <w:t xml:space="preserve"> (≤200), </w:t>
      </w:r>
      <w:r>
        <w:rPr>
          <w:rFonts w:ascii="Consolas" w:hAnsi="Consolas"/>
          <w:color w:val="C7254E"/>
          <w:sz w:val="19"/>
        </w:rPr>
        <w:t>impacted_business_division</w:t>
      </w:r>
      <w:r>
        <w:t xml:space="preserve"> (≤200), </w:t>
      </w:r>
      <w:r>
        <w:rPr>
          <w:rFonts w:ascii="Consolas" w:hAnsi="Consolas"/>
          <w:color w:val="C7254E"/>
          <w:sz w:val="19"/>
        </w:rPr>
        <w:t>existing_controls_all_subsystems</w:t>
      </w:r>
      <w:r>
        <w:t xml:space="preserve"> (</w:t>
      </w:r>
      <w:r>
        <w:rPr>
          <w:rFonts w:ascii="Consolas" w:hAnsi="Consolas"/>
          <w:color w:val="C7254E"/>
          <w:sz w:val="19"/>
        </w:rPr>
        <w:t>Yes | No</w:t>
      </w:r>
      <w:r>
        <w:t xml:space="preserve">), </w:t>
      </w:r>
      <w:r>
        <w:rPr>
          <w:rFonts w:ascii="Consolas" w:hAnsi="Consolas"/>
          <w:color w:val="C7254E"/>
          <w:sz w:val="19"/>
        </w:rPr>
        <w:t>existing_controls_all_subsystems_justification</w:t>
      </w:r>
      <w:r>
        <w:t xml:space="preserve"> (≤1000), </w:t>
      </w:r>
      <w:r>
        <w:rPr>
          <w:rFonts w:ascii="Consolas" w:hAnsi="Consolas"/>
          <w:color w:val="C7254E"/>
          <w:sz w:val="19"/>
        </w:rPr>
        <w:t>user_note</w:t>
      </w:r>
      <w:r>
        <w:t xml:space="preserve"> (≤1000, steering for the first generation).</w:t>
      </w:r>
    </w:p>
    <w:p w14:paraId="1408CDC4" w14:textId="77777777" w:rsidR="00B02093" w:rsidRDefault="00000000">
      <w:pPr>
        <w:pStyle w:val="ListBullet"/>
      </w:pPr>
      <w:r>
        <w:t xml:space="preserve">No strategy field (server stamps </w:t>
      </w:r>
      <w:r>
        <w:rPr>
          <w:rFonts w:ascii="Consolas" w:hAnsi="Consolas"/>
          <w:color w:val="C7254E"/>
          <w:sz w:val="19"/>
        </w:rPr>
        <w:t>Mitigate</w:t>
      </w:r>
      <w:r>
        <w:t xml:space="preserve">); no </w:t>
      </w:r>
      <w:r>
        <w:rPr>
          <w:rFonts w:ascii="Consolas" w:hAnsi="Consolas"/>
          <w:color w:val="C7254E"/>
          <w:sz w:val="19"/>
        </w:rPr>
        <w:t>user_id</w:t>
      </w:r>
      <w:r>
        <w:t xml:space="preserve"> field (comes from </w:t>
      </w:r>
      <w:r>
        <w:rPr>
          <w:rFonts w:ascii="Consolas" w:hAnsi="Consolas"/>
          <w:color w:val="C7254E"/>
          <w:sz w:val="19"/>
        </w:rPr>
        <w:t>X-User-Id</w:t>
      </w:r>
      <w:r>
        <w:t>).</w:t>
      </w:r>
    </w:p>
    <w:p w14:paraId="30CA9CC4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67ECC66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"session_id": "…", "output_id": "…", "status": "RUNNING" }</w:t>
      </w:r>
    </w:p>
    <w:p w14:paraId="0183FD91" w14:textId="77777777" w:rsidR="00B02093" w:rsidRDefault="00B02093">
      <w:pPr>
        <w:spacing w:after="40"/>
      </w:pPr>
    </w:p>
    <w:p w14:paraId="3FA3543B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scenario_not_accepted | plan_already_exists | generation_in_progress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500</w:t>
      </w:r>
      <w:r>
        <w:t xml:space="preserve"> (enqueue failure; plan parked in ERROR).</w:t>
      </w:r>
    </w:p>
    <w:p w14:paraId="77E329E2" w14:textId="77777777" w:rsidR="00B02093" w:rsidRDefault="00000000">
      <w:pPr>
        <w:pStyle w:val="Heading3"/>
      </w:pPr>
      <w:r>
        <w:lastRenderedPageBreak/>
        <w:t>Regenerate Treatment Plan (new route)</w:t>
      </w:r>
    </w:p>
    <w:p w14:paraId="60CAAF3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AB0FBB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/v1/sessions/{session_id}/scenarios/{output_id}/treatment-plan/regenerate</w:t>
      </w:r>
    </w:p>
    <w:p w14:paraId="52B6804A" w14:textId="77777777" w:rsidR="00B02093" w:rsidRDefault="00000000">
      <w:r>
        <w:rPr>
          <w:b/>
        </w:rPr>
        <w:t>Purpose:</w:t>
      </w:r>
      <w:r>
        <w:t xml:space="preserve"> Mints a new plan version: retires the ACTIVE version to history, generates a fresh one. The register risk data is </w:t>
      </w:r>
      <w:r>
        <w:rPr>
          <w:b/>
        </w:rPr>
        <w:t>reused from the active version's frozen snapshot</w:t>
      </w:r>
      <w:r>
        <w:t xml:space="preserve"> — never resent (changed register data cannot be resubmitted after first generation). The baseline is the ACTIVE version (the one a human last chose via approve-switch), never simply the newest.</w:t>
      </w:r>
    </w:p>
    <w:p w14:paraId="3E646FAC" w14:textId="77777777" w:rsidR="00B02093" w:rsidRDefault="00000000">
      <w:r>
        <w:rPr>
          <w:b/>
        </w:rPr>
        <w:t>When to call:</w:t>
      </w:r>
      <w:r>
        <w:t xml:space="preserve"> "Regenerate" — every generation after the first.</w:t>
      </w:r>
    </w:p>
    <w:p w14:paraId="2E1CFCB1" w14:textId="77777777" w:rsidR="00B02093" w:rsidRDefault="00000000">
      <w:r>
        <w:rPr>
          <w:b/>
        </w:rPr>
        <w:t>Request:</w:t>
      </w:r>
    </w:p>
    <w:p w14:paraId="2916D8A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"user_note": "focus on database encryption; vendor owns the network" }</w:t>
      </w:r>
    </w:p>
    <w:p w14:paraId="6C82945F" w14:textId="77777777" w:rsidR="00B02093" w:rsidRDefault="00B02093">
      <w:pPr>
        <w:spacing w:after="40"/>
      </w:pPr>
    </w:p>
    <w:p w14:paraId="6882FD91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user_note</w:t>
      </w:r>
      <w:r>
        <w:t xml:space="preserve"> (optional, ≤1000): steering for this regeneration; </w:t>
      </w:r>
      <w:r>
        <w:rPr>
          <w:b/>
        </w:rPr>
        <w:t>replaces</w:t>
      </w:r>
      <w:r>
        <w:t xml:space="preserve"> the previous version's note entirely (omit for none). This is the only field.</w:t>
      </w:r>
    </w:p>
    <w:p w14:paraId="044683A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— same shape as Generate:</w:t>
      </w:r>
    </w:p>
    <w:p w14:paraId="2035B80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"session_id": "…", "output_id": "…", "status": "RUNNING" }</w:t>
      </w:r>
    </w:p>
    <w:p w14:paraId="47E1788C" w14:textId="77777777" w:rsidR="00B02093" w:rsidRDefault="00B02093">
      <w:pPr>
        <w:spacing w:after="40"/>
      </w:pPr>
    </w:p>
    <w:p w14:paraId="2FDA7FCE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 with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scenario_not_accepted | generation_in_progress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(no plan ever generated — use Generate first) · </w:t>
      </w:r>
      <w:r>
        <w:rPr>
          <w:rFonts w:ascii="Consolas" w:hAnsi="Consolas"/>
          <w:color w:val="C7254E"/>
          <w:sz w:val="19"/>
        </w:rPr>
        <w:t>500</w:t>
      </w:r>
      <w:r>
        <w:t xml:space="preserve"> (enqueue failure; plan parked in ERROR).</w:t>
      </w:r>
    </w:p>
    <w:p w14:paraId="6C65DFB8" w14:textId="77777777" w:rsidR="00B02093" w:rsidRDefault="00000000">
      <w:pPr>
        <w:pStyle w:val="Heading3"/>
      </w:pPr>
      <w:r>
        <w:t>Get Treatment Plan (poll)</w:t>
      </w:r>
    </w:p>
    <w:p w14:paraId="1B44868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EEA16C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</w:t>
      </w:r>
    </w:p>
    <w:p w14:paraId="657998ED" w14:textId="77777777" w:rsidR="00B02093" w:rsidRDefault="00000000">
      <w:r>
        <w:rPr>
          <w:b/>
        </w:rPr>
        <w:t>Purpose:</w:t>
      </w:r>
      <w:r>
        <w:t xml:space="preserve"> The plan's current state — this GET </w:t>
      </w:r>
      <w:r>
        <w:rPr>
          <w:b/>
        </w:rPr>
        <w:t>is</w:t>
      </w:r>
      <w:r>
        <w:t xml:space="preserve"> the poll endpoint and also serves the finished plan.</w:t>
      </w:r>
    </w:p>
    <w:p w14:paraId="04ECAFDE" w14:textId="77777777" w:rsidR="00B02093" w:rsidRDefault="00000000">
      <w:r>
        <w:rPr>
          <w:b/>
        </w:rPr>
        <w:t>When to call:</w:t>
      </w:r>
      <w:r>
        <w:t xml:space="preserve"> Poll after the POST until </w:t>
      </w:r>
      <w:r>
        <w:rPr>
          <w:rFonts w:ascii="Consolas" w:hAnsi="Consolas"/>
          <w:color w:val="C7254E"/>
          <w:sz w:val="19"/>
        </w:rPr>
        <w:t>status</w:t>
      </w:r>
      <w:r>
        <w:t xml:space="preserve"> is </w:t>
      </w:r>
      <w:r>
        <w:rPr>
          <w:rFonts w:ascii="Consolas" w:hAnsi="Consolas"/>
          <w:color w:val="C7254E"/>
          <w:sz w:val="19"/>
        </w:rPr>
        <w:t>COMPLETE</w:t>
      </w:r>
      <w:r>
        <w:t xml:space="preserve"> or </w:t>
      </w:r>
      <w:r>
        <w:rPr>
          <w:rFonts w:ascii="Consolas" w:hAnsi="Consolas"/>
          <w:color w:val="C7254E"/>
          <w:sz w:val="19"/>
        </w:rPr>
        <w:t>ERROR</w:t>
      </w:r>
      <w:r>
        <w:t xml:space="preserve"> (the </w:t>
      </w:r>
      <w:r>
        <w:rPr>
          <w:rFonts w:ascii="Consolas" w:hAnsi="Consolas"/>
          <w:color w:val="C7254E"/>
          <w:sz w:val="19"/>
        </w:rPr>
        <w:t>treatment_plan_result</w:t>
      </w:r>
      <w:r>
        <w:t xml:space="preserve"> SSE event is an advisory fast-path — keep polling; some outcomes never publish).</w:t>
      </w:r>
    </w:p>
    <w:p w14:paraId="07237D1E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include_superseded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— previous versions in </w:t>
      </w:r>
      <w:r>
        <w:rPr>
          <w:rFonts w:ascii="Consolas" w:hAnsi="Consolas"/>
          <w:color w:val="C7254E"/>
          <w:sz w:val="19"/>
        </w:rPr>
        <w:t>superseded[]</w:t>
      </w:r>
      <w:r>
        <w:t>.</w:t>
      </w:r>
    </w:p>
    <w:p w14:paraId="7783947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0DE40F7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1315D7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"plan_id": "…", "session_id": "…", "output_id": "…",</w:t>
      </w:r>
    </w:p>
    <w:p w14:paraId="5DDB318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"status": "COMPLETE",</w:t>
      </w:r>
    </w:p>
    <w:p w14:paraId="3D0935E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"treatment_strategy": "Mitigate",</w:t>
      </w:r>
    </w:p>
    <w:p w14:paraId="2565ED5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"scenario": { "scenario_title": "…", "scenario_statement": "…", "risk_statement": "…",</w:t>
      </w:r>
    </w:p>
    <w:p w14:paraId="524FA15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"threat_category": "…", "threat_type": "…", "threat_name": "…", "threat_actors": ["…"] },</w:t>
      </w:r>
    </w:p>
    <w:p w14:paraId="53EE367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"risk_level": "Critical",</w:t>
      </w:r>
    </w:p>
    <w:p w14:paraId="74AB55B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"review_status": null,</w:t>
      </w:r>
    </w:p>
    <w:p w14:paraId="6C04C81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"risk_identification_date": "2026-06-14T08:31:00",</w:t>
      </w:r>
    </w:p>
    <w:p w14:paraId="0E7DF10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"plan": {</w:t>
      </w:r>
    </w:p>
    <w:p w14:paraId="10937F9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"title": "…", "treatment_plan": "…", "action_plan": "…",</w:t>
      </w:r>
    </w:p>
    <w:p w14:paraId="0591AD1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"applicable_to_all_subsystems": "No",</w:t>
      </w:r>
    </w:p>
    <w:p w14:paraId="40AA86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"controls_to_be_implemented": { "control_coverage": "gaps",</w:t>
      </w:r>
    </w:p>
    <w:p w14:paraId="68FA98B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"controls": [</w:t>
      </w:r>
    </w:p>
    <w:p w14:paraId="70C164F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{ "control_type": "preventive", "control_name": "Account Management",</w:t>
      </w:r>
    </w:p>
    <w:p w14:paraId="464C4D2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"description": "…", "priority": "Critical",</w:t>
      </w:r>
    </w:p>
    <w:p w14:paraId="7839763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"control_code": "AC-2", "control_library_id": 9 }</w:t>
      </w:r>
    </w:p>
    <w:p w14:paraId="4F78DE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] },</w:t>
      </w:r>
    </w:p>
    <w:p w14:paraId="6B03131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"remediation_action_plan": "…", "mitigation_timeline": "…", "mitigation_owner": "…",</w:t>
      </w:r>
    </w:p>
    <w:p w14:paraId="6FFF884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"risk_owner": "…", "impacted_business_division": "…"</w:t>
      </w:r>
    </w:p>
    <w:p w14:paraId="391C1DF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},</w:t>
      </w:r>
    </w:p>
    <w:p w14:paraId="06B6E85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"error_message": null,</w:t>
      </w:r>
    </w:p>
    <w:p w14:paraId="31FC60B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"reason": null,</w:t>
      </w:r>
    </w:p>
    <w:p w14:paraId="3A174A2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"superseded": null</w:t>
      </w:r>
    </w:p>
    <w:p w14:paraId="2A83EB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21F3E4FF" w14:textId="77777777" w:rsidR="00B02093" w:rsidRDefault="00B02093">
      <w:pPr>
        <w:spacing w:after="40"/>
      </w:pPr>
    </w:p>
    <w:p w14:paraId="24A4CC2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status</w:t>
      </w:r>
      <w:r>
        <w:t xml:space="preserve">: </w:t>
      </w:r>
      <w:r>
        <w:rPr>
          <w:rFonts w:ascii="Consolas" w:hAnsi="Consolas"/>
          <w:color w:val="C7254E"/>
          <w:sz w:val="19"/>
        </w:rPr>
        <w:t>RUNNING | COMPLETE | ERROR</w:t>
      </w:r>
      <w:r>
        <w:t xml:space="preserve">. </w:t>
      </w:r>
      <w:r>
        <w:rPr>
          <w:rFonts w:ascii="Consolas" w:hAnsi="Consolas"/>
          <w:color w:val="C7254E"/>
          <w:sz w:val="19"/>
        </w:rPr>
        <w:t>plan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until COMPLETE.</w:t>
      </w:r>
    </w:p>
    <w:p w14:paraId="6137B805" w14:textId="77777777" w:rsidR="00B02093" w:rsidRDefault="00000000">
      <w:pPr>
        <w:pStyle w:val="ListBullet"/>
      </w:pPr>
      <w:r>
        <w:t xml:space="preserve">On ERROR, switch on </w:t>
      </w:r>
      <w:r>
        <w:rPr>
          <w:rFonts w:ascii="Consolas" w:hAnsi="Consolas"/>
          <w:color w:val="C7254E"/>
          <w:sz w:val="19"/>
        </w:rPr>
        <w:t>reason</w:t>
      </w:r>
      <w:r>
        <w:t xml:space="preserve">: </w:t>
      </w:r>
      <w:r>
        <w:rPr>
          <w:rFonts w:ascii="Consolas" w:hAnsi="Consolas"/>
          <w:color w:val="C7254E"/>
          <w:sz w:val="19"/>
        </w:rPr>
        <w:t>generation_failed | invalid_plan | content_blocked | cancelled | timed_out | enqueue_failed</w:t>
      </w:r>
      <w:r>
        <w:t>.</w:t>
      </w:r>
    </w:p>
    <w:p w14:paraId="319B943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review_status</w:t>
      </w:r>
      <w:r>
        <w:t xml:space="preserve">: </w:t>
      </w:r>
      <w:r>
        <w:rPr>
          <w:rFonts w:ascii="Consolas" w:hAnsi="Consolas"/>
          <w:color w:val="C7254E"/>
          <w:sz w:val="19"/>
        </w:rPr>
        <w:t>null</w:t>
      </w:r>
      <w:r>
        <w:t xml:space="preserve"> (unreviewed) | </w:t>
      </w:r>
      <w:r>
        <w:rPr>
          <w:rFonts w:ascii="Consolas" w:hAnsi="Consolas"/>
          <w:color w:val="C7254E"/>
          <w:sz w:val="19"/>
        </w:rPr>
        <w:t>approved</w:t>
      </w:r>
      <w:r>
        <w:t xml:space="preserve"> | </w:t>
      </w:r>
      <w:r>
        <w:rPr>
          <w:rFonts w:ascii="Consolas" w:hAnsi="Consolas"/>
          <w:color w:val="C7254E"/>
          <w:sz w:val="19"/>
        </w:rPr>
        <w:t>rejected</w:t>
      </w:r>
      <w:r>
        <w:t>.</w:t>
      </w:r>
    </w:p>
    <w:p w14:paraId="38913016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(never requested for this scenario)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4EE8160" w14:textId="77777777" w:rsidR="00B02093" w:rsidRDefault="00000000">
      <w:pPr>
        <w:pStyle w:val="Heading3"/>
      </w:pPr>
      <w:r>
        <w:t>Get Session Treatment Board</w:t>
      </w:r>
    </w:p>
    <w:p w14:paraId="3CE6215B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639A85F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/v1/sessions/{session_id}/treatment-plans</w:t>
      </w:r>
    </w:p>
    <w:p w14:paraId="3A120968" w14:textId="77777777" w:rsidR="00B02093" w:rsidRDefault="00000000">
      <w:r>
        <w:rPr>
          <w:b/>
        </w:rPr>
        <w:t>Purpose:</w:t>
      </w:r>
      <w:r>
        <w:t xml:space="preserve"> One row per accepted scenario with its plan state — replaces N per-scenario polls.</w:t>
      </w:r>
    </w:p>
    <w:p w14:paraId="60FFA8DB" w14:textId="77777777" w:rsidR="00B02093" w:rsidRDefault="00000000">
      <w:r>
        <w:rPr>
          <w:b/>
        </w:rPr>
        <w:t>When to call:</w:t>
      </w:r>
      <w:r>
        <w:t xml:space="preserve"> Rendering the session's treatment-plan list screen.</w:t>
      </w:r>
    </w:p>
    <w:p w14:paraId="4AFDBDBD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include_plan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· </w:t>
      </w:r>
      <w:r>
        <w:rPr>
          <w:rFonts w:ascii="Consolas" w:hAnsi="Consolas"/>
          <w:color w:val="C7254E"/>
          <w:sz w:val="19"/>
        </w:rPr>
        <w:t>include_superseded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 w14:paraId="0364CFE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4D87CAD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6D7EA89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"…", "accepted_scenarios": 7,</w:t>
      </w:r>
    </w:p>
    <w:p w14:paraId="2F15E7E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"plans": [</w:t>
      </w:r>
    </w:p>
    <w:p w14:paraId="766E039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"output_id": "…", "scenario_title": "…", "plan_id": null, "status": null,</w:t>
      </w:r>
    </w:p>
    <w:p w14:paraId="758CE26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"risk_level": null, "review_status": null, "error_message": null, "reason": null,</w:t>
      </w:r>
    </w:p>
    <w:p w14:paraId="38D6000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"plan": null, "superseded": null, "created_at": null, "completed_at": null }</w:t>
      </w:r>
    </w:p>
    <w:p w14:paraId="04CCD7F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41856E5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6E65951" w14:textId="77777777" w:rsidR="00B02093" w:rsidRDefault="00B02093">
      <w:pPr>
        <w:spacing w:after="40"/>
      </w:pPr>
    </w:p>
    <w:p w14:paraId="3DFD593C" w14:textId="77777777" w:rsidR="00B02093" w:rsidRDefault="00000000">
      <w:r>
        <w:rPr>
          <w:rFonts w:ascii="Consolas" w:hAnsi="Consolas"/>
          <w:color w:val="C7254E"/>
          <w:sz w:val="19"/>
        </w:rPr>
        <w:t>plan_id: null</w:t>
      </w:r>
      <w:r>
        <w:t xml:space="preserve"> = never requested → show a "Generate" button.</w:t>
      </w:r>
    </w:p>
    <w:p w14:paraId="3B55205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4BC6D019" w14:textId="77777777" w:rsidR="00B02093" w:rsidRDefault="00000000">
      <w:pPr>
        <w:pStyle w:val="Heading3"/>
      </w:pPr>
      <w:r>
        <w:lastRenderedPageBreak/>
        <w:t>Download Treatment Plans (Excel)</w:t>
      </w:r>
    </w:p>
    <w:p w14:paraId="252A19C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B2C118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/v1/sessions/{session_id}/treatment-plans.xlsx</w:t>
      </w:r>
    </w:p>
    <w:p w14:paraId="44A95C42" w14:textId="77777777" w:rsidR="00B02093" w:rsidRDefault="00000000">
      <w:r>
        <w:rPr>
          <w:b/>
        </w:rPr>
        <w:t>Purpose:</w:t>
      </w:r>
      <w:r>
        <w:t xml:space="preserve"> The session's treatment plans as an </w:t>
      </w:r>
      <w:r>
        <w:rPr>
          <w:rFonts w:ascii="Consolas" w:hAnsi="Consolas"/>
          <w:color w:val="C7254E"/>
          <w:sz w:val="19"/>
        </w:rPr>
        <w:t>.xlsx</w:t>
      </w:r>
      <w:r>
        <w:t xml:space="preserve"> workbook.</w:t>
      </w:r>
    </w:p>
    <w:p w14:paraId="30451F41" w14:textId="77777777" w:rsidR="00B02093" w:rsidRDefault="00000000">
      <w:r>
        <w:rPr>
          <w:b/>
        </w:rPr>
        <w:t>When to call:</w:t>
      </w:r>
      <w:r>
        <w:t xml:space="preserve"> "Export" button on the treatment board.</w:t>
      </w:r>
    </w:p>
    <w:p w14:paraId="66CCBAD5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xlsx media type, </w:t>
      </w:r>
      <w:r>
        <w:rPr>
          <w:rFonts w:ascii="Consolas" w:hAnsi="Consolas"/>
          <w:color w:val="C7254E"/>
          <w:sz w:val="19"/>
        </w:rPr>
        <w:t>Content-Disposition: attachment; filename="session_{session_id}_treatment_plans.xlsx"</w:t>
      </w:r>
      <w:r>
        <w:t>.</w:t>
      </w:r>
    </w:p>
    <w:p w14:paraId="57285C63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426D2818" w14:textId="77777777" w:rsidR="00B02093" w:rsidRDefault="00000000">
      <w:pPr>
        <w:pStyle w:val="Heading3"/>
      </w:pPr>
      <w:r>
        <w:t>Cancel Treatment Plan Generation</w:t>
      </w:r>
    </w:p>
    <w:p w14:paraId="70A7EA4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4D44DA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/v1/sessions/{session_id}/scenarios/{output_id}/treatment-plan/cancel</w:t>
      </w:r>
    </w:p>
    <w:p w14:paraId="0FB517F5" w14:textId="77777777" w:rsidR="00B02093" w:rsidRDefault="00000000">
      <w:r>
        <w:rPr>
          <w:b/>
        </w:rPr>
        <w:t>Purpose:</w:t>
      </w:r>
      <w:r>
        <w:t xml:space="preserve"> Stops a RUNNING generation.</w:t>
      </w:r>
    </w:p>
    <w:p w14:paraId="3164BC57" w14:textId="77777777" w:rsidR="00B02093" w:rsidRDefault="00000000">
      <w:r>
        <w:rPr>
          <w:b/>
        </w:rPr>
        <w:t>When to call:</w:t>
      </w:r>
      <w:r>
        <w:t xml:space="preserve"> User cancels while the plan is generating.</w:t>
      </w:r>
    </w:p>
    <w:p w14:paraId="009A2123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33F5F2C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D6FF64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"status": "ERROR", "error_message": "cancelled by user" }</w:t>
      </w:r>
    </w:p>
    <w:p w14:paraId="4B476D99" w14:textId="77777777" w:rsidR="00B02093" w:rsidRDefault="00B02093">
      <w:pPr>
        <w:spacing w:after="40"/>
      </w:pPr>
    </w:p>
    <w:p w14:paraId="0E44758E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, </w:t>
      </w:r>
      <w:r>
        <w:rPr>
          <w:rFonts w:ascii="Consolas" w:hAnsi="Consolas"/>
          <w:color w:val="C7254E"/>
          <w:sz w:val="19"/>
        </w:rPr>
        <w:t>details.reason = not_in_progress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735E7C6F" w14:textId="77777777" w:rsidR="00B02093" w:rsidRDefault="00000000">
      <w:pPr>
        <w:pStyle w:val="Heading3"/>
      </w:pPr>
      <w:r>
        <w:t>Review Treatment Plan (now also the version selector)</w:t>
      </w:r>
    </w:p>
    <w:p w14:paraId="0AD8A2D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33EBD6F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/v1/sessions/{session_id}/scenarios/{output_id}/treatment-plan/review</w:t>
      </w:r>
    </w:p>
    <w:p w14:paraId="79A298CB" w14:textId="77777777" w:rsidR="00B02093" w:rsidRDefault="00000000">
      <w:r>
        <w:rPr>
          <w:b/>
        </w:rPr>
        <w:t>Purpose:</w:t>
      </w:r>
      <w:r>
        <w:t xml:space="preserve"> Records the human adoption decision (a re-review overwrites; a regenerate resets the new version to unreviewed). With the optional </w:t>
      </w:r>
      <w:r>
        <w:rPr>
          <w:rFonts w:ascii="Consolas" w:hAnsi="Consolas"/>
          <w:color w:val="C7254E"/>
          <w:sz w:val="19"/>
        </w:rPr>
        <w:t>plan_id</w:t>
      </w:r>
      <w:r>
        <w:t xml:space="preserve">, </w:t>
      </w:r>
      <w:r>
        <w:rPr>
          <w:b/>
        </w:rPr>
        <w:t>approving a HISTORICAL COMPLETE version makes it the current plan and approves it, atomically</w:t>
      </w:r>
      <w:r>
        <w:t xml:space="preserve"> — approving an older version IS choosing it (last human decision wins; the displaced version keeps its own verdict in history; every switch is audited and emits a </w:t>
      </w:r>
      <w:r>
        <w:rPr>
          <w:rFonts w:ascii="Consolas" w:hAnsi="Consolas"/>
          <w:color w:val="C7254E"/>
          <w:sz w:val="19"/>
        </w:rPr>
        <w:t>treatment_plan_result</w:t>
      </w:r>
      <w:r>
        <w:t xml:space="preserve"> SSE event).</w:t>
      </w:r>
    </w:p>
    <w:p w14:paraId="6DCCA67E" w14:textId="77777777" w:rsidR="00B02093" w:rsidRDefault="00000000">
      <w:r>
        <w:rPr>
          <w:b/>
        </w:rPr>
        <w:t>When to call:</w:t>
      </w:r>
      <w:r>
        <w:t xml:space="preserve"> Approve / Reject on the current plan; or Approve on an older version in the history list (its </w:t>
      </w:r>
      <w:r>
        <w:rPr>
          <w:rFonts w:ascii="Consolas" w:hAnsi="Consolas"/>
          <w:color w:val="C7254E"/>
          <w:sz w:val="19"/>
        </w:rPr>
        <w:t>plan_id</w:t>
      </w:r>
      <w:r>
        <w:t xml:space="preserve"> comes from </w:t>
      </w:r>
      <w:r>
        <w:rPr>
          <w:rFonts w:ascii="Consolas" w:hAnsi="Consolas"/>
          <w:color w:val="C7254E"/>
          <w:sz w:val="19"/>
        </w:rPr>
        <w:t>GET .../treatment-plan?include_superseded=true</w:t>
      </w:r>
      <w:r>
        <w:t>).</w:t>
      </w:r>
    </w:p>
    <w:p w14:paraId="5F1C2EA0" w14:textId="77777777" w:rsidR="00B02093" w:rsidRDefault="00000000">
      <w:r>
        <w:rPr>
          <w:b/>
        </w:rPr>
        <w:t>Request:</w:t>
      </w:r>
    </w:p>
    <w:p w14:paraId="57359DE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"decision": "approved", "comment": "Proceed with Q4 remediation.", "plan_id": "…" }</w:t>
      </w:r>
    </w:p>
    <w:p w14:paraId="3EF73801" w14:textId="77777777" w:rsidR="00B02093" w:rsidRDefault="00B02093">
      <w:pPr>
        <w:spacing w:after="40"/>
      </w:pPr>
    </w:p>
    <w:p w14:paraId="2D2C41BA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decision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approved | rejected</w:t>
      </w:r>
      <w:r>
        <w:t xml:space="preserve"> · </w:t>
      </w:r>
      <w:r>
        <w:rPr>
          <w:rFonts w:ascii="Consolas" w:hAnsi="Consolas"/>
          <w:color w:val="C7254E"/>
          <w:sz w:val="19"/>
        </w:rPr>
        <w:t>comment</w:t>
      </w:r>
      <w:r>
        <w:t xml:space="preserve"> (optional, ≤ 2000).</w:t>
      </w:r>
    </w:p>
    <w:p w14:paraId="15E23B5D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lastRenderedPageBreak/>
        <w:t>plan_id</w:t>
      </w:r>
      <w:r>
        <w:t xml:space="preserve"> (optional): omit — or pass the active version's id — to review the current plan; pass a historical version's id with </w:t>
      </w:r>
      <w:r>
        <w:rPr>
          <w:rFonts w:ascii="Consolas" w:hAnsi="Consolas"/>
          <w:color w:val="C7254E"/>
          <w:sz w:val="19"/>
        </w:rPr>
        <w:t>decision=approved</w:t>
      </w:r>
      <w:r>
        <w:t xml:space="preserve"> to switch to it. Note: the entity register lists plans by original creation date, so a switched-to older version keeps its original position.</w:t>
      </w:r>
    </w:p>
    <w:p w14:paraId="230C1A8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226197C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"plan_id": "…", "review_status": "approved", "reviewed_by": "jsmith", "reviewed_at": "2026-08-15T09:00:00" }</w:t>
      </w:r>
    </w:p>
    <w:p w14:paraId="1508DA75" w14:textId="77777777" w:rsidR="00B02093" w:rsidRDefault="00B02093">
      <w:pPr>
        <w:spacing w:after="40"/>
      </w:pPr>
    </w:p>
    <w:p w14:paraId="0FB16537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409 treatment_conflict</w:t>
      </w:r>
      <w:r>
        <w:t xml:space="preserve">, </w:t>
      </w:r>
      <w:r>
        <w:rPr>
          <w:rFonts w:ascii="Consolas" w:hAnsi="Consolas"/>
          <w:color w:val="C7254E"/>
          <w:sz w:val="19"/>
        </w:rPr>
        <w:t>details.reason</w:t>
      </w:r>
      <w:r>
        <w:t xml:space="preserve"> ∈ </w:t>
      </w:r>
      <w:r>
        <w:rPr>
          <w:rFonts w:ascii="Consolas" w:hAnsi="Consolas"/>
          <w:color w:val="C7254E"/>
          <w:sz w:val="19"/>
        </w:rPr>
        <w:t>not_complete</w:t>
      </w:r>
      <w:r>
        <w:t xml:space="preserve"> (target still generating, or the historical version never finished) </w:t>
      </w:r>
      <w:r>
        <w:rPr>
          <w:rFonts w:ascii="Consolas" w:hAnsi="Consolas"/>
          <w:color w:val="C7254E"/>
          <w:sz w:val="19"/>
        </w:rPr>
        <w:t>| version_not_active</w:t>
      </w:r>
      <w:r>
        <w:t xml:space="preserve"> (rejecting a historical version — meaningless, it is already not the plan) </w:t>
      </w:r>
      <w:r>
        <w:rPr>
          <w:rFonts w:ascii="Consolas" w:hAnsi="Consolas"/>
          <w:color w:val="C7254E"/>
          <w:sz w:val="19"/>
        </w:rPr>
        <w:t>| generation_in_progress</w:t>
      </w:r>
      <w:r>
        <w:t xml:space="preserve"> (a running regeneration blocks the switch) ·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(unknown/foreign </w:t>
      </w:r>
      <w:r>
        <w:rPr>
          <w:rFonts w:ascii="Consolas" w:hAnsi="Consolas"/>
          <w:color w:val="C7254E"/>
          <w:sz w:val="19"/>
        </w:rPr>
        <w:t>plan_id</w:t>
      </w:r>
      <w:r>
        <w:t xml:space="preserve">) ·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2384B6FD" w14:textId="77777777" w:rsidR="00B02093" w:rsidRDefault="00000000">
      <w:pPr>
        <w:pStyle w:val="Heading3"/>
      </w:pPr>
      <w:r>
        <w:t>Entity Treatment-Plan Register</w:t>
      </w:r>
    </w:p>
    <w:p w14:paraId="356CD0B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A90D1C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/v1/entities/{entity_id}/treatment-plans</w:t>
      </w:r>
    </w:p>
    <w:p w14:paraId="10CCA772" w14:textId="77777777" w:rsidR="00B02093" w:rsidRDefault="00000000">
      <w:r>
        <w:rPr>
          <w:b/>
        </w:rPr>
        <w:t>Purpose:</w:t>
      </w:r>
      <w:r>
        <w:t xml:space="preserve"> Entity-wide remediation register across all sessions.</w:t>
      </w:r>
    </w:p>
    <w:p w14:paraId="16408653" w14:textId="77777777" w:rsidR="00B02093" w:rsidRDefault="00000000">
      <w:r>
        <w:rPr>
          <w:b/>
        </w:rPr>
        <w:t>When to call:</w:t>
      </w:r>
      <w:r>
        <w:t xml:space="preserve"> Entity register / compliance screen.</w:t>
      </w:r>
    </w:p>
    <w:p w14:paraId="446DE3B0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status</w:t>
      </w:r>
      <w:r>
        <w:t xml:space="preserve"> (</w:t>
      </w:r>
      <w:r>
        <w:rPr>
          <w:rFonts w:ascii="Consolas" w:hAnsi="Consolas"/>
          <w:color w:val="C7254E"/>
          <w:sz w:val="19"/>
        </w:rPr>
        <w:t>RUNNING | COMPLETE | ERROR</w:t>
      </w:r>
      <w:r>
        <w:t xml:space="preserve">) · </w:t>
      </w:r>
      <w:r>
        <w:rPr>
          <w:rFonts w:ascii="Consolas" w:hAnsi="Consolas"/>
          <w:color w:val="C7254E"/>
          <w:sz w:val="19"/>
        </w:rPr>
        <w:t>review_status</w:t>
      </w:r>
      <w:r>
        <w:t xml:space="preserve"> (</w:t>
      </w:r>
      <w:r>
        <w:rPr>
          <w:rFonts w:ascii="Consolas" w:hAnsi="Consolas"/>
          <w:color w:val="C7254E"/>
          <w:sz w:val="19"/>
        </w:rPr>
        <w:t>approved | rejected</w:t>
      </w:r>
      <w:r>
        <w:t xml:space="preserve">) · </w:t>
      </w:r>
      <w:r>
        <w:rPr>
          <w:rFonts w:ascii="Consolas" w:hAnsi="Consolas"/>
          <w:color w:val="C7254E"/>
          <w:sz w:val="19"/>
        </w:rPr>
        <w:t>risk_level</w:t>
      </w:r>
      <w:r>
        <w:t xml:space="preserve"> (</w:t>
      </w:r>
      <w:r>
        <w:rPr>
          <w:rFonts w:ascii="Consolas" w:hAnsi="Consolas"/>
          <w:color w:val="C7254E"/>
          <w:sz w:val="19"/>
        </w:rPr>
        <w:t>Low | Medium | High | Critical</w:t>
      </w:r>
      <w:r>
        <w:t xml:space="preserve">) · </w:t>
      </w:r>
      <w:r>
        <w:rPr>
          <w:rFonts w:ascii="Consolas" w:hAnsi="Consolas"/>
          <w:color w:val="C7254E"/>
          <w:sz w:val="19"/>
        </w:rPr>
        <w:t>include_plan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 — all optional.</w:t>
      </w:r>
    </w:p>
    <w:p w14:paraId="46C49FF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003AB0F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66A29C9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 "limit": 100, "offset": 0,</w:t>
      </w:r>
    </w:p>
    <w:p w14:paraId="075EFA1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"plans": [</w:t>
      </w:r>
    </w:p>
    <w:p w14:paraId="61AC4DE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"plan_id": "…", "session_id": "…", "output_id": "…", "asset_name": "…", "scenario_title": "…",</w:t>
      </w:r>
    </w:p>
    <w:p w14:paraId="2A351D5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"status": "COMPLETE", "risk_level": "Critical", "review_status": "approved", "reviewed_by": "jsmith",</w:t>
      </w:r>
    </w:p>
    <w:p w14:paraId="52B4441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"error_message": null, "reason": null, "scenario": null, "treatment_strategy": "Mitigate",</w:t>
      </w:r>
    </w:p>
    <w:p w14:paraId="68A4EEE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"risk_identification_date": "…", "plan": null, "created_at": "…", "completed_at": "…" }</w:t>
      </w:r>
    </w:p>
    <w:p w14:paraId="1A6D4DB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6E4B11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50E6EDBD" w14:textId="77777777" w:rsidR="00B02093" w:rsidRDefault="00B02093">
      <w:pPr>
        <w:spacing w:after="40"/>
      </w:pPr>
    </w:p>
    <w:p w14:paraId="463B3F5B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scenario</w:t>
      </w:r>
      <w:r>
        <w:t>/</w:t>
      </w:r>
      <w:r>
        <w:rPr>
          <w:rFonts w:ascii="Consolas" w:hAnsi="Consolas"/>
          <w:color w:val="C7254E"/>
          <w:sz w:val="19"/>
        </w:rPr>
        <w:t>plan</w:t>
      </w:r>
      <w:r>
        <w:t xml:space="preserve"> are populated only with </w:t>
      </w:r>
      <w:r>
        <w:rPr>
          <w:rFonts w:ascii="Consolas" w:hAnsi="Consolas"/>
          <w:color w:val="C7254E"/>
          <w:sz w:val="19"/>
        </w:rPr>
        <w:t>include_plan=true</w:t>
      </w:r>
      <w:r>
        <w:t>.)</w:t>
      </w:r>
    </w:p>
    <w:p w14:paraId="69FA5BC6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403</w:t>
      </w:r>
      <w:r>
        <w:t xml:space="preserve"> · </w:t>
      </w:r>
      <w:r>
        <w:rPr>
          <w:rFonts w:ascii="Consolas" w:hAnsi="Consolas"/>
          <w:color w:val="C7254E"/>
          <w:sz w:val="19"/>
        </w:rPr>
        <w:t>422</w:t>
      </w:r>
      <w:r>
        <w:t xml:space="preserve"> (bad enum value).</w:t>
      </w:r>
    </w:p>
    <w:p w14:paraId="449FB357" w14:textId="77777777" w:rsidR="00B02093" w:rsidRDefault="00000000">
      <w:pPr>
        <w:pStyle w:val="Heading3"/>
      </w:pPr>
      <w:r>
        <w:t>Treatment Plan Audit Trail (one scenario)</w:t>
      </w:r>
    </w:p>
    <w:p w14:paraId="3DAFE679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0298FF1" w14:textId="77777777" w:rsidR="00B02093" w:rsidRDefault="00000000">
      <w:r>
        <w:rPr>
          <w:b/>
        </w:rPr>
        <w:lastRenderedPageBreak/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/v1/sessions/{session_id}/scenarios/{output_id}/treatment-plan/audit</w:t>
      </w:r>
    </w:p>
    <w:p w14:paraId="7583DE2C" w14:textId="77777777" w:rsidR="00B02093" w:rsidRDefault="00000000">
      <w:r>
        <w:rPr>
          <w:b/>
        </w:rPr>
        <w:t>Purpose:</w:t>
      </w:r>
      <w:r>
        <w:t xml:space="preserve"> Full event history of one scenario's plans (oldest first): </w:t>
      </w:r>
      <w:r>
        <w:rPr>
          <w:rFonts w:ascii="Consolas" w:hAnsi="Consolas"/>
          <w:color w:val="C7254E"/>
          <w:sz w:val="19"/>
        </w:rPr>
        <w:t>requested | outcome | cancelled | reviewed | version restored | superseded</w:t>
      </w:r>
      <w:r>
        <w:t>.</w:t>
      </w:r>
    </w:p>
    <w:p w14:paraId="5EEF4514" w14:textId="77777777" w:rsidR="00B02093" w:rsidRDefault="00000000">
      <w:r>
        <w:rPr>
          <w:b/>
        </w:rPr>
        <w:t>When to call:</w:t>
      </w:r>
      <w:r>
        <w:t xml:space="preserve"> Audit/history panel of a plan.</w:t>
      </w:r>
    </w:p>
    <w:p w14:paraId="1C39FD4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7B6BE5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8B22F1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"session_id": "…", "output_id": "…",</w:t>
      </w:r>
    </w:p>
    <w:p w14:paraId="26C51A1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"events": [</w:t>
      </w:r>
    </w:p>
    <w:p w14:paraId="72878A1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"2026-08-15T08:59:00", "event": "requested", "actor": "jsmith", "actor_type": "user",</w:t>
      </w:r>
    </w:p>
    <w:p w14:paraId="54C8D5F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"session_id": null, "detail": { } }</w:t>
      </w:r>
    </w:p>
    <w:p w14:paraId="37C44CB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00BF5A2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47F34072" w14:textId="77777777" w:rsidR="00B02093" w:rsidRDefault="00B02093">
      <w:pPr>
        <w:spacing w:after="40"/>
      </w:pPr>
    </w:p>
    <w:p w14:paraId="59FC35E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,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3BAD823D" w14:textId="77777777" w:rsidR="00B02093" w:rsidRDefault="00000000">
      <w:pPr>
        <w:pStyle w:val="Heading3"/>
      </w:pPr>
      <w:r>
        <w:t>Entity Treatment Audit Feed</w:t>
      </w:r>
    </w:p>
    <w:p w14:paraId="0A6A406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9351B3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/v1/entities/{entity_id}/treatment-plans/audit</w:t>
      </w:r>
    </w:p>
    <w:p w14:paraId="7560D8A0" w14:textId="77777777" w:rsidR="00B02093" w:rsidRDefault="00000000">
      <w:r>
        <w:rPr>
          <w:b/>
        </w:rPr>
        <w:t>Purpose:</w:t>
      </w:r>
      <w:r>
        <w:t xml:space="preserve"> Entity-wide treatment audit events, newest first.</w:t>
      </w:r>
    </w:p>
    <w:p w14:paraId="1F636A50" w14:textId="77777777" w:rsidR="00B02093" w:rsidRDefault="00000000">
      <w:r>
        <w:rPr>
          <w:b/>
        </w:rPr>
        <w:t>When to call:</w:t>
      </w:r>
      <w:r>
        <w:t xml:space="preserve"> Compliance/audit feed screen.</w:t>
      </w:r>
    </w:p>
    <w:p w14:paraId="43F24007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from</w:t>
      </w:r>
      <w:r>
        <w:t xml:space="preserve"> / </w:t>
      </w:r>
      <w:r>
        <w:rPr>
          <w:rFonts w:ascii="Consolas" w:hAnsi="Consolas"/>
          <w:color w:val="C7254E"/>
          <w:sz w:val="19"/>
        </w:rPr>
        <w:t>to</w:t>
      </w:r>
      <w:r>
        <w:t xml:space="preserve"> (ISO datetime, optional) · </w:t>
      </w:r>
      <w:r>
        <w:rPr>
          <w:rFonts w:ascii="Consolas" w:hAnsi="Consolas"/>
          <w:color w:val="C7254E"/>
          <w:sz w:val="19"/>
        </w:rPr>
        <w:t>user_id</w:t>
      </w:r>
      <w:r>
        <w:t xml:space="preserve"> (optional)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200, max 1000)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0).</w:t>
      </w:r>
    </w:p>
    <w:p w14:paraId="3F8F128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event shape as above, with </w:t>
      </w:r>
      <w:r>
        <w:rPr>
          <w:rFonts w:ascii="Consolas" w:hAnsi="Consolas"/>
          <w:color w:val="C7254E"/>
          <w:sz w:val="19"/>
        </w:rPr>
        <w:t>session_id</w:t>
      </w:r>
      <w:r>
        <w:t xml:space="preserve"> populated:</w:t>
      </w:r>
    </w:p>
    <w:p w14:paraId="6EC6918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52CA6CC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 "limit": 200, "offset": 0,</w:t>
      </w:r>
    </w:p>
    <w:p w14:paraId="3ABC85C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"events": [</w:t>
      </w:r>
    </w:p>
    <w:p w14:paraId="6D6521E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"2026-08-15T09:00:00", "event": "reviewed", "actor": "jsmith", "actor_type": "user",</w:t>
      </w:r>
    </w:p>
    <w:p w14:paraId="5BD3338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"session_id": "5b7c9d21-93a4-4f10-9a83-0f4c113b2a1e", "detail": { } },</w:t>
      </w:r>
    </w:p>
    <w:p w14:paraId="506C7EF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"2026-08-15T08:59:00", "event": "requested", "actor": "jsmith", "actor_type": "user",</w:t>
      </w:r>
    </w:p>
    <w:p w14:paraId="6D4F70B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"session_id": "5b7c9d21-93a4-4f10-9a83-0f4c113b2a1e", "detail": { } }</w:t>
      </w:r>
    </w:p>
    <w:p w14:paraId="1BA3218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5C49E8D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1A75A3A6" w14:textId="77777777" w:rsidR="00B02093" w:rsidRDefault="00B02093">
      <w:pPr>
        <w:spacing w:after="40"/>
      </w:pPr>
    </w:p>
    <w:p w14:paraId="2E13C53D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403</w:t>
      </w:r>
      <w:r>
        <w:t>.</w:t>
      </w:r>
    </w:p>
    <w:p w14:paraId="478275E6" w14:textId="77777777" w:rsidR="00B02093" w:rsidRDefault="00000000">
      <w:pPr>
        <w:pStyle w:val="Heading3"/>
      </w:pPr>
      <w:r>
        <w:t>Treatment Plan Evidence</w:t>
      </w:r>
    </w:p>
    <w:p w14:paraId="72F1CFF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1C5428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/v1/sessions/{session_id}/scenarios/{output_id}/treatment-plan/evidence</w:t>
      </w:r>
    </w:p>
    <w:p w14:paraId="479512D3" w14:textId="77777777" w:rsidR="00B02093" w:rsidRDefault="00000000">
      <w:r>
        <w:rPr>
          <w:b/>
        </w:rPr>
        <w:lastRenderedPageBreak/>
        <w:t>Purpose:</w:t>
      </w:r>
      <w:r>
        <w:t xml:space="preserve"> Reproducibility bundle for one plan version (input snapshot, validation, per-attempt prompt/response/model metadata).</w:t>
      </w:r>
    </w:p>
    <w:p w14:paraId="3CFFF8D3" w14:textId="77777777" w:rsidR="00B02093" w:rsidRDefault="00000000">
      <w:r>
        <w:rPr>
          <w:b/>
        </w:rPr>
        <w:t>When to call:</w:t>
      </w:r>
      <w:r>
        <w:t xml:space="preserve"> Evidence/inspection view (superseded versions allowed).</w:t>
      </w:r>
    </w:p>
    <w:p w14:paraId="42F99E21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version</w:t>
      </w:r>
      <w:r>
        <w:t xml:space="preserve"> (string, </w:t>
      </w:r>
      <w:r>
        <w:rPr>
          <w:b/>
        </w:rPr>
        <w:t>required</w:t>
      </w:r>
      <w:r>
        <w:t xml:space="preserve">) — the </w:t>
      </w:r>
      <w:r>
        <w:rPr>
          <w:rFonts w:ascii="Consolas" w:hAnsi="Consolas"/>
          <w:color w:val="C7254E"/>
          <w:sz w:val="19"/>
        </w:rPr>
        <w:t>plan_id</w:t>
      </w:r>
      <w:r>
        <w:t xml:space="preserve"> to inspect.</w:t>
      </w:r>
    </w:p>
    <w:p w14:paraId="7D342BE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5854D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760A830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"plan_id": "…", "status": "COMPLETE",</w:t>
      </w:r>
    </w:p>
    <w:p w14:paraId="0C51F49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"input_snapshot": { }, "validation": { },</w:t>
      </w:r>
    </w:p>
    <w:p w14:paraId="3F213C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"attempts": [</w:t>
      </w:r>
    </w:p>
    <w:p w14:paraId="792130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"at": "…", "prompt": "…", "response": "…", "model_name": "…", "model_version": "…",</w:t>
      </w:r>
    </w:p>
    <w:p w14:paraId="095284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"prompt_version": "…", "parse_succeeded": true }</w:t>
      </w:r>
    </w:p>
    <w:p w14:paraId="3DC1364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384B5F7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3E9B0C43" w14:textId="77777777" w:rsidR="00B02093" w:rsidRDefault="00B02093">
      <w:pPr>
        <w:spacing w:after="40"/>
      </w:pPr>
    </w:p>
    <w:p w14:paraId="5D32359D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403</w:t>
      </w:r>
      <w:r>
        <w:t xml:space="preserve"> · </w:t>
      </w:r>
      <w:r>
        <w:rPr>
          <w:rFonts w:ascii="Consolas" w:hAnsi="Consolas"/>
          <w:color w:val="C7254E"/>
          <w:sz w:val="19"/>
        </w:rPr>
        <w:t>422</w:t>
      </w:r>
      <w:r>
        <w:t xml:space="preserve"> (missing </w:t>
      </w:r>
      <w:r>
        <w:rPr>
          <w:rFonts w:ascii="Consolas" w:hAnsi="Consolas"/>
          <w:color w:val="C7254E"/>
          <w:sz w:val="19"/>
        </w:rPr>
        <w:t>version</w:t>
      </w:r>
      <w:r>
        <w:t>).</w:t>
      </w:r>
    </w:p>
    <w:p w14:paraId="6A3FA89E" w14:textId="77777777" w:rsidR="00B02093" w:rsidRDefault="00000000">
      <w:pPr>
        <w:pStyle w:val="Heading2"/>
      </w:pPr>
      <w:r>
        <w:t>5.5 Embeddings Admin</w:t>
      </w:r>
    </w:p>
    <w:p w14:paraId="27349469" w14:textId="77777777" w:rsidR="00B02093" w:rsidRDefault="00000000">
      <w:r>
        <w:t>Headers for this module (§2.2):</w:t>
      </w:r>
    </w:p>
    <w:p w14:paraId="272E3FE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X-Admin-Key: &lt;ADMIN_API_KEY&gt;</w:t>
      </w:r>
    </w:p>
    <w:p w14:paraId="345697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X-API-Key: &lt;API_KEY&gt;</w:t>
      </w:r>
    </w:p>
    <w:p w14:paraId="78F44DC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</w:t>
      </w:r>
    </w:p>
    <w:p w14:paraId="4F58D6F5" w14:textId="77777777" w:rsidR="00B02093" w:rsidRDefault="00B02093">
      <w:pPr>
        <w:spacing w:after="40"/>
      </w:pPr>
    </w:p>
    <w:p w14:paraId="1E3B6506" w14:textId="77777777" w:rsidR="00B02093" w:rsidRDefault="00000000">
      <w:r>
        <w:t xml:space="preserve">All four action endpoints share the same body and return </w:t>
      </w:r>
      <w:r>
        <w:rPr>
          <w:rFonts w:ascii="Consolas" w:hAnsi="Consolas"/>
          <w:color w:val="C7254E"/>
          <w:sz w:val="19"/>
        </w:rPr>
        <w:t>202</w:t>
      </w:r>
      <w:r>
        <w:t xml:space="preserve"> with a </w:t>
      </w:r>
      <w:r>
        <w:rPr>
          <w:rFonts w:ascii="Consolas" w:hAnsi="Consolas"/>
          <w:color w:val="C7254E"/>
          <w:sz w:val="19"/>
        </w:rPr>
        <w:t>job_id</w:t>
      </w:r>
      <w:r>
        <w:t>:</w:t>
      </w:r>
    </w:p>
    <w:p w14:paraId="679F5F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"group": "threat_type", "names": ["Spoofing", "Denial of Service"] }</w:t>
      </w:r>
    </w:p>
    <w:p w14:paraId="682D5C1A" w14:textId="77777777" w:rsidR="00B02093" w:rsidRDefault="00B02093">
      <w:pPr>
        <w:spacing w:after="40"/>
      </w:pPr>
    </w:p>
    <w:p w14:paraId="2F3341D7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group</w:t>
      </w:r>
      <w:r>
        <w:t xml:space="preserve"> (optional): </w:t>
      </w:r>
      <w:r>
        <w:rPr>
          <w:rFonts w:ascii="Consolas" w:hAnsi="Consolas"/>
          <w:color w:val="C7254E"/>
          <w:sz w:val="19"/>
        </w:rPr>
        <w:t>threat_type | threat_catalogue | control_library</w:t>
      </w:r>
      <w:r>
        <w:t>; omit = every group.</w:t>
      </w:r>
    </w:p>
    <w:p w14:paraId="5C719A4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names</w:t>
      </w:r>
      <w:r>
        <w:t xml:space="preserve"> (string[], optional, max 50): scopes to named items; </w:t>
      </w:r>
      <w:r>
        <w:rPr>
          <w:b/>
        </w:rPr>
        <w:t>requires `group`</w:t>
      </w:r>
      <w:r>
        <w:t>.</w:t>
      </w:r>
    </w:p>
    <w:p w14:paraId="0D37EF49" w14:textId="77777777" w:rsidR="00B02093" w:rsidRDefault="00000000">
      <w:pPr>
        <w:pStyle w:val="Heading3"/>
      </w:pPr>
      <w:r>
        <w:t>Create Embeddings</w:t>
      </w:r>
    </w:p>
    <w:p w14:paraId="35E3690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0423E5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/v1/tsg/threat-library/embeddings/create</w:t>
      </w:r>
    </w:p>
    <w:p w14:paraId="385F4E6D" w14:textId="77777777" w:rsidR="00B02093" w:rsidRDefault="00000000">
      <w:r>
        <w:rPr>
          <w:b/>
        </w:rPr>
        <w:t>Purpose:</w:t>
      </w:r>
      <w:r>
        <w:t xml:space="preserve"> Embed specific newly added items. </w:t>
      </w:r>
      <w:r>
        <w:rPr>
          <w:b/>
        </w:rPr>
        <w:t>Both `group` and `names` are required here</w:t>
      </w:r>
      <w:r>
        <w:t xml:space="preserve"> (422 otherwise).</w:t>
      </w:r>
    </w:p>
    <w:p w14:paraId="3B5080F1" w14:textId="77777777" w:rsidR="00B02093" w:rsidRDefault="00000000">
      <w:r>
        <w:rPr>
          <w:b/>
        </w:rPr>
        <w:t>When to call:</w:t>
      </w:r>
      <w:r>
        <w:t xml:space="preserve"> After adding named library items outside the CRUD API.</w:t>
      </w:r>
    </w:p>
    <w:p w14:paraId="1A6F731F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40A0305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5C6C8A9F" w14:textId="77777777" w:rsidR="00B02093" w:rsidRDefault="00B02093">
      <w:pPr>
        <w:spacing w:after="40"/>
      </w:pPr>
    </w:p>
    <w:p w14:paraId="4B0ED4FF" w14:textId="77777777" w:rsidR="00B02093" w:rsidRDefault="00000000">
      <w:pPr>
        <w:pStyle w:val="Heading3"/>
      </w:pPr>
      <w:r>
        <w:lastRenderedPageBreak/>
        <w:t>Update Embeddings</w:t>
      </w:r>
    </w:p>
    <w:p w14:paraId="130E0F4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1D6E06EB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/v1/tsg/threat-library/embeddings/update</w:t>
      </w:r>
    </w:p>
    <w:p w14:paraId="210C2836" w14:textId="77777777" w:rsidR="00B02093" w:rsidRDefault="00000000">
      <w:r>
        <w:rPr>
          <w:b/>
        </w:rPr>
        <w:t>Purpose:</w:t>
      </w:r>
      <w:r>
        <w:t xml:space="preserve"> Whole-group sync — embeds whatever is missing. Body may be </w:t>
      </w:r>
      <w:r>
        <w:rPr>
          <w:rFonts w:ascii="Consolas" w:hAnsi="Consolas"/>
          <w:color w:val="C7254E"/>
          <w:sz w:val="19"/>
        </w:rPr>
        <w:t>{}</w:t>
      </w:r>
      <w:r>
        <w:t>.</w:t>
      </w:r>
    </w:p>
    <w:p w14:paraId="6A6F53FD" w14:textId="77777777" w:rsidR="00B02093" w:rsidRDefault="00000000">
      <w:r>
        <w:rPr>
          <w:b/>
        </w:rPr>
        <w:t>When to call:</w:t>
      </w:r>
      <w:r>
        <w:t xml:space="preserve"> Routine sync, or after a CRUD write returned a null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warning.</w:t>
      </w:r>
    </w:p>
    <w:p w14:paraId="4BF60FD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39CA796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27A05D81" w14:textId="77777777" w:rsidR="00B02093" w:rsidRDefault="00B02093">
      <w:pPr>
        <w:spacing w:after="40"/>
      </w:pPr>
    </w:p>
    <w:p w14:paraId="4E2FE5B8" w14:textId="77777777" w:rsidR="00B02093" w:rsidRDefault="00000000">
      <w:pPr>
        <w:pStyle w:val="Heading3"/>
      </w:pPr>
      <w:r>
        <w:t>Recreate Embeddings</w:t>
      </w:r>
    </w:p>
    <w:p w14:paraId="1E8CA51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14A6A772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/v1/tsg/threat-library/embeddings/recreate</w:t>
      </w:r>
    </w:p>
    <w:p w14:paraId="58728173" w14:textId="77777777" w:rsidR="00B02093" w:rsidRDefault="00000000">
      <w:r>
        <w:rPr>
          <w:b/>
        </w:rPr>
        <w:t>Purpose:</w:t>
      </w:r>
      <w:r>
        <w:t xml:space="preserve"> Wipe then re-embed. </w:t>
      </w:r>
      <w:r>
        <w:rPr>
          <w:rFonts w:ascii="Consolas" w:hAnsi="Consolas"/>
          <w:color w:val="C7254E"/>
          <w:sz w:val="19"/>
        </w:rPr>
        <w:t>names</w:t>
      </w:r>
      <w:r>
        <w:t xml:space="preserve"> without </w:t>
      </w:r>
      <w:r>
        <w:rPr>
          <w:rFonts w:ascii="Consolas" w:hAnsi="Consolas"/>
          <w:color w:val="C7254E"/>
          <w:sz w:val="19"/>
        </w:rPr>
        <w:t>group</w:t>
      </w:r>
      <w:r>
        <w:t xml:space="preserve"> → 422.</w:t>
      </w:r>
    </w:p>
    <w:p w14:paraId="3BDD0C18" w14:textId="77777777" w:rsidR="00B02093" w:rsidRDefault="00000000">
      <w:r>
        <w:rPr>
          <w:b/>
        </w:rPr>
        <w:t>When to call:</w:t>
      </w:r>
      <w:r>
        <w:t xml:space="preserve"> After model/config changes that invalidate stored vectors.</w:t>
      </w:r>
    </w:p>
    <w:p w14:paraId="2A25BD1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04D453C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609DEDA0" w14:textId="77777777" w:rsidR="00B02093" w:rsidRDefault="00B02093">
      <w:pPr>
        <w:spacing w:after="40"/>
      </w:pPr>
    </w:p>
    <w:p w14:paraId="25B1FD27" w14:textId="77777777" w:rsidR="00B02093" w:rsidRDefault="00000000">
      <w:pPr>
        <w:pStyle w:val="Heading3"/>
      </w:pPr>
      <w:r>
        <w:t>Delete Embeddings</w:t>
      </w:r>
    </w:p>
    <w:p w14:paraId="38497578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52C4E3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/v1/tsg/threat-library/embeddings/delete</w:t>
      </w:r>
    </w:p>
    <w:p w14:paraId="3FC08039" w14:textId="77777777" w:rsidR="00B02093" w:rsidRDefault="00000000">
      <w:r>
        <w:rPr>
          <w:b/>
        </w:rPr>
        <w:t>Purpose:</w:t>
      </w:r>
      <w:r>
        <w:t xml:space="preserve"> Wipe vectors without re-embedding. </w:t>
      </w:r>
      <w:r>
        <w:rPr>
          <w:rFonts w:ascii="Consolas" w:hAnsi="Consolas"/>
          <w:color w:val="C7254E"/>
          <w:sz w:val="19"/>
        </w:rPr>
        <w:t>group</w:t>
      </w:r>
      <w:r>
        <w:t xml:space="preserve"> and </w:t>
      </w:r>
      <w:r>
        <w:rPr>
          <w:rFonts w:ascii="Consolas" w:hAnsi="Consolas"/>
          <w:color w:val="C7254E"/>
          <w:sz w:val="19"/>
        </w:rPr>
        <w:t>names</w:t>
      </w:r>
      <w:r>
        <w:t xml:space="preserve"> cannot both be omitted (422).</w:t>
      </w:r>
    </w:p>
    <w:p w14:paraId="5703DD0D" w14:textId="77777777" w:rsidR="00B02093" w:rsidRDefault="00000000">
      <w:r>
        <w:rPr>
          <w:b/>
        </w:rPr>
        <w:t>When to call:</w:t>
      </w:r>
      <w:r>
        <w:t xml:space="preserve"> Cleanup only.</w:t>
      </w:r>
    </w:p>
    <w:p w14:paraId="4A442D7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3490FDB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"b7e2c9a4-1f35-4c8e-9d21-7a6f0b3c5d18" }</w:t>
      </w:r>
    </w:p>
    <w:p w14:paraId="3962BE0F" w14:textId="77777777" w:rsidR="00B02093" w:rsidRDefault="00B02093">
      <w:pPr>
        <w:spacing w:after="40"/>
      </w:pPr>
    </w:p>
    <w:p w14:paraId="1C221819" w14:textId="77777777" w:rsidR="00B02093" w:rsidRDefault="00000000">
      <w:pPr>
        <w:pStyle w:val="Heading3"/>
      </w:pPr>
      <w:r>
        <w:t>Get Embedding Job Status</w:t>
      </w:r>
    </w:p>
    <w:p w14:paraId="630337F8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D870A7A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/v1/tsg/threat-library/embeddings/status/{job_id}</w:t>
      </w:r>
    </w:p>
    <w:p w14:paraId="10A99495" w14:textId="77777777" w:rsidR="00B02093" w:rsidRDefault="00000000">
      <w:r>
        <w:rPr>
          <w:b/>
        </w:rPr>
        <w:t>Purpose:</w:t>
      </w:r>
      <w:r>
        <w:t xml:space="preserve"> Poll an embedding job (also used for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returned by library CRUD writes).</w:t>
      </w:r>
    </w:p>
    <w:p w14:paraId="54B5DCB0" w14:textId="77777777" w:rsidR="00B02093" w:rsidRDefault="00000000">
      <w:r>
        <w:rPr>
          <w:b/>
        </w:rPr>
        <w:t>When to call:</w:t>
      </w:r>
      <w:r>
        <w:t xml:space="preserve"> After any 202 above, until </w:t>
      </w:r>
      <w:r>
        <w:rPr>
          <w:rFonts w:ascii="Consolas" w:hAnsi="Consolas"/>
          <w:color w:val="C7254E"/>
          <w:sz w:val="19"/>
        </w:rPr>
        <w:t>state</w:t>
      </w:r>
      <w:r>
        <w:t xml:space="preserve"> is terminal.</w:t>
      </w:r>
    </w:p>
    <w:p w14:paraId="5FE02D7E" w14:textId="77777777" w:rsidR="00B02093" w:rsidRDefault="00000000">
      <w:r>
        <w:rPr>
          <w:b/>
        </w:rPr>
        <w:lastRenderedPageBreak/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363E27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"state": "SUCCESS", "error": null, "rows_processed": { "threat_type": 12 }, "vectors_deleted": null }</w:t>
      </w:r>
    </w:p>
    <w:p w14:paraId="0983BBDD" w14:textId="77777777" w:rsidR="00B02093" w:rsidRDefault="00B02093">
      <w:pPr>
        <w:spacing w:after="40"/>
      </w:pPr>
    </w:p>
    <w:p w14:paraId="1DCAB560" w14:textId="77777777" w:rsidR="00B02093" w:rsidRDefault="00000000">
      <w:r>
        <w:rPr>
          <w:rFonts w:ascii="Consolas" w:hAnsi="Consolas"/>
          <w:color w:val="C7254E"/>
          <w:sz w:val="19"/>
        </w:rPr>
        <w:t>state</w:t>
      </w:r>
      <w:r>
        <w:t xml:space="preserve">: </w:t>
      </w:r>
      <w:r>
        <w:rPr>
          <w:rFonts w:ascii="Consolas" w:hAnsi="Consolas"/>
          <w:color w:val="C7254E"/>
          <w:sz w:val="19"/>
        </w:rPr>
        <w:t>PENDING | RECEIVED | STARTED | RETRY | SUCCESS | FAILURE | REVOKED | REJECTED | IGNORED</w:t>
      </w:r>
      <w:r>
        <w:t xml:space="preserve"> (terminal: SUCCESS/FAILURE/REVOKED). </w:t>
      </w:r>
      <w:r>
        <w:rPr>
          <w:rFonts w:ascii="Consolas" w:hAnsi="Consolas"/>
          <w:color w:val="C7254E"/>
          <w:sz w:val="19"/>
        </w:rPr>
        <w:t>rows_processed</w:t>
      </w:r>
      <w:r>
        <w:t xml:space="preserve"> (create/update/recreate) and </w:t>
      </w:r>
      <w:r>
        <w:rPr>
          <w:rFonts w:ascii="Consolas" w:hAnsi="Consolas"/>
          <w:color w:val="C7254E"/>
          <w:sz w:val="19"/>
        </w:rPr>
        <w:t>vectors_deleted</w:t>
      </w:r>
      <w:r>
        <w:t xml:space="preserve"> (delete) are keyed by group; exact inner keys beyond the group names: </w:t>
      </w:r>
      <w:r>
        <w:rPr>
          <w:rFonts w:ascii="Consolas" w:hAnsi="Consolas"/>
          <w:color w:val="C7254E"/>
          <w:sz w:val="19"/>
        </w:rPr>
        <w:t>&lt;TO_BE_CONFIRMED&gt;</w:t>
      </w:r>
      <w:r>
        <w:t>.</w:t>
      </w:r>
    </w:p>
    <w:p w14:paraId="049CDE2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(unknown/expired job id).</w:t>
      </w:r>
    </w:p>
    <w:p w14:paraId="1103FD9A" w14:textId="77777777" w:rsidR="00B02093" w:rsidRDefault="00000000">
      <w:pPr>
        <w:pStyle w:val="Heading3"/>
      </w:pPr>
      <w:r>
        <w:t>Embedding Job Events (SSE)</w:t>
      </w:r>
    </w:p>
    <w:p w14:paraId="6124B896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8CA42C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/v1/tsg/threat-library/embeddings/events/{job_id}</w:t>
      </w:r>
    </w:p>
    <w:p w14:paraId="6271E3C0" w14:textId="77777777" w:rsidR="00B02093" w:rsidRDefault="00000000">
      <w:r>
        <w:rPr>
          <w:b/>
        </w:rPr>
        <w:t>Purpose:</w:t>
      </w:r>
      <w:r>
        <w:t xml:space="preserve"> Live updates for one embedding job (event type </w:t>
      </w:r>
      <w:r>
        <w:rPr>
          <w:rFonts w:ascii="Consolas" w:hAnsi="Consolas"/>
          <w:color w:val="C7254E"/>
          <w:sz w:val="19"/>
        </w:rPr>
        <w:t>embedding_job_update</w:t>
      </w:r>
      <w:r>
        <w:t>; snapshot on connect; closes when terminal).</w:t>
      </w:r>
    </w:p>
    <w:p w14:paraId="463B33D0" w14:textId="77777777" w:rsidR="00B02093" w:rsidRDefault="00000000">
      <w:r>
        <w:rPr>
          <w:b/>
        </w:rPr>
        <w:t>When to call:</w:t>
      </w:r>
      <w:r>
        <w:t xml:space="preserve"> Instead of tight polling, per §4's SSE rules.</w:t>
      </w:r>
    </w:p>
    <w:p w14:paraId="683F7E1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Example frames:</w:t>
      </w:r>
    </w:p>
    <w:p w14:paraId="66D515C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embedding_job_update</w:t>
      </w:r>
    </w:p>
    <w:p w14:paraId="17B1D3A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{"type":"embedding_job_update","job_id":"b7e2c9a4-1f35-4c8e-9d21-7a6f0b3c5d18","state":"STARTED"}</w:t>
      </w:r>
    </w:p>
    <w:p w14:paraId="1C109AE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4412B04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embedding_job_update</w:t>
      </w:r>
    </w:p>
    <w:p w14:paraId="1C02A93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{"type":"embedding_job_update","job_id":"b7e2c9a4-1f35-4c8e-9d21-7a6f0b3c5d18","state":"SUCCESS","rows_processed":{"threat_type":12},"vectors_deleted":null}</w:t>
      </w:r>
    </w:p>
    <w:p w14:paraId="2D2310CE" w14:textId="77777777" w:rsidR="00B02093" w:rsidRDefault="00B02093">
      <w:pPr>
        <w:spacing w:after="40"/>
      </w:pPr>
    </w:p>
    <w:p w14:paraId="3548768B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503 sse_capacity_exceeded</w:t>
      </w:r>
      <w:r>
        <w:t>.</w:t>
      </w:r>
    </w:p>
    <w:p w14:paraId="37F885D1" w14:textId="77777777" w:rsidR="00B02093" w:rsidRDefault="00000000">
      <w:pPr>
        <w:pStyle w:val="Heading2"/>
      </w:pPr>
      <w:r>
        <w:t>5.6 API Clients Admin</w:t>
      </w:r>
    </w:p>
    <w:p w14:paraId="54327C2A" w14:textId="77777777" w:rsidR="00B02093" w:rsidRDefault="00000000">
      <w:r>
        <w:rPr>
          <w:b/>
        </w:rPr>
        <w:t>Different header rule than other admin modules</w:t>
      </w:r>
      <w:r>
        <w:t xml:space="preserve"> — only:</w:t>
      </w:r>
    </w:p>
    <w:p w14:paraId="2FD23DE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X-Admin-Key: &lt;ADMIN_API_KEY&gt;</w:t>
      </w:r>
    </w:p>
    <w:p w14:paraId="2F9DE7A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X-User-Id: &lt;USER_ID&gt;        # required on create/revoke only</w:t>
      </w:r>
    </w:p>
    <w:p w14:paraId="57CC49CE" w14:textId="77777777" w:rsidR="00B02093" w:rsidRDefault="00B02093">
      <w:pPr>
        <w:spacing w:after="40"/>
      </w:pPr>
    </w:p>
    <w:p w14:paraId="53384BC3" w14:textId="77777777" w:rsidR="00B02093" w:rsidRDefault="00000000">
      <w:r>
        <w:t xml:space="preserve">Errors here use FastAPI's plain shape: </w:t>
      </w:r>
      <w:r>
        <w:rPr>
          <w:rFonts w:ascii="Consolas" w:hAnsi="Consolas"/>
          <w:color w:val="C7254E"/>
          <w:sz w:val="19"/>
        </w:rPr>
        <w:t>{"detail": "..."}</w:t>
      </w:r>
      <w:r>
        <w:t>.</w:t>
      </w:r>
    </w:p>
    <w:p w14:paraId="31BF4F35" w14:textId="77777777" w:rsidR="00B02093" w:rsidRDefault="00000000">
      <w:pPr>
        <w:pStyle w:val="Heading3"/>
      </w:pPr>
      <w:r>
        <w:t>Create API Client (mint a key)</w:t>
      </w:r>
    </w:p>
    <w:p w14:paraId="134E762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44177E19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/v1/tsg/api-clients</w:t>
      </w:r>
    </w:p>
    <w:p w14:paraId="544D6D4E" w14:textId="77777777" w:rsidR="00B02093" w:rsidRDefault="00000000">
      <w:r>
        <w:rPr>
          <w:b/>
        </w:rPr>
        <w:t>Purpose:</w:t>
      </w:r>
      <w:r>
        <w:t xml:space="preserve"> Creates an API client and returns its secret key — </w:t>
      </w:r>
      <w:r>
        <w:rPr>
          <w:b/>
        </w:rPr>
        <w:t>shown once, never recoverable</w:t>
      </w:r>
      <w:r>
        <w:t>.</w:t>
      </w:r>
    </w:p>
    <w:p w14:paraId="39673C94" w14:textId="77777777" w:rsidR="00B02093" w:rsidRDefault="00000000">
      <w:r>
        <w:rPr>
          <w:b/>
        </w:rPr>
        <w:t>When to call:</w:t>
      </w:r>
      <w:r>
        <w:t xml:space="preserve"> Provisioning a new consumer (e.g. the UI's BFF).</w:t>
      </w:r>
    </w:p>
    <w:p w14:paraId="488BBB2E" w14:textId="77777777" w:rsidR="00B02093" w:rsidRDefault="00000000">
      <w:r>
        <w:rPr>
          <w:b/>
        </w:rPr>
        <w:lastRenderedPageBreak/>
        <w:t>Request:</w:t>
      </w:r>
    </w:p>
    <w:p w14:paraId="33989D2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"client_id": "ui-bff", "name": "TSG Web UI BFF", "module": "tsg" }</w:t>
      </w:r>
    </w:p>
    <w:p w14:paraId="00D14839" w14:textId="77777777" w:rsidR="00B02093" w:rsidRDefault="00B02093">
      <w:pPr>
        <w:spacing w:after="40"/>
      </w:pPr>
    </w:p>
    <w:p w14:paraId="77CC5386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client_id</w:t>
      </w:r>
      <w:r>
        <w:t xml:space="preserve"> (1–100) · </w:t>
      </w:r>
      <w:r>
        <w:rPr>
          <w:rFonts w:ascii="Consolas" w:hAnsi="Consolas"/>
          <w:color w:val="C7254E"/>
          <w:sz w:val="19"/>
        </w:rPr>
        <w:t>name</w:t>
      </w:r>
      <w:r>
        <w:t xml:space="preserve"> (1–200) · </w:t>
      </w:r>
      <w:r>
        <w:rPr>
          <w:rFonts w:ascii="Consolas" w:hAnsi="Consolas"/>
          <w:color w:val="C7254E"/>
          <w:sz w:val="19"/>
        </w:rPr>
        <w:t>module</w:t>
      </w:r>
      <w:r>
        <w:t xml:space="preserve"> (1–50) — all required. A key only authenticates against its own module; use </w:t>
      </w:r>
      <w:r>
        <w:rPr>
          <w:rFonts w:ascii="Consolas" w:hAnsi="Consolas"/>
          <w:color w:val="C7254E"/>
          <w:sz w:val="19"/>
        </w:rPr>
        <w:t>tsg</w:t>
      </w:r>
      <w:r>
        <w:t xml:space="preserve"> for this API.</w:t>
      </w:r>
    </w:p>
    <w:p w14:paraId="74AD2AF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201</w:t>
      </w:r>
    </w:p>
    <w:p w14:paraId="3255879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"client_id": "ui-bff", "module": "tsg", "secret": "&lt;the API key — store it now&gt;" }</w:t>
      </w:r>
    </w:p>
    <w:p w14:paraId="16407C10" w14:textId="77777777" w:rsidR="00B02093" w:rsidRDefault="00B02093">
      <w:pPr>
        <w:spacing w:after="40"/>
      </w:pPr>
    </w:p>
    <w:p w14:paraId="42E4261D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400</w:t>
      </w:r>
      <w:r>
        <w:t xml:space="preserve"> (missing </w:t>
      </w:r>
      <w:r>
        <w:rPr>
          <w:rFonts w:ascii="Consolas" w:hAnsi="Consolas"/>
          <w:color w:val="C7254E"/>
          <w:sz w:val="19"/>
        </w:rPr>
        <w:t>X-User-Id</w:t>
      </w:r>
      <w:r>
        <w:t xml:space="preserve">) · </w:t>
      </w:r>
      <w:r>
        <w:rPr>
          <w:rFonts w:ascii="Consolas" w:hAnsi="Consolas"/>
          <w:color w:val="C7254E"/>
          <w:sz w:val="19"/>
        </w:rPr>
        <w:t>409</w:t>
      </w:r>
      <w:r>
        <w:t xml:space="preserve"> (duplicate </w:t>
      </w:r>
      <w:r>
        <w:rPr>
          <w:rFonts w:ascii="Consolas" w:hAnsi="Consolas"/>
          <w:color w:val="C7254E"/>
          <w:sz w:val="19"/>
        </w:rPr>
        <w:t>client_id</w:t>
      </w:r>
      <w:r>
        <w:t>).</w:t>
      </w:r>
    </w:p>
    <w:p w14:paraId="4596F822" w14:textId="77777777" w:rsidR="00B02093" w:rsidRDefault="00000000">
      <w:pPr>
        <w:pStyle w:val="Heading3"/>
      </w:pPr>
      <w:r>
        <w:t>List API Clients</w:t>
      </w:r>
    </w:p>
    <w:p w14:paraId="4BBA02C6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3A09384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/v1/tsg/api-clients</w:t>
      </w:r>
    </w:p>
    <w:p w14:paraId="0EC0C72D" w14:textId="77777777" w:rsidR="00B02093" w:rsidRDefault="00000000">
      <w:r>
        <w:rPr>
          <w:b/>
        </w:rPr>
        <w:t>Purpose:</w:t>
      </w:r>
      <w:r>
        <w:t xml:space="preserve"> Lists clients (never secrets or hashes).</w:t>
      </w:r>
    </w:p>
    <w:p w14:paraId="14A5B27C" w14:textId="77777777" w:rsidR="00B02093" w:rsidRDefault="00000000">
      <w:r>
        <w:rPr>
          <w:b/>
        </w:rPr>
        <w:t>When to call:</w:t>
      </w:r>
      <w:r>
        <w:t xml:space="preserve"> Admin key-management screen.</w:t>
      </w:r>
    </w:p>
    <w:p w14:paraId="33BD0E2C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module</w:t>
      </w:r>
      <w:r>
        <w:t xml:space="preserve"> (optional filter).</w:t>
      </w:r>
    </w:p>
    <w:p w14:paraId="76D580A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7B487B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[ { "client_id": "ui-bff", "name": "TSG Web UI BFF", "module": "tsg", "active": true,</w:t>
      </w:r>
    </w:p>
    <w:p w14:paraId="63C843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"created_at": "…", "created_by": "admin1", "revoked_at": null, "revoked_by": null } ]</w:t>
      </w:r>
    </w:p>
    <w:p w14:paraId="14C66713" w14:textId="77777777" w:rsidR="00B02093" w:rsidRDefault="00B02093">
      <w:pPr>
        <w:spacing w:after="40"/>
      </w:pPr>
    </w:p>
    <w:p w14:paraId="1A6D0731" w14:textId="77777777" w:rsidR="00B02093" w:rsidRDefault="00000000">
      <w:pPr>
        <w:pStyle w:val="Heading3"/>
      </w:pPr>
      <w:r>
        <w:t>Revoke API Client</w:t>
      </w:r>
    </w:p>
    <w:p w14:paraId="63B99A9F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626DABF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/v1/tsg/api-clients/{client_id}/revoke</w:t>
      </w:r>
    </w:p>
    <w:p w14:paraId="246AF348" w14:textId="77777777" w:rsidR="00B02093" w:rsidRDefault="00000000">
      <w:r>
        <w:rPr>
          <w:b/>
        </w:rPr>
        <w:t>Purpose:</w:t>
      </w:r>
      <w:r>
        <w:t xml:space="preserve"> Deactivates a client's key immediately.</w:t>
      </w:r>
    </w:p>
    <w:p w14:paraId="3603CEC0" w14:textId="77777777" w:rsidR="00B02093" w:rsidRDefault="00000000">
      <w:r>
        <w:rPr>
          <w:b/>
        </w:rPr>
        <w:t>When to call:</w:t>
      </w:r>
      <w:r>
        <w:t xml:space="preserve"> Key rotation or compromise.</w:t>
      </w:r>
    </w:p>
    <w:p w14:paraId="4B1F5B10" w14:textId="77777777" w:rsidR="00B02093" w:rsidRDefault="00000000">
      <w:r>
        <w:rPr>
          <w:b/>
        </w:rPr>
        <w:t>Request:</w:t>
      </w:r>
      <w:r>
        <w:t xml:space="preserve"> no body (</w:t>
      </w:r>
      <w:r>
        <w:rPr>
          <w:rFonts w:ascii="Consolas" w:hAnsi="Consolas"/>
          <w:color w:val="C7254E"/>
          <w:sz w:val="19"/>
        </w:rPr>
        <w:t>X-User-Id</w:t>
      </w:r>
      <w:r>
        <w:t xml:space="preserve"> required).</w:t>
      </w:r>
    </w:p>
    <w:p w14:paraId="0CF56150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3CA2EE2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"client_id": "ui-bff", "status": "revoked" }</w:t>
      </w:r>
    </w:p>
    <w:p w14:paraId="519697C5" w14:textId="77777777" w:rsidR="00B02093" w:rsidRDefault="00B02093">
      <w:pPr>
        <w:spacing w:after="40"/>
      </w:pPr>
    </w:p>
    <w:p w14:paraId="19493F5A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400</w:t>
      </w:r>
      <w:r>
        <w:t xml:space="preserve"> · </w:t>
      </w:r>
      <w:r>
        <w:rPr>
          <w:rFonts w:ascii="Consolas" w:hAnsi="Consolas"/>
          <w:color w:val="C7254E"/>
          <w:sz w:val="19"/>
        </w:rPr>
        <w:t>404</w:t>
      </w:r>
      <w:r>
        <w:t xml:space="preserve"> (no active client with that id).</w:t>
      </w:r>
    </w:p>
    <w:p w14:paraId="2A1030EB" w14:textId="77777777" w:rsidR="00B02093" w:rsidRDefault="00000000">
      <w:pPr>
        <w:pStyle w:val="Heading2"/>
      </w:pPr>
      <w:r>
        <w:t>5.7 Session Admin (Promotions)</w:t>
      </w:r>
    </w:p>
    <w:p w14:paraId="4A317D50" w14:textId="77777777" w:rsidR="00B02093" w:rsidRDefault="00000000">
      <w:r>
        <w:t>Admin headers (§2.2). "Promotions" are post-completion library-promotion attempts that failed and await retry.</w:t>
      </w:r>
    </w:p>
    <w:p w14:paraId="67A14D03" w14:textId="77777777" w:rsidR="00B02093" w:rsidRDefault="00000000">
      <w:pPr>
        <w:pStyle w:val="Heading3"/>
      </w:pPr>
      <w:r>
        <w:lastRenderedPageBreak/>
        <w:t>List Pending Promotions</w:t>
      </w:r>
    </w:p>
    <w:p w14:paraId="32145BF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218A71C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</w:t>
      </w:r>
    </w:p>
    <w:p w14:paraId="16CFC699" w14:textId="77777777" w:rsidR="00B02093" w:rsidRDefault="00000000">
      <w:r>
        <w:rPr>
          <w:b/>
        </w:rPr>
        <w:t>Purpose:</w:t>
      </w:r>
      <w:r>
        <w:t xml:space="preserve"> Sessions whose library promotion failed.</w:t>
      </w:r>
    </w:p>
    <w:p w14:paraId="3C02A4DD" w14:textId="77777777" w:rsidR="00B02093" w:rsidRDefault="00000000">
      <w:r>
        <w:rPr>
          <w:b/>
        </w:rPr>
        <w:t>When to call:</w:t>
      </w:r>
      <w:r>
        <w:t xml:space="preserve"> Admin ops screen.</w:t>
      </w:r>
    </w:p>
    <w:p w14:paraId="4C7B7E7D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100) · </w:t>
      </w:r>
      <w:r>
        <w:rPr>
          <w:rFonts w:ascii="Consolas" w:hAnsi="Consolas"/>
          <w:color w:val="C7254E"/>
          <w:sz w:val="19"/>
        </w:rPr>
        <w:t>include_exhausted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true</w:t>
      </w:r>
      <w:r>
        <w:t>).</w:t>
      </w:r>
    </w:p>
    <w:p w14:paraId="38B050D6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F19E9E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02EF35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"promotions": [</w:t>
      </w:r>
    </w:p>
    <w:p w14:paraId="243977A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"session_id": "…", "entity_id": "78", "asset_id": "103", "asset_name": "…",</w:t>
      </w:r>
    </w:p>
    <w:p w14:paraId="4BB09DA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"failed_at": "2026-08-15T02:00:00Z", "attempts": 2, "max_attempts": 5, "exhausted": false,</w:t>
      </w:r>
    </w:p>
    <w:p w14:paraId="519D29A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"error": "…", "user_id": "jsmith", "completed_at": "…" }</w:t>
      </w:r>
    </w:p>
    <w:p w14:paraId="1553833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],</w:t>
      </w:r>
    </w:p>
    <w:p w14:paraId="3FDCF05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"total": 1,</w:t>
      </w:r>
    </w:p>
    <w:p w14:paraId="19FD88B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"auto_retry_enabled": true</w:t>
      </w:r>
    </w:p>
    <w:p w14:paraId="2E7263B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75675244" w14:textId="77777777" w:rsidR="00B02093" w:rsidRDefault="00B02093">
      <w:pPr>
        <w:spacing w:after="40"/>
      </w:pPr>
    </w:p>
    <w:p w14:paraId="17CBFA29" w14:textId="77777777" w:rsidR="00B02093" w:rsidRDefault="00000000">
      <w:pPr>
        <w:pStyle w:val="Heading3"/>
      </w:pPr>
      <w:r>
        <w:t>Get One Pending Promotion</w:t>
      </w:r>
    </w:p>
    <w:p w14:paraId="0748A95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099491FF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/v1/tsg/sessions/promotions/{session_id}</w:t>
      </w:r>
    </w:p>
    <w:p w14:paraId="23B1A9FF" w14:textId="77777777" w:rsidR="00B02093" w:rsidRDefault="00000000">
      <w:r>
        <w:rPr>
          <w:b/>
        </w:rPr>
        <w:t>Purpose:</w:t>
      </w:r>
      <w:r>
        <w:t xml:space="preserve"> One promotion's detail (same row shape as above).</w:t>
      </w:r>
    </w:p>
    <w:p w14:paraId="71D3649D" w14:textId="77777777" w:rsidR="00B02093" w:rsidRDefault="00000000">
      <w:r>
        <w:rPr>
          <w:b/>
        </w:rPr>
        <w:t>When to call:</w:t>
      </w:r>
      <w:r>
        <w:t xml:space="preserve"> Drill-down from the list.</w:t>
      </w:r>
    </w:p>
    <w:p w14:paraId="55C7D81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6EB9CA5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"entity_id": "78", "asset_id": "103",</w:t>
      </w:r>
    </w:p>
    <w:p w14:paraId="6894393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"asset_name": "SCADA Server", "failed_at": "2026-08-15T02:00:00Z", "attempts": 2, "max_attempts": 5,</w:t>
      </w:r>
    </w:p>
    <w:p w14:paraId="19646D2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"exhausted": false, "error": "promotion transaction deadlocked", "user_id": "jsmith",</w:t>
      </w:r>
    </w:p>
    <w:p w14:paraId="3CBCD13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"completed_at": "2026-08-15T01:58:40Z" }</w:t>
      </w:r>
    </w:p>
    <w:p w14:paraId="32B295C7" w14:textId="77777777" w:rsidR="00B02093" w:rsidRDefault="00B02093">
      <w:pPr>
        <w:spacing w:after="40"/>
      </w:pPr>
    </w:p>
    <w:p w14:paraId="0828BDA0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1DFF5DCC" w14:textId="77777777" w:rsidR="00B02093" w:rsidRDefault="00000000">
      <w:pPr>
        <w:pStyle w:val="Heading3"/>
      </w:pPr>
      <w:r>
        <w:t>Retry Promotion</w:t>
      </w:r>
    </w:p>
    <w:p w14:paraId="68BE173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F8CF34A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/v1/tsg/sessions/promotions/{session_id}/retry</w:t>
      </w:r>
    </w:p>
    <w:p w14:paraId="3D5E5013" w14:textId="77777777" w:rsidR="00B02093" w:rsidRDefault="00000000">
      <w:r>
        <w:rPr>
          <w:b/>
        </w:rPr>
        <w:t>Purpose:</w:t>
      </w:r>
      <w:r>
        <w:t xml:space="preserve"> Retries the promotion </w:t>
      </w:r>
      <w:r>
        <w:rPr>
          <w:b/>
        </w:rPr>
        <w:t>synchronously</w:t>
      </w:r>
      <w:r>
        <w:t xml:space="preserve"> (not a job).</w:t>
      </w:r>
    </w:p>
    <w:p w14:paraId="6632BBD9" w14:textId="77777777" w:rsidR="00B02093" w:rsidRDefault="00000000">
      <w:r>
        <w:rPr>
          <w:b/>
        </w:rPr>
        <w:lastRenderedPageBreak/>
        <w:t>When to call:</w:t>
      </w:r>
      <w:r>
        <w:t xml:space="preserve"> Admin clicks "Retry".</w:t>
      </w:r>
    </w:p>
    <w:p w14:paraId="435D5098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DE9AC1C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</w:t>
      </w:r>
      <w:r>
        <w:rPr>
          <w:rFonts w:ascii="Consolas" w:hAnsi="Consolas"/>
          <w:color w:val="C7254E"/>
          <w:sz w:val="19"/>
        </w:rPr>
        <w:t>outcome</w:t>
      </w:r>
      <w:r>
        <w:t xml:space="preserve">: </w:t>
      </w:r>
      <w:r>
        <w:rPr>
          <w:rFonts w:ascii="Consolas" w:hAnsi="Consolas"/>
          <w:color w:val="C7254E"/>
          <w:sz w:val="19"/>
        </w:rPr>
        <w:t>succeeded | failed | skipped</w:t>
      </w:r>
      <w:r>
        <w:t>.</w:t>
      </w:r>
    </w:p>
    <w:p w14:paraId="387CA6A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"outcome": "succeeded" }</w:t>
      </w:r>
    </w:p>
    <w:p w14:paraId="211257DF" w14:textId="77777777" w:rsidR="00B02093" w:rsidRDefault="00B02093">
      <w:pPr>
        <w:spacing w:after="40"/>
      </w:pPr>
    </w:p>
    <w:p w14:paraId="57C1BB82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3E435E97" w14:textId="77777777" w:rsidR="00B02093" w:rsidRDefault="00000000">
      <w:pPr>
        <w:pStyle w:val="Heading3"/>
      </w:pPr>
      <w:r>
        <w:t>Dismiss Promotion</w:t>
      </w:r>
    </w:p>
    <w:p w14:paraId="3990A411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DELETE</w:t>
      </w:r>
    </w:p>
    <w:p w14:paraId="7CF2F88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/v1/tsg/sessions/promotions/{session_id}</w:t>
      </w:r>
    </w:p>
    <w:p w14:paraId="1034BFB7" w14:textId="77777777" w:rsidR="00B02093" w:rsidRDefault="00000000">
      <w:r>
        <w:rPr>
          <w:b/>
        </w:rPr>
        <w:t>Purpose:</w:t>
      </w:r>
      <w:r>
        <w:t xml:space="preserve"> Removes the pending promotion without retrying.</w:t>
      </w:r>
    </w:p>
    <w:p w14:paraId="52AB885A" w14:textId="77777777" w:rsidR="00B02093" w:rsidRDefault="00000000">
      <w:r>
        <w:rPr>
          <w:b/>
        </w:rPr>
        <w:t>When to call:</w:t>
      </w:r>
      <w:r>
        <w:t xml:space="preserve"> Admin clicks "Dismiss".</w:t>
      </w:r>
    </w:p>
    <w:p w14:paraId="199AB95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</w:t>
      </w:r>
      <w:r>
        <w:rPr>
          <w:rFonts w:ascii="Consolas" w:hAnsi="Consolas"/>
          <w:color w:val="C7254E"/>
          <w:sz w:val="19"/>
        </w:rPr>
        <w:t>PromotionRetryResult</w:t>
      </w:r>
      <w:r>
        <w:t xml:space="preserve"> shape:</w:t>
      </w:r>
    </w:p>
    <w:p w14:paraId="5FC6085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"session_id": "5b7c9d21-93a4-4f10-9a83-0f4c113b2a1e", "outcome": "succeeded" }</w:t>
      </w:r>
    </w:p>
    <w:p w14:paraId="4B3BC0FC" w14:textId="77777777" w:rsidR="00B02093" w:rsidRDefault="00B02093">
      <w:pPr>
        <w:spacing w:after="40"/>
      </w:pPr>
    </w:p>
    <w:p w14:paraId="4E675E4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6E98EF15" w14:textId="77777777" w:rsidR="00B02093" w:rsidRDefault="00000000">
      <w:pPr>
        <w:pStyle w:val="Heading2"/>
      </w:pPr>
      <w:r>
        <w:t>5.8 Threat Library Candidates</w:t>
      </w:r>
    </w:p>
    <w:p w14:paraId="7C18ED4A" w14:textId="77777777" w:rsidR="00B02093" w:rsidRDefault="00000000">
      <w:r>
        <w:t>Admin headers (§2.2). The queue holds EVERYTHING new the AI pipeline proposes — threats</w:t>
      </w:r>
    </w:p>
    <w:p w14:paraId="6354290A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kind: "threat"</w:t>
      </w:r>
      <w:r>
        <w:t xml:space="preserve"> — a type+name pair) </w:t>
      </w:r>
      <w:r>
        <w:rPr>
          <w:b/>
        </w:rPr>
        <w:t>and actors</w:t>
      </w:r>
      <w:r>
        <w:t xml:space="preserve"> (</w:t>
      </w:r>
      <w:r>
        <w:rPr>
          <w:rFonts w:ascii="Consolas" w:hAnsi="Consolas"/>
          <w:color w:val="C7254E"/>
          <w:sz w:val="19"/>
        </w:rPr>
        <w:t>kind: "actor"</w:t>
      </w:r>
      <w:r>
        <w:t xml:space="preserve"> — the actor name, with</w:t>
      </w:r>
    </w:p>
    <w:p w14:paraId="2EB759E6" w14:textId="77777777" w:rsidR="00B02093" w:rsidRDefault="00000000">
      <w:r>
        <w:rPr>
          <w:rFonts w:ascii="Consolas" w:hAnsi="Consolas"/>
          <w:color w:val="C7254E"/>
          <w:sz w:val="19"/>
        </w:rPr>
        <w:t>proposed_type</w:t>
      </w:r>
      <w:r>
        <w:t xml:space="preserve"> showing which threat TYPE the actor was proposed for, so the reviewer sees the</w:t>
      </w:r>
    </w:p>
    <w:p w14:paraId="4B008A4C" w14:textId="77777777" w:rsidR="00B02093" w:rsidRDefault="00000000">
      <w:r>
        <w:t xml:space="preserve">association approval will create; </w:t>
      </w:r>
      <w:r>
        <w:rPr>
          <w:rFonts w:ascii="Consolas" w:hAnsi="Consolas"/>
          <w:color w:val="C7254E"/>
          <w:sz w:val="19"/>
        </w:rPr>
        <w:t>proposed_category</w:t>
      </w:r>
      <w:r>
        <w:t xml:space="preserve"> is </w:t>
      </w:r>
      <w:r>
        <w:rPr>
          <w:rFonts w:ascii="Consolas" w:hAnsi="Consolas"/>
          <w:color w:val="C7254E"/>
          <w:sz w:val="19"/>
        </w:rPr>
        <w:t>null</w:t>
      </w:r>
      <w:r>
        <w:t xml:space="preserve"> on actor rows). With</w:t>
      </w:r>
    </w:p>
    <w:p w14:paraId="6EC652DC" w14:textId="77777777" w:rsidR="00B02093" w:rsidRDefault="00000000">
      <w:r>
        <w:rPr>
          <w:rFonts w:ascii="Consolas" w:hAnsi="Consolas"/>
          <w:color w:val="C7254E"/>
          <w:sz w:val="19"/>
        </w:rPr>
        <w:t>promotion_auto_approve_enabled</w:t>
      </w:r>
      <w:r>
        <w:t xml:space="preserve"> off (the default), nothing enters the shared library without</w:t>
      </w:r>
    </w:p>
    <w:p w14:paraId="4965A62D" w14:textId="77777777" w:rsidR="00B02093" w:rsidRDefault="00000000">
      <w:r>
        <w:t>an approval here (previously novel types auto-minted and novel actors were silently dropped).</w:t>
      </w:r>
    </w:p>
    <w:p w14:paraId="5BA4E7AF" w14:textId="77777777" w:rsidR="00B02093" w:rsidRDefault="00000000">
      <w:pPr>
        <w:pStyle w:val="Heading3"/>
      </w:pPr>
      <w:r>
        <w:t>List Candidates</w:t>
      </w:r>
    </w:p>
    <w:p w14:paraId="60590E85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538EFE6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</w:t>
      </w:r>
    </w:p>
    <w:p w14:paraId="2FC17E98" w14:textId="77777777" w:rsidR="00B02093" w:rsidRDefault="00000000">
      <w:r>
        <w:rPr>
          <w:b/>
        </w:rPr>
        <w:t>Purpose:</w:t>
      </w:r>
      <w:r>
        <w:t xml:space="preserve"> Pending AI-proposed threats AND actors — or the standing rejected blacklist.</w:t>
      </w:r>
    </w:p>
    <w:p w14:paraId="2D225F44" w14:textId="77777777" w:rsidR="00B02093" w:rsidRDefault="00000000">
      <w:r>
        <w:rPr>
          <w:b/>
        </w:rPr>
        <w:t>When to call:</w:t>
      </w:r>
      <w:r>
        <w:t xml:space="preserve"> Curation screen; blacklist view.</w:t>
      </w:r>
    </w:p>
    <w:p w14:paraId="1AAD8993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100) · </w:t>
      </w:r>
      <w:r>
        <w:rPr>
          <w:rFonts w:ascii="Consolas" w:hAnsi="Consolas"/>
          <w:color w:val="C7254E"/>
          <w:sz w:val="19"/>
        </w:rPr>
        <w:t>kind</w:t>
      </w:r>
      <w:r>
        <w:t xml:space="preserve"> (</w:t>
      </w:r>
      <w:r>
        <w:rPr>
          <w:rFonts w:ascii="Consolas" w:hAnsi="Consolas"/>
          <w:color w:val="C7254E"/>
          <w:sz w:val="19"/>
        </w:rPr>
        <w:t>threat</w:t>
      </w:r>
      <w:r>
        <w:t xml:space="preserve"> | </w:t>
      </w:r>
      <w:r>
        <w:rPr>
          <w:rFonts w:ascii="Consolas" w:hAnsi="Consolas"/>
          <w:color w:val="C7254E"/>
          <w:sz w:val="19"/>
        </w:rPr>
        <w:t>actor</w:t>
      </w:r>
      <w:r>
        <w:t>, optional — omit for both) ·</w:t>
      </w:r>
    </w:p>
    <w:p w14:paraId="0E838607" w14:textId="77777777" w:rsidR="00B02093" w:rsidRDefault="00000000">
      <w:r>
        <w:rPr>
          <w:rFonts w:ascii="Consolas" w:hAnsi="Consolas"/>
          <w:color w:val="C7254E"/>
          <w:sz w:val="19"/>
        </w:rPr>
        <w:t>status</w:t>
      </w:r>
      <w:r>
        <w:t xml:space="preserve"> (</w:t>
      </w:r>
      <w:r>
        <w:rPr>
          <w:rFonts w:ascii="Consolas" w:hAnsi="Consolas"/>
          <w:color w:val="C7254E"/>
          <w:sz w:val="19"/>
        </w:rPr>
        <w:t>pending</w:t>
      </w:r>
      <w:r>
        <w:t xml:space="preserve"> default | </w:t>
      </w:r>
      <w:r>
        <w:rPr>
          <w:rFonts w:ascii="Consolas" w:hAnsi="Consolas"/>
          <w:color w:val="C7254E"/>
          <w:sz w:val="19"/>
        </w:rPr>
        <w:t>rejected</w:t>
      </w:r>
      <w:r>
        <w:t xml:space="preserve"> — rejected identities never re-queue and never</w:t>
      </w:r>
    </w:p>
    <w:p w14:paraId="66B961CE" w14:textId="77777777" w:rsidR="00B02093" w:rsidRDefault="00000000">
      <w:r>
        <w:lastRenderedPageBreak/>
        <w:t>auto-mint, so this view is the audit trail of every standing "no").</w:t>
      </w:r>
    </w:p>
    <w:p w14:paraId="70E9FC9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B8B339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064838C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"candidates": [</w:t>
      </w:r>
    </w:p>
    <w:p w14:paraId="1BB7C26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"candidate_id": "…", "session_id": "…", "entity_id": "78",</w:t>
      </w:r>
    </w:p>
    <w:p w14:paraId="73A8B5A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"kind": "threat", "created_by": "sara",</w:t>
      </w:r>
    </w:p>
    <w:p w14:paraId="2A4E1D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"proposed_category": "Tampering", "proposed_type": "…", "proposed_name": "…",</w:t>
      </w:r>
    </w:p>
    <w:p w14:paraId="11E0531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"proposed_generic_name": null, "threat_type_id": null,</w:t>
      </w:r>
    </w:p>
    <w:p w14:paraId="65E0625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"status": "pending", "created_at": "2026-08-15T02:00:00Z" },</w:t>
      </w:r>
    </w:p>
    <w:p w14:paraId="6C2953E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"candidate_id": "…", "session_id": "…", "entity_id": "78",</w:t>
      </w:r>
    </w:p>
    <w:p w14:paraId="0885D7B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"kind": "actor", "created_by": "sara",</w:t>
      </w:r>
    </w:p>
    <w:p w14:paraId="11B20DF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"proposed_category": null, "proposed_type": "Firmware Tampering",</w:t>
      </w:r>
    </w:p>
    <w:p w14:paraId="76CE2E7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"proposed_name": "State-sponsored group APT-X",</w:t>
      </w:r>
    </w:p>
    <w:p w14:paraId="5EDA845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"proposed_generic_name": null, "threat_type_id": 210,</w:t>
      </w:r>
    </w:p>
    <w:p w14:paraId="0014057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"status": "pending", "created_at": "2026-08-15T02:01:00Z" }</w:t>
      </w:r>
    </w:p>
    <w:p w14:paraId="1B21F2A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],</w:t>
      </w:r>
    </w:p>
    <w:p w14:paraId="0067D84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"total": 2</w:t>
      </w:r>
    </w:p>
    <w:p w14:paraId="2ADFEA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6B45C5CB" w14:textId="77777777" w:rsidR="00B02093" w:rsidRDefault="00B02093">
      <w:pPr>
        <w:spacing w:after="40"/>
      </w:pPr>
    </w:p>
    <w:p w14:paraId="6EC1F095" w14:textId="77777777" w:rsidR="00B02093" w:rsidRDefault="00000000">
      <w:r>
        <w:rPr>
          <w:rFonts w:ascii="Consolas" w:hAnsi="Consolas"/>
          <w:color w:val="C7254E"/>
          <w:sz w:val="19"/>
        </w:rPr>
        <w:t>created_by</w:t>
      </w:r>
      <w:r>
        <w:t xml:space="preserve"> is the ORIGINAL proposer (the user whose accept raised the card); on approval the</w:t>
      </w:r>
    </w:p>
    <w:p w14:paraId="21377D71" w14:textId="77777777" w:rsidR="00B02093" w:rsidRDefault="00000000">
      <w:r>
        <w:t xml:space="preserve">minted master row's </w:t>
      </w:r>
      <w:r>
        <w:rPr>
          <w:rFonts w:ascii="Consolas" w:hAnsi="Consolas"/>
          <w:color w:val="C7254E"/>
          <w:sz w:val="19"/>
        </w:rPr>
        <w:t>CreatedBy</w:t>
      </w:r>
      <w:r>
        <w:t xml:space="preserve"> credits that user — the approving admin lands on the card's</w:t>
      </w:r>
    </w:p>
    <w:p w14:paraId="68D40E86" w14:textId="77777777" w:rsidR="00B02093" w:rsidRDefault="00000000">
      <w:r>
        <w:t>reviewer fields and the audit trail.</w:t>
      </w:r>
    </w:p>
    <w:p w14:paraId="2A3E068B" w14:textId="77777777" w:rsidR="00B02093" w:rsidRDefault="00000000">
      <w:pPr>
        <w:pStyle w:val="Heading3"/>
      </w:pPr>
      <w:r>
        <w:t>Get One Candidate</w:t>
      </w:r>
    </w:p>
    <w:p w14:paraId="288DD08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63847558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/v1/tsg/threat-library/candidates/{candidate_id}</w:t>
      </w:r>
    </w:p>
    <w:p w14:paraId="6B96AFAC" w14:textId="77777777" w:rsidR="00B02093" w:rsidRDefault="00000000">
      <w:r>
        <w:rPr>
          <w:b/>
        </w:rPr>
        <w:t>Purpose:</w:t>
      </w:r>
      <w:r>
        <w:t xml:space="preserve"> One candidate's detail (same row shape).</w:t>
      </w:r>
    </w:p>
    <w:p w14:paraId="0EDE393F" w14:textId="77777777" w:rsidR="00B02093" w:rsidRDefault="00000000">
      <w:r>
        <w:rPr>
          <w:b/>
        </w:rPr>
        <w:t>When to call:</w:t>
      </w:r>
      <w:r>
        <w:t xml:space="preserve"> Drill-down.</w:t>
      </w:r>
    </w:p>
    <w:p w14:paraId="7E46DEC1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7FDC8D2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"candidate_id": "c9a8b7c6-d5e4-4f3a-9b1c-0d9e8f7a6b5c", "session_id": "5b7c9d21-93a4-4f10-9a83-0f4c113b2a1e",</w:t>
      </w:r>
    </w:p>
    <w:p w14:paraId="4B1FA82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"entity_id": "78", "kind": "threat", "created_by": "sara",</w:t>
      </w:r>
    </w:p>
    <w:p w14:paraId="188370D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"proposed_category": "Tampering", "proposed_type": "Firmware Tampering",</w:t>
      </w:r>
    </w:p>
    <w:p w14:paraId="058C74D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"proposed_name": "Firmware supply-chain tampering", "proposed_generic_name": null,</w:t>
      </w:r>
    </w:p>
    <w:p w14:paraId="786B57A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"threat_type_id": null, "status": "pending", "created_at": "2026-08-15T02:00:00Z" }</w:t>
      </w:r>
    </w:p>
    <w:p w14:paraId="490EDC64" w14:textId="77777777" w:rsidR="00B02093" w:rsidRDefault="00B02093">
      <w:pPr>
        <w:spacing w:after="40"/>
      </w:pPr>
    </w:p>
    <w:p w14:paraId="5A29B4AE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0D055493" w14:textId="77777777" w:rsidR="00B02093" w:rsidRDefault="00000000">
      <w:pPr>
        <w:pStyle w:val="Heading3"/>
      </w:pPr>
      <w:r>
        <w:t>Approve Candidate</w:t>
      </w:r>
    </w:p>
    <w:p w14:paraId="208A4B52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747839F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/v1/tsg/threat-library/candidates/{candidate_id}/approve</w:t>
      </w:r>
    </w:p>
    <w:p w14:paraId="4353B262" w14:textId="77777777" w:rsidR="00B02093" w:rsidRDefault="00000000">
      <w:r>
        <w:rPr>
          <w:b/>
        </w:rPr>
        <w:lastRenderedPageBreak/>
        <w:t>Purpose:</w:t>
      </w:r>
      <w:r>
        <w:t xml:space="preserve"> Accepts the candidate into the library — a threat card mints its type+catalogue</w:t>
      </w:r>
    </w:p>
    <w:p w14:paraId="7CEF3FBA" w14:textId="77777777" w:rsidR="00B02093" w:rsidRDefault="00000000">
      <w:r>
        <w:t xml:space="preserve">entry (reusing the card's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while that type is still active, else creating one);</w:t>
      </w:r>
    </w:p>
    <w:p w14:paraId="016CB284" w14:textId="77777777" w:rsidR="00B02093" w:rsidRDefault="00000000">
      <w:r>
        <w:t xml:space="preserve">an actor card mints the </w:t>
      </w:r>
      <w:r>
        <w:rPr>
          <w:rFonts w:ascii="Consolas" w:hAnsi="Consolas"/>
          <w:color w:val="C7254E"/>
          <w:sz w:val="19"/>
        </w:rPr>
        <w:t>Threat_Actor</w:t>
      </w:r>
      <w:r>
        <w:t xml:space="preserve"> row and links it to the type the card names, resolved</w:t>
      </w:r>
    </w:p>
    <w:p w14:paraId="420933D1" w14:textId="77777777" w:rsidR="00B02093" w:rsidRDefault="00000000">
      <w:r>
        <w:t xml:space="preserve">at approval time in two steps: the card's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is used FIRST when that type is</w:t>
      </w:r>
    </w:p>
    <w:p w14:paraId="7615A5CD" w14:textId="77777777" w:rsidR="00B02093" w:rsidRDefault="00000000">
      <w:r>
        <w:t xml:space="preserve">still active and not deleted; a null or dead id falls back to matching the </w:t>
      </w:r>
      <w:r>
        <w:rPr>
          <w:rFonts w:ascii="Consolas" w:hAnsi="Consolas"/>
          <w:color w:val="C7254E"/>
          <w:sz w:val="19"/>
        </w:rPr>
        <w:t>proposed_type</w:t>
      </w:r>
    </w:p>
    <w:p w14:paraId="37869CB7" w14:textId="77777777" w:rsidR="00B02093" w:rsidRDefault="00000000">
      <w:r>
        <w:t>text (approve the sibling threat card first and the link lands on its freshly minted type; if</w:t>
      </w:r>
    </w:p>
    <w:p w14:paraId="4236DA0B" w14:textId="77777777" w:rsidR="00B02093" w:rsidRDefault="00000000">
      <w:r>
        <w:t>no active type — or more than one — matches, the actor is created UNLINKED,</w:t>
      </w:r>
    </w:p>
    <w:p w14:paraId="4D57AF5D" w14:textId="77777777" w:rsidR="00B02093" w:rsidRDefault="00000000">
      <w:r>
        <w:rPr>
          <w:rFonts w:ascii="Consolas" w:hAnsi="Consolas"/>
          <w:color w:val="C7254E"/>
          <w:sz w:val="19"/>
        </w:rPr>
        <w:t>threat_type_id: null</w:t>
      </w:r>
      <w:r>
        <w:t xml:space="preserve"> in the response AND on the resolved card, and the skip is audited).</w:t>
      </w:r>
    </w:p>
    <w:p w14:paraId="37EF54AF" w14:textId="77777777" w:rsidR="00B02093" w:rsidRDefault="00000000">
      <w:r>
        <w:t>Minted rows credit the ORIGINAL proposer.</w:t>
      </w:r>
    </w:p>
    <w:p w14:paraId="73908581" w14:textId="77777777" w:rsidR="00B02093" w:rsidRDefault="00000000">
      <w:r>
        <w:rPr>
          <w:b/>
        </w:rPr>
        <w:t>When to call:</w:t>
      </w:r>
      <w:r>
        <w:t xml:space="preserve"> Curator approves.</w:t>
      </w:r>
    </w:p>
    <w:p w14:paraId="0A5E8E18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87DD54E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(actor cards: </w:t>
      </w:r>
      <w:r>
        <w:rPr>
          <w:rFonts w:ascii="Consolas" w:hAnsi="Consolas"/>
          <w:color w:val="C7254E"/>
          <w:sz w:val="19"/>
        </w:rPr>
        <w:t>threat_catalogue_id</w:t>
      </w:r>
      <w:r>
        <w:t xml:space="preserve"> is null;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is the linked type or null)</w:t>
      </w:r>
    </w:p>
    <w:p w14:paraId="3E6D001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"candidate_id": "c9a8b7c6-d5e4-4f3a-9b1c-0d9e8f7a6b5c", "status": "accepted", "threat_type_id": 5, "threat_catalogue_id": 42 }</w:t>
      </w:r>
    </w:p>
    <w:p w14:paraId="76A8EAEF" w14:textId="77777777" w:rsidR="00B02093" w:rsidRDefault="00B02093">
      <w:pPr>
        <w:spacing w:after="40"/>
      </w:pPr>
    </w:p>
    <w:p w14:paraId="4949D3B3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409 accept_conflict</w:t>
      </w:r>
      <w:r>
        <w:t xml:space="preserve"> (already reviewed — a losing concurrent approve/reject is rolled back whole, leaving no library rows behind).</w:t>
      </w:r>
    </w:p>
    <w:p w14:paraId="304B640D" w14:textId="77777777" w:rsidR="00B02093" w:rsidRDefault="00000000">
      <w:pPr>
        <w:pStyle w:val="Heading3"/>
      </w:pPr>
      <w:r>
        <w:t>Reject Candidate</w:t>
      </w:r>
    </w:p>
    <w:p w14:paraId="574A216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1EFA49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/v1/tsg/threat-library/candidates/{candidate_id}/reject</w:t>
      </w:r>
    </w:p>
    <w:p w14:paraId="7188FABB" w14:textId="77777777" w:rsidR="00B02093" w:rsidRDefault="00000000">
      <w:r>
        <w:rPr>
          <w:b/>
        </w:rPr>
        <w:t>Purpose:</w:t>
      </w:r>
      <w:r>
        <w:t xml:space="preserve"> Rejects the candidate.</w:t>
      </w:r>
    </w:p>
    <w:p w14:paraId="2F07D0A5" w14:textId="77777777" w:rsidR="00B02093" w:rsidRDefault="00000000">
      <w:r>
        <w:rPr>
          <w:b/>
        </w:rPr>
        <w:t>When to call:</w:t>
      </w:r>
      <w:r>
        <w:t xml:space="preserve"> Curator rejects.</w:t>
      </w:r>
    </w:p>
    <w:p w14:paraId="59DC1565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B2D9A2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shape with </w:t>
      </w:r>
      <w:r>
        <w:rPr>
          <w:rFonts w:ascii="Consolas" w:hAnsi="Consolas"/>
          <w:color w:val="C7254E"/>
          <w:sz w:val="19"/>
        </w:rPr>
        <w:t>"status": "rejected"</w:t>
      </w:r>
      <w:r>
        <w:t xml:space="preserve"> (ids null):</w:t>
      </w:r>
    </w:p>
    <w:p w14:paraId="4F7FE1E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"candidate_id": "c9a8b7c6-d5e4-4f3a-9b1c-0d9e8f7a6b5c", "status": "rejected", "threat_type_id": null, "threat_catalogue_id": null }</w:t>
      </w:r>
    </w:p>
    <w:p w14:paraId="780A07A6" w14:textId="77777777" w:rsidR="00B02093" w:rsidRDefault="00B02093">
      <w:pPr>
        <w:spacing w:after="40"/>
      </w:pPr>
    </w:p>
    <w:p w14:paraId="33D45601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409</w:t>
      </w:r>
      <w:r>
        <w:t>.</w:t>
      </w:r>
    </w:p>
    <w:p w14:paraId="73F43103" w14:textId="77777777" w:rsidR="00B02093" w:rsidRDefault="00000000">
      <w:pPr>
        <w:pStyle w:val="Heading2"/>
      </w:pPr>
      <w:r>
        <w:lastRenderedPageBreak/>
        <w:t>5.9 Threat Library Import</w:t>
      </w:r>
    </w:p>
    <w:p w14:paraId="7A093952" w14:textId="77777777" w:rsidR="00B02093" w:rsidRDefault="00000000">
      <w:r>
        <w:t>Admin headers (§2.2). Bulk-imports external threat libraries (MITRE ATT&amp;CK, MISP actors, …).</w:t>
      </w:r>
    </w:p>
    <w:p w14:paraId="4EE8FB18" w14:textId="77777777" w:rsidR="00B02093" w:rsidRDefault="00000000">
      <w:pPr>
        <w:pStyle w:val="Heading3"/>
      </w:pPr>
      <w:r>
        <w:t>List Import Sources</w:t>
      </w:r>
    </w:p>
    <w:p w14:paraId="5AF5AEB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1E3DA5DD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/v1/tsg/threat-library/sources</w:t>
      </w:r>
    </w:p>
    <w:p w14:paraId="3E10C5E9" w14:textId="77777777" w:rsidR="00B02093" w:rsidRDefault="00000000">
      <w:r>
        <w:rPr>
          <w:b/>
        </w:rPr>
        <w:t>Purpose:</w:t>
      </w:r>
      <w:r>
        <w:t xml:space="preserve"> Known sources and their load state.</w:t>
      </w:r>
    </w:p>
    <w:p w14:paraId="24853F15" w14:textId="77777777" w:rsidR="00B02093" w:rsidRDefault="00000000">
      <w:r>
        <w:rPr>
          <w:b/>
        </w:rPr>
        <w:t>When to call:</w:t>
      </w:r>
      <w:r>
        <w:t xml:space="preserve"> Import screen load.</w:t>
      </w:r>
    </w:p>
    <w:p w14:paraId="26D1CE64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59E789E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22A31A6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"sources": [</w:t>
      </w:r>
    </w:p>
    <w:p w14:paraId="6638719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"source": "attack_ics", "source_tag": "mitre_attack_ics", "loaded": true,</w:t>
      </w:r>
    </w:p>
    <w:p w14:paraId="1E6B03C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"type_count": 12, "threat_count": 95, "actor_count": null,</w:t>
      </w:r>
    </w:p>
    <w:p w14:paraId="0A7CB32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"last_run": { "status": "success", "dry_run": false,</w:t>
      </w:r>
    </w:p>
    <w:p w14:paraId="6CF27C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    "started_at": "2026-07-27T09:14:00Z", "finished_at": "2026-07-27T09:16:12Z",</w:t>
      </w:r>
    </w:p>
    <w:p w14:paraId="2DA1C1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    "error": null, "types_imported": 12, "threats_imported": 95,</w:t>
      </w:r>
    </w:p>
    <w:p w14:paraId="3196E01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      "started_by": "jsmith" } }</w:t>
      </w:r>
    </w:p>
    <w:p w14:paraId="041F19D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382FE86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20F3D5AB" w14:textId="77777777" w:rsidR="00B02093" w:rsidRDefault="00B02093">
      <w:pPr>
        <w:spacing w:after="40"/>
      </w:pPr>
    </w:p>
    <w:p w14:paraId="4558CC93" w14:textId="77777777" w:rsidR="00B02093" w:rsidRDefault="00000000">
      <w:r>
        <w:t>(</w:t>
      </w:r>
      <w:r>
        <w:rPr>
          <w:rFonts w:ascii="Consolas" w:hAnsi="Consolas"/>
          <w:color w:val="C7254E"/>
          <w:sz w:val="19"/>
        </w:rPr>
        <w:t>last_run</w:t>
      </w:r>
      <w:r>
        <w:t xml:space="preserve"> is null if the source was never attempted; keys: </w:t>
      </w:r>
      <w:r>
        <w:rPr>
          <w:rFonts w:ascii="Consolas" w:hAnsi="Consolas"/>
          <w:color w:val="C7254E"/>
          <w:sz w:val="19"/>
        </w:rPr>
        <w:t>status, dry_run, started_at, finished_at, error, types_imported, threats_imported, actors_upserted</w:t>
      </w:r>
      <w:r>
        <w:t xml:space="preserve"> (misp_actors only), </w:t>
      </w:r>
      <w:r>
        <w:rPr>
          <w:rFonts w:ascii="Consolas" w:hAnsi="Consolas"/>
          <w:color w:val="C7254E"/>
          <w:sz w:val="19"/>
        </w:rPr>
        <w:t>started_by</w:t>
      </w:r>
      <w:r>
        <w:t xml:space="preserve"> — null for CLI-driven runs. </w:t>
      </w:r>
      <w:r>
        <w:rPr>
          <w:rFonts w:ascii="Consolas" w:hAnsi="Consolas"/>
          <w:color w:val="C7254E"/>
          <w:sz w:val="19"/>
        </w:rPr>
        <w:t>actor_count</w:t>
      </w:r>
      <w:r>
        <w:t xml:space="preserve"> is populated for </w:t>
      </w:r>
      <w:r>
        <w:rPr>
          <w:rFonts w:ascii="Consolas" w:hAnsi="Consolas"/>
          <w:color w:val="C7254E"/>
          <w:sz w:val="19"/>
        </w:rPr>
        <w:t>misp_actors</w:t>
      </w:r>
      <w:r>
        <w:t xml:space="preserve"> only.)</w:t>
      </w:r>
    </w:p>
    <w:p w14:paraId="7AACF9DE" w14:textId="77777777" w:rsidR="00B02093" w:rsidRDefault="00000000">
      <w:pPr>
        <w:pStyle w:val="Heading3"/>
      </w:pPr>
      <w:r>
        <w:t>Start Import</w:t>
      </w:r>
    </w:p>
    <w:p w14:paraId="58FAAB04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237F8B8D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/v1/tsg/threat-library/sources/{source}/import</w:t>
      </w:r>
    </w:p>
    <w:p w14:paraId="6F19648E" w14:textId="77777777" w:rsidR="00B02093" w:rsidRDefault="00000000">
      <w:r>
        <w:rPr>
          <w:b/>
        </w:rPr>
        <w:t>Purpose:</w:t>
      </w:r>
      <w:r>
        <w:t xml:space="preserve"> Runs one source's import as a background job. </w:t>
      </w:r>
      <w:r>
        <w:rPr>
          <w:rFonts w:ascii="Consolas" w:hAnsi="Consolas"/>
          <w:color w:val="C7254E"/>
          <w:sz w:val="19"/>
        </w:rPr>
        <w:t>{source}</w:t>
      </w:r>
      <w:r>
        <w:t xml:space="preserve"> must be a known source (404 otherwise).</w:t>
      </w:r>
    </w:p>
    <w:p w14:paraId="3C338E9A" w14:textId="77777777" w:rsidR="00B02093" w:rsidRDefault="00000000">
      <w:r>
        <w:rPr>
          <w:b/>
        </w:rPr>
        <w:t>When to call:</w:t>
      </w:r>
      <w:r>
        <w:t xml:space="preserve"> Admin clicks "Import" (use </w:t>
      </w:r>
      <w:r>
        <w:rPr>
          <w:rFonts w:ascii="Consolas" w:hAnsi="Consolas"/>
          <w:color w:val="C7254E"/>
          <w:sz w:val="19"/>
        </w:rPr>
        <w:t>dry_run: true</w:t>
      </w:r>
      <w:r>
        <w:t xml:space="preserve"> for a preview).</w:t>
      </w:r>
    </w:p>
    <w:p w14:paraId="20F27CE5" w14:textId="77777777" w:rsidR="00B02093" w:rsidRDefault="00000000">
      <w:r>
        <w:rPr>
          <w:b/>
        </w:rPr>
        <w:t>Request:</w:t>
      </w:r>
      <w:r>
        <w:t xml:space="preserve"> all fields optional; </w:t>
      </w:r>
      <w:r>
        <w:rPr>
          <w:rFonts w:ascii="Consolas" w:hAnsi="Consolas"/>
          <w:color w:val="C7254E"/>
          <w:sz w:val="19"/>
        </w:rPr>
        <w:t>{}</w:t>
      </w:r>
      <w:r>
        <w:t xml:space="preserve"> = download from upstream and import:</w:t>
      </w:r>
    </w:p>
    <w:p w14:paraId="11AE139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"dry_run": true, "via_taxii": false, "max_actors": 40, "file_content": null }</w:t>
      </w:r>
    </w:p>
    <w:p w14:paraId="5E325CBF" w14:textId="77777777" w:rsidR="00B02093" w:rsidRDefault="00B02093">
      <w:pPr>
        <w:spacing w:after="40"/>
      </w:pPr>
    </w:p>
    <w:p w14:paraId="4D1D03D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dry_run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 — parse and report only, writes nothing.</w:t>
      </w:r>
    </w:p>
    <w:p w14:paraId="6D2A5ED8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via_taxii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 xml:space="preserve">) — ATT&amp;CK sources only; incompatible with </w:t>
      </w:r>
      <w:r>
        <w:rPr>
          <w:rFonts w:ascii="Consolas" w:hAnsi="Consolas"/>
          <w:color w:val="C7254E"/>
          <w:sz w:val="19"/>
        </w:rPr>
        <w:t>file_content</w:t>
      </w:r>
      <w:r>
        <w:t>.</w:t>
      </w:r>
    </w:p>
    <w:p w14:paraId="0D8586B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max_actors</w:t>
      </w:r>
      <w:r>
        <w:t xml:space="preserve"> (int, default 40, min 1) — </w:t>
      </w:r>
      <w:r>
        <w:rPr>
          <w:rFonts w:ascii="Consolas" w:hAnsi="Consolas"/>
          <w:color w:val="C7254E"/>
          <w:sz w:val="19"/>
        </w:rPr>
        <w:t>misp_actors</w:t>
      </w:r>
      <w:r>
        <w:t xml:space="preserve"> only.</w:t>
      </w:r>
    </w:p>
    <w:p w14:paraId="568D28D0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lastRenderedPageBreak/>
        <w:t>file_content</w:t>
      </w:r>
      <w:r>
        <w:t xml:space="preserve"> (string) — </w:t>
      </w:r>
      <w:r>
        <w:rPr>
          <w:b/>
        </w:rPr>
        <w:t>the "uploaded" file as JSON text inside this JSON body</w:t>
      </w:r>
      <w:r>
        <w:t xml:space="preserve"> (no multipart upload anywhere in this API). Size-capped by the server (422 if over; 413 if the whole request exceeds the body limit).</w:t>
      </w:r>
    </w:p>
    <w:p w14:paraId="00639EB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08CC7C3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"job_id": "e4f1a2b3-6c7d-4e8f-9a0b-1c2d3e4f5a6b" }</w:t>
      </w:r>
    </w:p>
    <w:p w14:paraId="27C62A7E" w14:textId="77777777" w:rsidR="00B02093" w:rsidRDefault="00B02093">
      <w:pPr>
        <w:spacing w:after="40"/>
      </w:pPr>
    </w:p>
    <w:p w14:paraId="7858E3D3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 source) · </w:t>
      </w:r>
      <w:r>
        <w:rPr>
          <w:rFonts w:ascii="Consolas" w:hAnsi="Consolas"/>
          <w:color w:val="C7254E"/>
          <w:sz w:val="19"/>
        </w:rPr>
        <w:t>422 threat_library_import_error</w:t>
      </w:r>
      <w:r>
        <w:t xml:space="preserve"> (bad flag combination, oversized/unparseable content) · </w:t>
      </w:r>
      <w:r>
        <w:rPr>
          <w:rFonts w:ascii="Consolas" w:hAnsi="Consolas"/>
          <w:color w:val="C7254E"/>
          <w:sz w:val="19"/>
        </w:rPr>
        <w:t>413</w:t>
      </w:r>
      <w:r>
        <w:t>.</w:t>
      </w:r>
    </w:p>
    <w:p w14:paraId="05291239" w14:textId="77777777" w:rsidR="00B02093" w:rsidRDefault="00000000">
      <w:pPr>
        <w:pStyle w:val="Heading3"/>
      </w:pPr>
      <w:r>
        <w:t>Get Import Job Status</w:t>
      </w:r>
    </w:p>
    <w:p w14:paraId="13ACDA9E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694BA4E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/v1/tsg/threat-library/imports/{job_id}</w:t>
      </w:r>
    </w:p>
    <w:p w14:paraId="16032DE2" w14:textId="77777777" w:rsidR="00B02093" w:rsidRDefault="00000000">
      <w:r>
        <w:rPr>
          <w:b/>
        </w:rPr>
        <w:t>Purpose:</w:t>
      </w:r>
      <w:r>
        <w:t xml:space="preserve"> Poll an import job.</w:t>
      </w:r>
    </w:p>
    <w:p w14:paraId="1303EE67" w14:textId="77777777" w:rsidR="00B02093" w:rsidRDefault="00000000">
      <w:r>
        <w:rPr>
          <w:b/>
        </w:rPr>
        <w:t>When to call:</w:t>
      </w:r>
      <w:r>
        <w:t xml:space="preserve"> After the 202, until </w:t>
      </w:r>
      <w:r>
        <w:rPr>
          <w:rFonts w:ascii="Consolas" w:hAnsi="Consolas"/>
          <w:color w:val="C7254E"/>
          <w:sz w:val="19"/>
        </w:rPr>
        <w:t>state</w:t>
      </w:r>
      <w:r>
        <w:t xml:space="preserve"> is terminal.</w:t>
      </w:r>
    </w:p>
    <w:p w14:paraId="18DD9AD8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</w:t>
      </w:r>
      <w:r>
        <w:rPr>
          <w:rFonts w:ascii="Consolas" w:hAnsi="Consolas"/>
          <w:color w:val="C7254E"/>
          <w:sz w:val="19"/>
        </w:rPr>
        <w:t>state</w:t>
      </w:r>
      <w:r>
        <w:t xml:space="preserve"> as in §5.5; </w:t>
      </w:r>
      <w:r>
        <w:rPr>
          <w:rFonts w:ascii="Consolas" w:hAnsi="Consolas"/>
          <w:color w:val="C7254E"/>
          <w:sz w:val="19"/>
        </w:rPr>
        <w:t>result</w:t>
      </w:r>
      <w:r>
        <w:t xml:space="preserve"> holds run stats on SUCCESS. Every source reports </w:t>
      </w:r>
      <w:r>
        <w:rPr>
          <w:rFonts w:ascii="Consolas" w:hAnsi="Consolas"/>
          <w:color w:val="C7254E"/>
          <w:sz w:val="19"/>
        </w:rPr>
        <w:t>source, dry_run, skipped_count, skipped</w:t>
      </w:r>
      <w:r>
        <w:t xml:space="preserve">; catalogue sources add </w:t>
      </w:r>
      <w:r>
        <w:rPr>
          <w:rFonts w:ascii="Consolas" w:hAnsi="Consolas"/>
          <w:color w:val="C7254E"/>
          <w:sz w:val="19"/>
        </w:rPr>
        <w:t>types, threats, new_category_links, before_count, after_count, ot_rules</w:t>
      </w:r>
      <w:r>
        <w:t xml:space="preserve"> (</w:t>
      </w:r>
      <w:r>
        <w:rPr>
          <w:rFonts w:ascii="Consolas" w:hAnsi="Consolas"/>
          <w:color w:val="C7254E"/>
          <w:sz w:val="19"/>
        </w:rPr>
        <w:t>ot_rules</w:t>
      </w:r>
      <w:r>
        <w:t xml:space="preserve"> non-empty for OT sources only); </w:t>
      </w:r>
      <w:r>
        <w:rPr>
          <w:rFonts w:ascii="Consolas" w:hAnsi="Consolas"/>
          <w:color w:val="C7254E"/>
          <w:sz w:val="19"/>
        </w:rPr>
        <w:t>misp_actors</w:t>
      </w:r>
      <w:r>
        <w:t xml:space="preserve"> adds </w:t>
      </w:r>
      <w:r>
        <w:rPr>
          <w:rFonts w:ascii="Consolas" w:hAnsi="Consolas"/>
          <w:color w:val="C7254E"/>
          <w:sz w:val="19"/>
        </w:rPr>
        <w:t>actors_upserted</w:t>
      </w:r>
      <w:r>
        <w:t xml:space="preserve"> instead; real (non-dry) runs also carry </w:t>
      </w:r>
      <w:r>
        <w:rPr>
          <w:rFonts w:ascii="Consolas" w:hAnsi="Consolas"/>
          <w:color w:val="C7254E"/>
          <w:sz w:val="19"/>
        </w:rPr>
        <w:t>embeddings_job_id</w:t>
      </w:r>
      <w:r>
        <w:t>.</w:t>
      </w:r>
    </w:p>
    <w:p w14:paraId="088A178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34B46AD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"state": "SUCCESS",</w:t>
      </w:r>
    </w:p>
    <w:p w14:paraId="0873455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"result": { "source": "attack", "dry_run": false, "skipped_count": 3, "skipped": [],</w:t>
      </w:r>
    </w:p>
    <w:p w14:paraId="4938244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"types": 14, "threats": 800, "new_category_links": 2,</w:t>
      </w:r>
    </w:p>
    <w:p w14:paraId="09D3789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"before_count": 0, "after_count": 800, "ot_rules": [],</w:t>
      </w:r>
    </w:p>
    <w:p w14:paraId="10C58AA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        "embeddings_job_id": "b7e2c9a4-1f35-4c8e-9d21-7a6f0b3c5d18" },</w:t>
      </w:r>
    </w:p>
    <w:p w14:paraId="0563F33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"error": null</w:t>
      </w:r>
    </w:p>
    <w:p w14:paraId="66757B2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4403B8DA" w14:textId="77777777" w:rsidR="00B02093" w:rsidRDefault="00B02093">
      <w:pPr>
        <w:spacing w:after="40"/>
      </w:pPr>
    </w:p>
    <w:p w14:paraId="5DD769E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2C075DB3" w14:textId="77777777" w:rsidR="00B02093" w:rsidRDefault="00000000">
      <w:pPr>
        <w:pStyle w:val="Heading3"/>
      </w:pPr>
      <w:r>
        <w:t>Import Job Events (SSE)</w:t>
      </w:r>
    </w:p>
    <w:p w14:paraId="31A26323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3DC1F7A7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/v1/tsg/threat-library/imports/events/{job_id}</w:t>
      </w:r>
    </w:p>
    <w:p w14:paraId="55469583" w14:textId="77777777" w:rsidR="00B02093" w:rsidRDefault="00000000">
      <w:r>
        <w:rPr>
          <w:b/>
        </w:rPr>
        <w:t>Purpose:</w:t>
      </w:r>
      <w:r>
        <w:t xml:space="preserve"> Live updates for one import job (event type </w:t>
      </w:r>
      <w:r>
        <w:rPr>
          <w:rFonts w:ascii="Consolas" w:hAnsi="Consolas"/>
          <w:color w:val="C7254E"/>
          <w:sz w:val="19"/>
        </w:rPr>
        <w:t>import_job_update</w:t>
      </w:r>
      <w:r>
        <w:t>).</w:t>
      </w:r>
    </w:p>
    <w:p w14:paraId="0FE2A63F" w14:textId="77777777" w:rsidR="00B02093" w:rsidRDefault="00000000">
      <w:r>
        <w:rPr>
          <w:b/>
        </w:rPr>
        <w:t>When to call:</w:t>
      </w:r>
      <w:r>
        <w:t xml:space="preserve"> Instead of tight polling (§4 SSE rules apply).</w:t>
      </w:r>
    </w:p>
    <w:p w14:paraId="051088B2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Example frames:</w:t>
      </w:r>
    </w:p>
    <w:p w14:paraId="6658C4E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import_job_update</w:t>
      </w:r>
    </w:p>
    <w:p w14:paraId="7687444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data: {"type":"import_job_update","job_id":"e4f1a2b3-6c7d-4e8f-9a0b-1c2d3e4f5a6b","state":"STARTED","source":"attack"}</w:t>
      </w:r>
    </w:p>
    <w:p w14:paraId="3E547BD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4A1FCBB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import_job_update</w:t>
      </w:r>
    </w:p>
    <w:p w14:paraId="40D7C2F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mport_job_update","job_id":"e4f1a2b3-6c7d-4e8f-9a0b-1c2d3e4f5a6b","state":"SUCCESS","source":"attack","dry_run":false,"skipped_count":3,"skipped":[],"types":14,"threats":800,"new_category_links":2,"before_count":0,"after_count":800,"ot_rules":[],"embeddings_job_id":"b7e2c9a4-1f35-4c8e-9d21-7a6f0b3c5d18"}</w:t>
      </w:r>
    </w:p>
    <w:p w14:paraId="305F4523" w14:textId="77777777" w:rsidR="00B02093" w:rsidRDefault="00B02093">
      <w:pPr>
        <w:spacing w:after="40"/>
      </w:pPr>
    </w:p>
    <w:p w14:paraId="51EC2D86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503</w:t>
      </w:r>
      <w:r>
        <w:t>.</w:t>
      </w:r>
    </w:p>
    <w:p w14:paraId="6C9B5767" w14:textId="77777777" w:rsidR="00B02093" w:rsidRDefault="00000000">
      <w:pPr>
        <w:pStyle w:val="Heading2"/>
      </w:pPr>
      <w:r>
        <w:t>5.10 Threat Library CRUD</w:t>
      </w:r>
    </w:p>
    <w:p w14:paraId="1E74EF93" w14:textId="77777777" w:rsidR="00B02093" w:rsidRDefault="00000000">
      <w:r>
        <w:t>Admin headers (§2.2). Five resources, one pattern:</w:t>
      </w:r>
    </w:p>
    <w:p w14:paraId="07179646" w14:textId="77777777" w:rsidR="00B02093" w:rsidRDefault="00000000">
      <w:pPr>
        <w:pStyle w:val="ListBullet"/>
      </w:pPr>
      <w:r>
        <w:rPr>
          <w:b/>
        </w:rPr>
        <w:t>List</w:t>
      </w:r>
      <w:r>
        <w:t xml:space="preserve"> endpoints share query params: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100,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 · </w:t>
      </w:r>
      <w:r>
        <w:rPr>
          <w:rFonts w:ascii="Consolas" w:hAnsi="Consolas"/>
          <w:color w:val="C7254E"/>
          <w:sz w:val="19"/>
        </w:rPr>
        <w:t>include_deleted</w:t>
      </w:r>
      <w:r>
        <w:t xml:space="preserve"> (bool, default 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 w14:paraId="2EECB3ED" w14:textId="77777777" w:rsidR="00B02093" w:rsidRDefault="00000000">
      <w:pPr>
        <w:pStyle w:val="ListBullet"/>
      </w:pPr>
      <w:r>
        <w:rPr>
          <w:b/>
        </w:rPr>
        <w:t>DELETE is a soft delete</w:t>
      </w:r>
      <w:r>
        <w:t xml:space="preserve"> — the row is hidden, not destroyed, and the deleted row is returned.</w:t>
      </w:r>
    </w:p>
    <w:p w14:paraId="49BF634A" w14:textId="77777777" w:rsidR="00B02093" w:rsidRDefault="00000000">
      <w:pPr>
        <w:pStyle w:val="ListBullet"/>
      </w:pPr>
      <w:r>
        <w:t xml:space="preserve">Row responses include an audit block: </w:t>
      </w:r>
      <w:r>
        <w:rPr>
          <w:rFonts w:ascii="Consolas" w:hAnsi="Consolas"/>
          <w:color w:val="C7254E"/>
          <w:sz w:val="19"/>
        </w:rPr>
        <w:t>is_active, is_deleted, source, created_at, created_by, updated_at, updated_by</w:t>
      </w:r>
      <w:r>
        <w:t xml:space="preserve">, plus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— non-null only on a write that queued re-embedding (poll it via §5.5 status); always null on GET. (Threat-rule rows have no </w:t>
      </w:r>
      <w:r>
        <w:rPr>
          <w:rFonts w:ascii="Consolas" w:hAnsi="Consolas"/>
          <w:color w:val="C7254E"/>
          <w:sz w:val="19"/>
        </w:rPr>
        <w:t>source</w:t>
      </w:r>
      <w:r>
        <w:t>/</w:t>
      </w:r>
      <w:r>
        <w:rPr>
          <w:rFonts w:ascii="Consolas" w:hAnsi="Consolas"/>
          <w:color w:val="C7254E"/>
          <w:sz w:val="19"/>
        </w:rPr>
        <w:t>embeddings_job_id</w:t>
      </w:r>
      <w:r>
        <w:t>.)</w:t>
      </w:r>
    </w:p>
    <w:p w14:paraId="4E50DFB4" w14:textId="77777777" w:rsidR="00B02093" w:rsidRDefault="00000000">
      <w:pPr>
        <w:pStyle w:val="ListBullet"/>
      </w:pPr>
      <w:r>
        <w:t>PATCH bodies are partial — send only what changes; an empty PATCH body is a 422.</w:t>
      </w:r>
    </w:p>
    <w:p w14:paraId="0FA2E3B8" w14:textId="77777777" w:rsidR="00B02093" w:rsidRDefault="00000000">
      <w:pPr>
        <w:pStyle w:val="ListBullet"/>
      </w:pPr>
      <w:r>
        <w:t xml:space="preserve">Duplicate natural keys → </w:t>
      </w:r>
      <w:r>
        <w:rPr>
          <w:rFonts w:ascii="Consolas" w:hAnsi="Consolas"/>
          <w:color w:val="C7254E"/>
          <w:sz w:val="19"/>
        </w:rPr>
        <w:t>409 library_conflict</w:t>
      </w:r>
      <w:r>
        <w:t xml:space="preserve"> (</w:t>
      </w:r>
      <w:r>
        <w:rPr>
          <w:rFonts w:ascii="Consolas" w:hAnsi="Consolas"/>
          <w:color w:val="C7254E"/>
          <w:sz w:val="19"/>
        </w:rPr>
        <w:t>details.existing_id</w:t>
      </w:r>
      <w:r>
        <w:t>).</w:t>
      </w:r>
    </w:p>
    <w:p w14:paraId="7706CFD3" w14:textId="77777777" w:rsidR="00B02093" w:rsidRDefault="00000000">
      <w:pPr>
        <w:pStyle w:val="ListBullet"/>
      </w:pPr>
      <w:r>
        <w:t xml:space="preserve">Referencing a missing/deleted parent (e.g. </w:t>
      </w:r>
      <w:r>
        <w:rPr>
          <w:rFonts w:ascii="Consolas" w:hAnsi="Consolas"/>
          <w:color w:val="C7254E"/>
          <w:sz w:val="19"/>
        </w:rPr>
        <w:t>threat_category_id</w:t>
      </w:r>
      <w:r>
        <w:t xml:space="preserve">,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) → </w:t>
      </w:r>
      <w:r>
        <w:rPr>
          <w:rFonts w:ascii="Consolas" w:hAnsi="Consolas"/>
          <w:color w:val="C7254E"/>
          <w:sz w:val="19"/>
        </w:rPr>
        <w:t>404</w:t>
      </w:r>
      <w:r>
        <w:t>.</w:t>
      </w:r>
    </w:p>
    <w:p w14:paraId="5B5FC484" w14:textId="77777777" w:rsidR="00B02093" w:rsidRDefault="00000000">
      <w:pPr>
        <w:pStyle w:val="Heading3"/>
      </w:pPr>
      <w:r>
        <w:t>Threat Categories — /v1/tsg/threat-library/threat-categories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284"/>
        <w:gridCol w:w="2787"/>
      </w:tblGrid>
      <w:tr w:rsidR="00B02093" w14:paraId="5F545016" w14:textId="77777777">
        <w:tc>
          <w:tcPr>
            <w:tcW w:w="2880" w:type="dxa"/>
          </w:tcPr>
          <w:p w14:paraId="0402E754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2880" w:type="dxa"/>
          </w:tcPr>
          <w:p w14:paraId="7E714027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2880" w:type="dxa"/>
          </w:tcPr>
          <w:p w14:paraId="59B712AD" w14:textId="77777777" w:rsidR="00B02093" w:rsidRDefault="00000000">
            <w:r>
              <w:rPr>
                <w:b/>
                <w:sz w:val="18"/>
              </w:rPr>
              <w:t>Purpose / When</w:t>
            </w:r>
          </w:p>
        </w:tc>
      </w:tr>
      <w:tr w:rsidR="00B02093" w14:paraId="199A4370" w14:textId="77777777">
        <w:tc>
          <w:tcPr>
            <w:tcW w:w="2880" w:type="dxa"/>
          </w:tcPr>
          <w:p w14:paraId="409142A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</w:p>
        </w:tc>
        <w:tc>
          <w:tcPr>
            <w:tcW w:w="2880" w:type="dxa"/>
          </w:tcPr>
          <w:p w14:paraId="1FB687F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</w:t>
            </w:r>
          </w:p>
        </w:tc>
        <w:tc>
          <w:tcPr>
            <w:tcW w:w="2880" w:type="dxa"/>
          </w:tcPr>
          <w:p w14:paraId="3889CD6B" w14:textId="77777777" w:rsidR="00B02093" w:rsidRDefault="00000000">
            <w:r>
              <w:rPr>
                <w:sz w:val="18"/>
              </w:rPr>
              <w:t>List (shared query params) — category admin screen</w:t>
            </w:r>
          </w:p>
        </w:tc>
      </w:tr>
      <w:tr w:rsidR="00B02093" w14:paraId="206ED4BB" w14:textId="77777777">
        <w:tc>
          <w:tcPr>
            <w:tcW w:w="2880" w:type="dxa"/>
          </w:tcPr>
          <w:p w14:paraId="4E19D0B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2880" w:type="dxa"/>
          </w:tcPr>
          <w:p w14:paraId="4F67E83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</w:t>
            </w:r>
          </w:p>
        </w:tc>
        <w:tc>
          <w:tcPr>
            <w:tcW w:w="2880" w:type="dxa"/>
          </w:tcPr>
          <w:p w14:paraId="6043B475" w14:textId="77777777" w:rsidR="00B02093" w:rsidRDefault="00000000">
            <w:r>
              <w:rPr>
                <w:sz w:val="18"/>
              </w:rPr>
              <w:t xml:space="preserve">Create → </w:t>
            </w:r>
            <w:r>
              <w:rPr>
                <w:rFonts w:ascii="Consolas" w:hAnsi="Consolas"/>
                <w:color w:val="C7254E"/>
                <w:sz w:val="18"/>
              </w:rPr>
              <w:t>201</w:t>
            </w:r>
            <w:r>
              <w:rPr>
                <w:sz w:val="18"/>
              </w:rPr>
              <w:t xml:space="preserve"> — admin adds a category</w:t>
            </w:r>
          </w:p>
        </w:tc>
      </w:tr>
      <w:tr w:rsidR="00B02093" w14:paraId="5C332B63" w14:textId="77777777">
        <w:tc>
          <w:tcPr>
            <w:tcW w:w="2880" w:type="dxa"/>
          </w:tcPr>
          <w:p w14:paraId="56E3D6C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</w:p>
        </w:tc>
        <w:tc>
          <w:tcPr>
            <w:tcW w:w="2880" w:type="dxa"/>
          </w:tcPr>
          <w:p w14:paraId="7DB4AAF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/v1/tsg/threat-library/threat-categories/{threat_category_id}</w:t>
            </w:r>
          </w:p>
        </w:tc>
        <w:tc>
          <w:tcPr>
            <w:tcW w:w="2880" w:type="dxa"/>
          </w:tcPr>
          <w:p w14:paraId="17100241" w14:textId="77777777" w:rsidR="00B02093" w:rsidRDefault="00000000">
            <w:r>
              <w:rPr>
                <w:sz w:val="18"/>
              </w:rPr>
              <w:t>Partial update — admin edits</w:t>
            </w:r>
          </w:p>
        </w:tc>
      </w:tr>
      <w:tr w:rsidR="00B02093" w14:paraId="2D541AF4" w14:textId="77777777">
        <w:tc>
          <w:tcPr>
            <w:tcW w:w="2880" w:type="dxa"/>
          </w:tcPr>
          <w:p w14:paraId="3214628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2880" w:type="dxa"/>
          </w:tcPr>
          <w:p w14:paraId="5314047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/v1/tsg/threat-library/threat-categories/{threat_category_id}</w:t>
            </w:r>
          </w:p>
        </w:tc>
        <w:tc>
          <w:tcPr>
            <w:tcW w:w="2880" w:type="dxa"/>
          </w:tcPr>
          <w:p w14:paraId="41FD4BDC" w14:textId="77777777" w:rsidR="00B02093" w:rsidRDefault="00000000">
            <w:r>
              <w:rPr>
                <w:sz w:val="18"/>
              </w:rPr>
              <w:t>Soft delete — admin removes</w:t>
            </w:r>
          </w:p>
        </w:tc>
      </w:tr>
    </w:tbl>
    <w:p w14:paraId="0E9AC8ED" w14:textId="77777777" w:rsidR="00B02093" w:rsidRDefault="00B02093">
      <w:pPr>
        <w:spacing w:after="40"/>
      </w:pPr>
    </w:p>
    <w:p w14:paraId="631AEE1C" w14:textId="77777777" w:rsidR="00B02093" w:rsidRDefault="00000000">
      <w:r>
        <w:rPr>
          <w:b/>
        </w:rPr>
        <w:t>Create request</w:t>
      </w:r>
      <w:r>
        <w:t xml:space="preserve"> (note: the id is </w:t>
      </w:r>
      <w:r>
        <w:rPr>
          <w:b/>
        </w:rPr>
        <w:t>caller-supplied</w:t>
      </w:r>
      <w:r>
        <w:t>, this table's PK is not auto-generated):</w:t>
      </w:r>
    </w:p>
    <w:p w14:paraId="1B2D82F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"threat_category_id": 7, "threat_category_name": "Elevation of Privilege",</w:t>
      </w:r>
    </w:p>
    <w:p w14:paraId="3C06DD1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"threat_category_code": "EOP", "security_objective": "Authorization", "is_active": true }</w:t>
      </w:r>
    </w:p>
    <w:p w14:paraId="6E5C38CE" w14:textId="77777777" w:rsidR="00B02093" w:rsidRDefault="00B02093">
      <w:pPr>
        <w:spacing w:after="40"/>
      </w:pPr>
    </w:p>
    <w:p w14:paraId="62FC304B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threat_category_id</w:t>
      </w:r>
      <w:r>
        <w:t xml:space="preserve"> (int ≥ 1), </w:t>
      </w:r>
      <w:r>
        <w:rPr>
          <w:rFonts w:ascii="Consolas" w:hAnsi="Consolas"/>
          <w:color w:val="C7254E"/>
          <w:sz w:val="19"/>
        </w:rPr>
        <w:t>threat_category_name</w:t>
      </w:r>
      <w:r>
        <w:t xml:space="preserve"> (1–200). Optional: </w:t>
      </w:r>
      <w:r>
        <w:rPr>
          <w:rFonts w:ascii="Consolas" w:hAnsi="Consolas"/>
          <w:color w:val="C7254E"/>
          <w:sz w:val="19"/>
        </w:rPr>
        <w:t>threat_category_code</w:t>
      </w:r>
      <w:r>
        <w:t xml:space="preserve"> (≤20), </w:t>
      </w:r>
      <w:r>
        <w:rPr>
          <w:rFonts w:ascii="Consolas" w:hAnsi="Consolas"/>
          <w:color w:val="C7254E"/>
          <w:sz w:val="19"/>
        </w:rPr>
        <w:t>security_objective</w:t>
      </w:r>
      <w:r>
        <w:t xml:space="preserve"> (≤200),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 (default </w:t>
      </w:r>
      <w:r>
        <w:rPr>
          <w:rFonts w:ascii="Consolas" w:hAnsi="Consolas"/>
          <w:color w:val="C7254E"/>
          <w:sz w:val="19"/>
        </w:rPr>
        <w:t>true</w:t>
      </w:r>
      <w:r>
        <w:t>). PATCH accepts the same fields minus the id.</w:t>
      </w:r>
    </w:p>
    <w:p w14:paraId="7FD59804" w14:textId="77777777" w:rsidR="00B02093" w:rsidRDefault="00000000">
      <w:r>
        <w:rPr>
          <w:b/>
        </w:rPr>
        <w:t>Row response:</w:t>
      </w:r>
      <w:r>
        <w:t xml:space="preserve"> the fields above + audit block:</w:t>
      </w:r>
    </w:p>
    <w:p w14:paraId="4035CB7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"threat_category_id": 7, "threat_category_name": "Elevation of Privilege",</w:t>
      </w:r>
    </w:p>
    <w:p w14:paraId="6ACA566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"threat_category_code": "EOP", "security_objective": "Authorization",</w:t>
      </w:r>
    </w:p>
    <w:p w14:paraId="6F62DCD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3EBF933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"created_at": "2026-08-15T02:00:00Z", "created_by": "admin1",</w:t>
      </w:r>
    </w:p>
    <w:p w14:paraId="567EFD0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60BE6FF4" w14:textId="77777777" w:rsidR="00B02093" w:rsidRDefault="00B02093">
      <w:pPr>
        <w:spacing w:after="40"/>
      </w:pPr>
    </w:p>
    <w:p w14:paraId="04D9BF22" w14:textId="77777777" w:rsidR="00B02093" w:rsidRDefault="00000000">
      <w:pPr>
        <w:pStyle w:val="Heading3"/>
      </w:pPr>
      <w:r>
        <w:t>Threat Types — /v1/tsg/threat-library/threat-types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4365EB77" w14:textId="77777777">
        <w:tc>
          <w:tcPr>
            <w:tcW w:w="4320" w:type="dxa"/>
          </w:tcPr>
          <w:p w14:paraId="30862683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25803B0B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17B9FCA8" w14:textId="77777777">
        <w:tc>
          <w:tcPr>
            <w:tcW w:w="4320" w:type="dxa"/>
          </w:tcPr>
          <w:p w14:paraId="3806FF3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7F7A73D0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/v1/tsg/threat-library/threat-types</w:t>
            </w:r>
          </w:p>
        </w:tc>
      </w:tr>
      <w:tr w:rsidR="00B02093" w14:paraId="7BA3DE15" w14:textId="77777777">
        <w:tc>
          <w:tcPr>
            <w:tcW w:w="4320" w:type="dxa"/>
          </w:tcPr>
          <w:p w14:paraId="551E89E1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0F9C563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/v1/tsg/threat-library/threat-types/{threat_type_id}</w:t>
            </w:r>
          </w:p>
        </w:tc>
      </w:tr>
    </w:tbl>
    <w:p w14:paraId="588BB99F" w14:textId="77777777" w:rsidR="00B02093" w:rsidRDefault="00B02093">
      <w:pPr>
        <w:spacing w:after="40"/>
      </w:pPr>
    </w:p>
    <w:p w14:paraId="035CFB7B" w14:textId="77777777" w:rsidR="00B02093" w:rsidRDefault="00000000">
      <w:r>
        <w:rPr>
          <w:b/>
        </w:rPr>
        <w:t>Create request:</w:t>
      </w:r>
    </w:p>
    <w:p w14:paraId="212854A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"threat_type_name": "Ransomware", "description": "…", "sector_id": 95,</w:t>
      </w:r>
    </w:p>
    <w:p w14:paraId="23457D7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"threat_category_id": 7, "is_active": true, "actor_names": ["FIN7"] }</w:t>
      </w:r>
    </w:p>
    <w:p w14:paraId="3BEBFBED" w14:textId="77777777" w:rsidR="00B02093" w:rsidRDefault="00B02093">
      <w:pPr>
        <w:spacing w:after="40"/>
      </w:pPr>
    </w:p>
    <w:p w14:paraId="672C92EE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threat_type_name</w:t>
      </w:r>
      <w:r>
        <w:t xml:space="preserve"> (1–300). Optional: </w:t>
      </w:r>
      <w:r>
        <w:rPr>
          <w:rFonts w:ascii="Consolas" w:hAnsi="Consolas"/>
          <w:color w:val="C7254E"/>
          <w:sz w:val="19"/>
        </w:rPr>
        <w:t>description</w:t>
      </w:r>
      <w:r>
        <w:t xml:space="preserve">, </w:t>
      </w:r>
      <w:r>
        <w:rPr>
          <w:rFonts w:ascii="Consolas" w:hAnsi="Consolas"/>
          <w:color w:val="C7254E"/>
          <w:sz w:val="19"/>
        </w:rPr>
        <w:t>sector_id</w:t>
      </w:r>
      <w:r>
        <w:t xml:space="preserve"> (≥1), </w:t>
      </w:r>
      <w:r>
        <w:rPr>
          <w:rFonts w:ascii="Consolas" w:hAnsi="Consolas"/>
          <w:color w:val="C7254E"/>
          <w:sz w:val="19"/>
        </w:rPr>
        <w:t>threat_category_id</w:t>
      </w:r>
      <w:r>
        <w:t xml:space="preserve"> (≥1, must be a live category → else 404),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, </w:t>
      </w:r>
      <w:r>
        <w:rPr>
          <w:rFonts w:ascii="Consolas" w:hAnsi="Consolas"/>
          <w:color w:val="C7254E"/>
          <w:sz w:val="19"/>
        </w:rPr>
        <w:t>actor_names</w:t>
      </w:r>
      <w:r>
        <w:t xml:space="preserve"> (linked best-effort). On PATCH, </w:t>
      </w:r>
      <w:r>
        <w:rPr>
          <w:rFonts w:ascii="Consolas" w:hAnsi="Consolas"/>
          <w:color w:val="C7254E"/>
          <w:sz w:val="19"/>
        </w:rPr>
        <w:t>actor_names</w:t>
      </w:r>
      <w:r>
        <w:t xml:space="preserve"> links </w:t>
      </w:r>
      <w:r>
        <w:rPr>
          <w:b/>
        </w:rPr>
        <w:t>additively</w:t>
      </w:r>
      <w:r>
        <w:t xml:space="preserve"> (never removes); an actors-only PATCH is legal. A rename queues re-embedding → non-null </w:t>
      </w:r>
      <w:r>
        <w:rPr>
          <w:rFonts w:ascii="Consolas" w:hAnsi="Consolas"/>
          <w:color w:val="C7254E"/>
          <w:sz w:val="19"/>
        </w:rPr>
        <w:t>embeddings_job_id</w:t>
      </w:r>
      <w:r>
        <w:t>.</w:t>
      </w:r>
    </w:p>
    <w:p w14:paraId="340D9A84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threat_type_id, threat_type_name, description, sector_id, threat_category_id</w:t>
      </w:r>
      <w:r>
        <w:t xml:space="preserve"> + audit block:</w:t>
      </w:r>
    </w:p>
    <w:p w14:paraId="08ED7C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"threat_type_id": 5, "threat_type_name": "Ransomware", "description": "Malware that encrypts data for extortion.",</w:t>
      </w:r>
    </w:p>
    <w:p w14:paraId="19D08C8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"sector_id": 95, "threat_category_id": 7,</w:t>
      </w:r>
    </w:p>
    <w:p w14:paraId="70AB3C2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742F97B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60DBD8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6D0196C1" w14:textId="77777777" w:rsidR="00B02093" w:rsidRDefault="00B02093">
      <w:pPr>
        <w:spacing w:after="40"/>
      </w:pPr>
    </w:p>
    <w:p w14:paraId="71016AD6" w14:textId="77777777" w:rsidR="00B02093" w:rsidRDefault="00000000">
      <w:pPr>
        <w:pStyle w:val="Heading3"/>
      </w:pPr>
      <w:r>
        <w:t>Threat Catalogue — /v1/tsg/threat-library/threat-catalogue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06AC7C42" w14:textId="77777777">
        <w:tc>
          <w:tcPr>
            <w:tcW w:w="4320" w:type="dxa"/>
          </w:tcPr>
          <w:p w14:paraId="5E6C9657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06D07887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186BD86C" w14:textId="77777777">
        <w:tc>
          <w:tcPr>
            <w:tcW w:w="4320" w:type="dxa"/>
          </w:tcPr>
          <w:p w14:paraId="22279FB5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6526B14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/v1/tsg/threat-library/threat-catalogue</w:t>
            </w:r>
          </w:p>
        </w:tc>
      </w:tr>
      <w:tr w:rsidR="00B02093" w14:paraId="00F66627" w14:textId="77777777">
        <w:tc>
          <w:tcPr>
            <w:tcW w:w="4320" w:type="dxa"/>
          </w:tcPr>
          <w:p w14:paraId="7C5A62B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328A5BF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/v1/tsg/threat-library/threat-catalogue/{threat_catalogue_id}</w:t>
            </w:r>
          </w:p>
        </w:tc>
      </w:tr>
    </w:tbl>
    <w:p w14:paraId="07B996BA" w14:textId="77777777" w:rsidR="00B02093" w:rsidRDefault="00B02093">
      <w:pPr>
        <w:spacing w:after="40"/>
      </w:pPr>
    </w:p>
    <w:p w14:paraId="75D805A8" w14:textId="77777777" w:rsidR="00B02093" w:rsidRDefault="00000000">
      <w:r>
        <w:rPr>
          <w:b/>
        </w:rPr>
        <w:t>Create request:</w:t>
      </w:r>
    </w:p>
    <w:p w14:paraId="7B5DEA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"threat_type_id": 5, "threat_name": "Ransomware on historian server", "description": "…",</w:t>
      </w:r>
    </w:p>
    <w:p w14:paraId="5CEE281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"sector_id": 95, "is_active": true }</w:t>
      </w:r>
    </w:p>
    <w:p w14:paraId="3785403E" w14:textId="77777777" w:rsidR="00B02093" w:rsidRDefault="00B02093">
      <w:pPr>
        <w:spacing w:after="40"/>
      </w:pPr>
    </w:p>
    <w:p w14:paraId="0DFE595A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(≥1, live), </w:t>
      </w:r>
      <w:r>
        <w:rPr>
          <w:rFonts w:ascii="Consolas" w:hAnsi="Consolas"/>
          <w:color w:val="C7254E"/>
          <w:sz w:val="19"/>
        </w:rPr>
        <w:t>threat_name</w:t>
      </w:r>
      <w:r>
        <w:t xml:space="preserve"> (1–500). Optional: </w:t>
      </w:r>
      <w:r>
        <w:rPr>
          <w:rFonts w:ascii="Consolas" w:hAnsi="Consolas"/>
          <w:color w:val="C7254E"/>
          <w:sz w:val="19"/>
        </w:rPr>
        <w:t>description</w:t>
      </w:r>
      <w:r>
        <w:t xml:space="preserve">, </w:t>
      </w:r>
      <w:r>
        <w:rPr>
          <w:rFonts w:ascii="Consolas" w:hAnsi="Consolas"/>
          <w:color w:val="C7254E"/>
          <w:sz w:val="19"/>
        </w:rPr>
        <w:t>sector_id</w:t>
      </w:r>
      <w:r>
        <w:t xml:space="preserve">, </w:t>
      </w:r>
      <w:r>
        <w:rPr>
          <w:rFonts w:ascii="Consolas" w:hAnsi="Consolas"/>
          <w:color w:val="C7254E"/>
          <w:sz w:val="19"/>
        </w:rPr>
        <w:t>is_active</w:t>
      </w:r>
      <w:r>
        <w:t>.</w:t>
      </w:r>
    </w:p>
    <w:p w14:paraId="71B68877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threat_catalogue_id, threat_type_id, threat_name, description, sector_id</w:t>
      </w:r>
      <w:r>
        <w:t xml:space="preserve"> + audit block:</w:t>
      </w:r>
    </w:p>
    <w:p w14:paraId="029E34F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"threat_catalogue_id": 42, "threat_type_id": 5, "threat_name": "Ransomware on historian server",</w:t>
      </w:r>
    </w:p>
    <w:p w14:paraId="0A62CBC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"description": "Encryption of the OT historian database for extortion.", "sector_id": 95,</w:t>
      </w:r>
    </w:p>
    <w:p w14:paraId="0B2FBE2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 xml:space="preserve">  "is_active": true, "is_deleted": false, "source": null,</w:t>
      </w:r>
    </w:p>
    <w:p w14:paraId="419DAAA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58A7CB5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3830AE49" w14:textId="77777777" w:rsidR="00B02093" w:rsidRDefault="00B02093">
      <w:pPr>
        <w:spacing w:after="40"/>
      </w:pPr>
    </w:p>
    <w:p w14:paraId="3E9AECA7" w14:textId="77777777" w:rsidR="00B02093" w:rsidRDefault="00000000">
      <w:pPr>
        <w:pStyle w:val="Heading3"/>
      </w:pPr>
      <w:r>
        <w:t>Threat Actors — /v1/tsg/threat-library/threat-actors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5FE9B811" w14:textId="77777777">
        <w:tc>
          <w:tcPr>
            <w:tcW w:w="4320" w:type="dxa"/>
          </w:tcPr>
          <w:p w14:paraId="58759D1B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3318F7DD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46BB689C" w14:textId="77777777">
        <w:tc>
          <w:tcPr>
            <w:tcW w:w="4320" w:type="dxa"/>
          </w:tcPr>
          <w:p w14:paraId="24475BC3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60981DC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/v1/tsg/threat-library/threat-actors</w:t>
            </w:r>
          </w:p>
        </w:tc>
      </w:tr>
      <w:tr w:rsidR="00B02093" w14:paraId="36291091" w14:textId="77777777">
        <w:tc>
          <w:tcPr>
            <w:tcW w:w="4320" w:type="dxa"/>
          </w:tcPr>
          <w:p w14:paraId="1EA8F22E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525F897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/v1/tsg/threat-library/threat-actors/{threat_actor_id}</w:t>
            </w:r>
          </w:p>
        </w:tc>
      </w:tr>
    </w:tbl>
    <w:p w14:paraId="606D53F4" w14:textId="77777777" w:rsidR="00B02093" w:rsidRDefault="00B02093">
      <w:pPr>
        <w:spacing w:after="40"/>
      </w:pPr>
    </w:p>
    <w:p w14:paraId="5D3AAA34" w14:textId="77777777" w:rsidR="00B02093" w:rsidRDefault="00000000">
      <w:r>
        <w:rPr>
          <w:b/>
        </w:rPr>
        <w:t>Create request:</w:t>
      </w:r>
      <w:r>
        <w:t xml:space="preserve"> </w:t>
      </w:r>
      <w:r>
        <w:rPr>
          <w:rFonts w:ascii="Consolas" w:hAnsi="Consolas"/>
          <w:color w:val="C7254E"/>
          <w:sz w:val="19"/>
        </w:rPr>
        <w:t>{ "threat_actor_name": "FIN7", "is_capable": 1, "is_active": true }</w:t>
      </w:r>
      <w:r>
        <w:t xml:space="preserve"> — required: </w:t>
      </w:r>
      <w:r>
        <w:rPr>
          <w:rFonts w:ascii="Consolas" w:hAnsi="Consolas"/>
          <w:color w:val="C7254E"/>
          <w:sz w:val="19"/>
        </w:rPr>
        <w:t>threat_actor_name</w:t>
      </w:r>
      <w:r>
        <w:t xml:space="preserve"> (1–200). Actors are not embedded → </w:t>
      </w:r>
      <w:r>
        <w:rPr>
          <w:rFonts w:ascii="Consolas" w:hAnsi="Consolas"/>
          <w:color w:val="C7254E"/>
          <w:sz w:val="19"/>
        </w:rPr>
        <w:t>embeddings_job_id</w:t>
      </w:r>
      <w:r>
        <w:t xml:space="preserve"> always null.</w:t>
      </w:r>
    </w:p>
    <w:p w14:paraId="2EA082AE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threat_actor_id, threat_actor_name, is_capable</w:t>
      </w:r>
      <w:r>
        <w:t xml:space="preserve"> + audit block:</w:t>
      </w:r>
    </w:p>
    <w:p w14:paraId="5EC2155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"threat_actor_id": 61, "threat_actor_name": "FIN7", "is_capable": 1,</w:t>
      </w:r>
    </w:p>
    <w:p w14:paraId="56BA8DE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4DE330E2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1FD7370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1E65E03B" w14:textId="77777777" w:rsidR="00B02093" w:rsidRDefault="00B02093">
      <w:pPr>
        <w:spacing w:after="40"/>
      </w:pPr>
    </w:p>
    <w:p w14:paraId="4557FA1F" w14:textId="77777777" w:rsidR="00B02093" w:rsidRDefault="00000000">
      <w:pPr>
        <w:pStyle w:val="Heading3"/>
      </w:pPr>
      <w:r>
        <w:t>Threat Rules — /v1/tsg/threat-library/threat-rules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07F97351" w14:textId="77777777">
        <w:tc>
          <w:tcPr>
            <w:tcW w:w="4320" w:type="dxa"/>
          </w:tcPr>
          <w:p w14:paraId="5B234410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72F6FA9E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1F0E123F" w14:textId="77777777">
        <w:tc>
          <w:tcPr>
            <w:tcW w:w="4320" w:type="dxa"/>
          </w:tcPr>
          <w:p w14:paraId="07C99DE8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5CBB7897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/v1/tsg/threat-library/threat-rules</w:t>
            </w:r>
          </w:p>
        </w:tc>
      </w:tr>
      <w:tr w:rsidR="00B02093" w14:paraId="1CFAC7F0" w14:textId="77777777">
        <w:tc>
          <w:tcPr>
            <w:tcW w:w="4320" w:type="dxa"/>
          </w:tcPr>
          <w:p w14:paraId="79DEC91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72D62949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/v1/tsg/threat-library/threat-rules/{threat_rule_id}</w:t>
            </w:r>
          </w:p>
        </w:tc>
      </w:tr>
    </w:tbl>
    <w:p w14:paraId="5BD503C0" w14:textId="77777777" w:rsidR="00B02093" w:rsidRDefault="00B02093">
      <w:pPr>
        <w:spacing w:after="40"/>
      </w:pPr>
    </w:p>
    <w:p w14:paraId="15FDB41F" w14:textId="77777777" w:rsidR="00B02093" w:rsidRDefault="00000000">
      <w:r>
        <w:t xml:space="preserve">Scoping rules that gate/weight threat families. </w:t>
      </w:r>
      <w:r>
        <w:rPr>
          <w:b/>
        </w:rPr>
        <w:t>List</w:t>
      </w:r>
      <w:r>
        <w:t xml:space="preserve"> adds one extra query param: 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(optional filter).</w:t>
      </w:r>
    </w:p>
    <w:p w14:paraId="40F3B4CC" w14:textId="77777777" w:rsidR="00B02093" w:rsidRDefault="00000000">
      <w:r>
        <w:rPr>
          <w:b/>
        </w:rPr>
        <w:t>Create request:</w:t>
      </w:r>
    </w:p>
    <w:p w14:paraId="606BBE0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"rule_type": "relevance_flag", "threat_type_id": 12, "rule_key": "asset_type",</w:t>
      </w:r>
    </w:p>
    <w:p w14:paraId="20666DD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"rule_value": "Operational Technology (OT)", "weight": 10.0, "is_active": true }</w:t>
      </w:r>
    </w:p>
    <w:p w14:paraId="14915DCD" w14:textId="77777777" w:rsidR="00B02093" w:rsidRDefault="00B02093">
      <w:pPr>
        <w:spacing w:after="40"/>
      </w:pPr>
    </w:p>
    <w:p w14:paraId="27C842E3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rule_type</w:t>
      </w:r>
      <w:r>
        <w:t xml:space="preserve"> (required): </w:t>
      </w:r>
      <w:r>
        <w:rPr>
          <w:rFonts w:ascii="Consolas" w:hAnsi="Consolas"/>
          <w:color w:val="C7254E"/>
          <w:sz w:val="19"/>
        </w:rPr>
        <w:t>tech_gate | relevance_flag | relevance_context_value</w:t>
      </w:r>
      <w:r>
        <w:t>.</w:t>
      </w:r>
    </w:p>
    <w:p w14:paraId="48BAC7E5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threat_type_id</w:t>
      </w:r>
      <w:r>
        <w:t xml:space="preserve"> (required, ≥1, live family).</w:t>
      </w:r>
    </w:p>
    <w:p w14:paraId="40937655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rule_key</w:t>
      </w:r>
      <w:r>
        <w:t xml:space="preserve"> (required, 1–200) — must be in the allowlist: </w:t>
      </w:r>
      <w:r>
        <w:rPr>
          <w:rFonts w:ascii="Consolas" w:hAnsi="Consolas"/>
          <w:color w:val="C7254E"/>
          <w:sz w:val="19"/>
        </w:rPr>
        <w:t>criticality, subsystem_name, asset_type, past_incidents</w:t>
      </w:r>
      <w:r>
        <w:t>.</w:t>
      </w:r>
    </w:p>
    <w:p w14:paraId="742F620F" w14:textId="77777777" w:rsidR="00B02093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rule_value</w:t>
      </w:r>
      <w:r>
        <w:t xml:space="preserve"> (optional, ≤450) · </w:t>
      </w:r>
      <w:r>
        <w:rPr>
          <w:rFonts w:ascii="Consolas" w:hAnsi="Consolas"/>
          <w:color w:val="C7254E"/>
          <w:sz w:val="19"/>
        </w:rPr>
        <w:t>weight</w:t>
      </w:r>
      <w:r>
        <w:t xml:space="preserve"> (optional; </w:t>
      </w:r>
      <w:r>
        <w:rPr>
          <w:b/>
        </w:rPr>
        <w:t>forbidden on `tech_gate`</w:t>
      </w:r>
      <w:r>
        <w:t xml:space="preserve">) · </w:t>
      </w:r>
      <w:r>
        <w:rPr>
          <w:rFonts w:ascii="Consolas" w:hAnsi="Consolas"/>
          <w:color w:val="C7254E"/>
          <w:sz w:val="19"/>
        </w:rPr>
        <w:t>is_active</w:t>
      </w:r>
      <w:r>
        <w:t xml:space="preserve"> (default </w:t>
      </w:r>
      <w:r>
        <w:rPr>
          <w:rFonts w:ascii="Consolas" w:hAnsi="Consolas"/>
          <w:color w:val="C7254E"/>
          <w:sz w:val="19"/>
        </w:rPr>
        <w:t>true</w:t>
      </w:r>
      <w:r>
        <w:t>).</w:t>
      </w:r>
    </w:p>
    <w:p w14:paraId="58D1C8B7" w14:textId="77777777" w:rsidR="00B02093" w:rsidRDefault="00000000">
      <w:pPr>
        <w:pStyle w:val="ListBullet"/>
      </w:pPr>
      <w:r>
        <w:rPr>
          <w:b/>
        </w:rPr>
        <w:t>PATCH:</w:t>
      </w:r>
      <w:r>
        <w:t xml:space="preserve"> only </w:t>
      </w:r>
      <w:r>
        <w:rPr>
          <w:rFonts w:ascii="Consolas" w:hAnsi="Consolas"/>
          <w:color w:val="C7254E"/>
          <w:sz w:val="19"/>
        </w:rPr>
        <w:t>rule_value</w:t>
      </w:r>
      <w:r>
        <w:t xml:space="preserve">, </w:t>
      </w:r>
      <w:r>
        <w:rPr>
          <w:rFonts w:ascii="Consolas" w:hAnsi="Consolas"/>
          <w:color w:val="C7254E"/>
          <w:sz w:val="19"/>
        </w:rPr>
        <w:t>weight</w:t>
      </w:r>
      <w:r>
        <w:t xml:space="preserve">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 are mutable (</w:t>
      </w:r>
      <w:r>
        <w:rPr>
          <w:rFonts w:ascii="Consolas" w:hAnsi="Consolas"/>
          <w:color w:val="C7254E"/>
          <w:sz w:val="19"/>
        </w:rPr>
        <w:t>rule_type</w:t>
      </w:r>
      <w:r>
        <w:t>/</w:t>
      </w:r>
      <w:r>
        <w:rPr>
          <w:rFonts w:ascii="Consolas" w:hAnsi="Consolas"/>
          <w:color w:val="C7254E"/>
          <w:sz w:val="19"/>
        </w:rPr>
        <w:t>rule_key</w:t>
      </w:r>
      <w:r>
        <w:t>/</w:t>
      </w:r>
      <w:r>
        <w:rPr>
          <w:rFonts w:ascii="Consolas" w:hAnsi="Consolas"/>
          <w:color w:val="C7254E"/>
          <w:sz w:val="19"/>
        </w:rPr>
        <w:t>threat_type_id</w:t>
      </w:r>
      <w:r>
        <w:t xml:space="preserve"> are immutable — retire and recreate instead). An explicit </w:t>
      </w:r>
      <w:r>
        <w:rPr>
          <w:rFonts w:ascii="Consolas" w:hAnsi="Consolas"/>
          <w:color w:val="C7254E"/>
          <w:sz w:val="19"/>
        </w:rPr>
        <w:t>"weight": null</w:t>
      </w:r>
      <w:r>
        <w:t xml:space="preserve"> clears the override.</w:t>
      </w:r>
    </w:p>
    <w:p w14:paraId="030E0AA5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threat_rule_id, rule_type, threat_type_id, rule_key, rule_value, weight, is_active, is_deleted, created_at, created_by, updated_at, updated_by</w:t>
      </w:r>
      <w:r>
        <w:t>:</w:t>
      </w:r>
    </w:p>
    <w:p w14:paraId="4CBB209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{ "threat_rule_id": 3, "rule_type": "relevance_flag", "threat_type_id": 12, "rule_key": "asset_type",</w:t>
      </w:r>
    </w:p>
    <w:p w14:paraId="41DD8FE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"rule_value": "Operational Technology (OT)", "weight": 10.0, "is_active": true, "is_deleted": false,</w:t>
      </w:r>
    </w:p>
    <w:p w14:paraId="6BE776D9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 "updated_at": null, "updated_by": null }</w:t>
      </w:r>
    </w:p>
    <w:p w14:paraId="29C7576C" w14:textId="77777777" w:rsidR="00B02093" w:rsidRDefault="00B02093">
      <w:pPr>
        <w:spacing w:after="40"/>
      </w:pPr>
    </w:p>
    <w:p w14:paraId="5F7195FC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422 admin_validation_error</w:t>
      </w:r>
      <w:r>
        <w:t xml:space="preserve"> (bad </w:t>
      </w:r>
      <w:r>
        <w:rPr>
          <w:rFonts w:ascii="Consolas" w:hAnsi="Consolas"/>
          <w:color w:val="C7254E"/>
          <w:sz w:val="19"/>
        </w:rPr>
        <w:t>rule_type</w:t>
      </w:r>
      <w:r>
        <w:t>/</w:t>
      </w:r>
      <w:r>
        <w:rPr>
          <w:rFonts w:ascii="Consolas" w:hAnsi="Consolas"/>
          <w:color w:val="C7254E"/>
          <w:sz w:val="19"/>
        </w:rPr>
        <w:t>rule_key</w:t>
      </w:r>
      <w:r>
        <w:t>, weight on a tech_gate, empty PATCH).</w:t>
      </w:r>
    </w:p>
    <w:p w14:paraId="2393D6E4" w14:textId="77777777" w:rsidR="00B02093" w:rsidRDefault="00000000">
      <w:pPr>
        <w:pStyle w:val="Heading2"/>
      </w:pPr>
      <w:r>
        <w:t>5.11 Control Library CRUD</w:t>
      </w:r>
    </w:p>
    <w:p w14:paraId="79A7A358" w14:textId="77777777" w:rsidR="00B02093" w:rsidRDefault="00000000">
      <w:r>
        <w:t xml:space="preserve">Admin headers (§2.2). Same shared pattern as §5.10 (list params, soft delete, audit block + </w:t>
      </w:r>
      <w:r>
        <w:rPr>
          <w:rFonts w:ascii="Consolas" w:hAnsi="Consolas"/>
          <w:color w:val="C7254E"/>
          <w:sz w:val="19"/>
        </w:rPr>
        <w:t>embeddings_job_id</w:t>
      </w:r>
      <w:r>
        <w:t>).</w:t>
      </w:r>
    </w:p>
    <w:p w14:paraId="2F3261DA" w14:textId="77777777" w:rsidR="00B02093" w:rsidRDefault="00000000">
      <w:pPr>
        <w:pStyle w:val="Heading3"/>
      </w:pPr>
      <w:r>
        <w:t>Control Standards — /v1/tsg/control-library/standards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51DD6110" w14:textId="77777777">
        <w:tc>
          <w:tcPr>
            <w:tcW w:w="4320" w:type="dxa"/>
          </w:tcPr>
          <w:p w14:paraId="3AE0BDD7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5ADFAC2F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42AD9093" w14:textId="77777777">
        <w:tc>
          <w:tcPr>
            <w:tcW w:w="4320" w:type="dxa"/>
          </w:tcPr>
          <w:p w14:paraId="34E1826C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4A553A6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/v1/tsg/control-library/standards</w:t>
            </w:r>
          </w:p>
        </w:tc>
      </w:tr>
      <w:tr w:rsidR="00B02093" w14:paraId="50EB1F68" w14:textId="77777777">
        <w:tc>
          <w:tcPr>
            <w:tcW w:w="4320" w:type="dxa"/>
          </w:tcPr>
          <w:p w14:paraId="1790427A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14530B7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/v1/tsg/control-library/standards/{standard_id}</w:t>
            </w:r>
          </w:p>
        </w:tc>
      </w:tr>
    </w:tbl>
    <w:p w14:paraId="6720B072" w14:textId="77777777" w:rsidR="00B02093" w:rsidRDefault="00B02093">
      <w:pPr>
        <w:spacing w:after="40"/>
      </w:pPr>
    </w:p>
    <w:p w14:paraId="6C1DF32F" w14:textId="77777777" w:rsidR="00B02093" w:rsidRDefault="00000000">
      <w:r>
        <w:rPr>
          <w:b/>
        </w:rPr>
        <w:t>Create request:</w:t>
      </w:r>
      <w:r>
        <w:t xml:space="preserve"> </w:t>
      </w:r>
      <w:r>
        <w:rPr>
          <w:rFonts w:ascii="Consolas" w:hAnsi="Consolas"/>
          <w:color w:val="C7254E"/>
          <w:sz w:val="19"/>
        </w:rPr>
        <w:t>{ "standard_name": "ISO 27001", "is_active": true }</w:t>
      </w:r>
      <w:r>
        <w:t xml:space="preserve"> — required: </w:t>
      </w:r>
      <w:r>
        <w:rPr>
          <w:rFonts w:ascii="Consolas" w:hAnsi="Consolas"/>
          <w:color w:val="C7254E"/>
          <w:sz w:val="19"/>
        </w:rPr>
        <w:t>standard_name</w:t>
      </w:r>
      <w:r>
        <w:t xml:space="preserve"> (1–200). Standards are not embedded.</w:t>
      </w:r>
    </w:p>
    <w:p w14:paraId="54072FE2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standard_id, standard_name</w:t>
      </w:r>
      <w:r>
        <w:t xml:space="preserve"> + audit block:</w:t>
      </w:r>
    </w:p>
    <w:p w14:paraId="32C4DAD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"standard_id": 1, "standard_name": "ISO 27001",</w:t>
      </w:r>
    </w:p>
    <w:p w14:paraId="450BB5C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6D4A81E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5E66E54B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2C774EAE" w14:textId="77777777" w:rsidR="00B02093" w:rsidRDefault="00B02093">
      <w:pPr>
        <w:spacing w:after="40"/>
      </w:pPr>
    </w:p>
    <w:p w14:paraId="78123A48" w14:textId="77777777" w:rsidR="00B02093" w:rsidRDefault="00000000">
      <w:pPr>
        <w:pStyle w:val="Heading3"/>
      </w:pPr>
      <w:r>
        <w:t>Controls — /v1/tsg/control-library/controls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093" w14:paraId="50C3EB13" w14:textId="77777777">
        <w:tc>
          <w:tcPr>
            <w:tcW w:w="4320" w:type="dxa"/>
          </w:tcPr>
          <w:p w14:paraId="6E52CA86" w14:textId="77777777" w:rsidR="00B0209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4320" w:type="dxa"/>
          </w:tcPr>
          <w:p w14:paraId="793065F2" w14:textId="77777777" w:rsidR="00B02093" w:rsidRDefault="00000000">
            <w:r>
              <w:rPr>
                <w:b/>
                <w:sz w:val="18"/>
              </w:rPr>
              <w:t>Endpoint</w:t>
            </w:r>
          </w:p>
        </w:tc>
      </w:tr>
      <w:tr w:rsidR="00B02093" w14:paraId="258EE3E8" w14:textId="77777777">
        <w:tc>
          <w:tcPr>
            <w:tcW w:w="4320" w:type="dxa"/>
          </w:tcPr>
          <w:p w14:paraId="071E22FB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POST</w:t>
            </w:r>
          </w:p>
        </w:tc>
        <w:tc>
          <w:tcPr>
            <w:tcW w:w="4320" w:type="dxa"/>
          </w:tcPr>
          <w:p w14:paraId="2A3099F4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/v1/tsg/control-library/controls</w:t>
            </w:r>
          </w:p>
        </w:tc>
      </w:tr>
      <w:tr w:rsidR="00B02093" w14:paraId="623E0675" w14:textId="77777777">
        <w:tc>
          <w:tcPr>
            <w:tcW w:w="4320" w:type="dxa"/>
          </w:tcPr>
          <w:p w14:paraId="75CA12F2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PATCH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DELETE</w:t>
            </w:r>
          </w:p>
        </w:tc>
        <w:tc>
          <w:tcPr>
            <w:tcW w:w="4320" w:type="dxa"/>
          </w:tcPr>
          <w:p w14:paraId="6445BBAF" w14:textId="77777777" w:rsidR="00B02093" w:rsidRDefault="00000000">
            <w:r>
              <w:rPr>
                <w:rFonts w:ascii="Consolas" w:hAnsi="Consolas"/>
                <w:color w:val="C7254E"/>
                <w:sz w:val="18"/>
              </w:rPr>
              <w:t>/v1/tsg/control-library/controls/{control_id}</w:t>
            </w:r>
          </w:p>
        </w:tc>
      </w:tr>
    </w:tbl>
    <w:p w14:paraId="008AA733" w14:textId="77777777" w:rsidR="00B02093" w:rsidRDefault="00B02093">
      <w:pPr>
        <w:spacing w:after="40"/>
      </w:pPr>
    </w:p>
    <w:p w14:paraId="623D0A32" w14:textId="77777777" w:rsidR="00B02093" w:rsidRDefault="00000000">
      <w:r>
        <w:rPr>
          <w:b/>
        </w:rPr>
        <w:t>Create request:</w:t>
      </w:r>
    </w:p>
    <w:p w14:paraId="5ABD029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"control_code": "AC-2", "itot": "IT", "domain": "Access Control",</w:t>
      </w:r>
    </w:p>
    <w:p w14:paraId="201A66A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"control_name": "Account Management", "control_description": "…",</w:t>
      </w:r>
    </w:p>
    <w:p w14:paraId="2FDFF24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"sample_evidence": null, "is_active": true }</w:t>
      </w:r>
    </w:p>
    <w:p w14:paraId="3D5F3636" w14:textId="77777777" w:rsidR="00B02093" w:rsidRDefault="00B02093">
      <w:pPr>
        <w:spacing w:after="40"/>
      </w:pPr>
    </w:p>
    <w:p w14:paraId="08AF7EFA" w14:textId="77777777" w:rsidR="00B02093" w:rsidRDefault="00000000">
      <w:r>
        <w:t xml:space="preserve">Required: </w:t>
      </w:r>
      <w:r>
        <w:rPr>
          <w:rFonts w:ascii="Consolas" w:hAnsi="Consolas"/>
          <w:color w:val="C7254E"/>
          <w:sz w:val="19"/>
        </w:rPr>
        <w:t>control_code</w:t>
      </w:r>
      <w:r>
        <w:t xml:space="preserve"> (1–20, the natural key), </w:t>
      </w:r>
      <w:r>
        <w:rPr>
          <w:rFonts w:ascii="Consolas" w:hAnsi="Consolas"/>
          <w:color w:val="C7254E"/>
          <w:sz w:val="19"/>
        </w:rPr>
        <w:t>itot</w:t>
      </w:r>
      <w:r>
        <w:t xml:space="preserve"> (</w:t>
      </w:r>
      <w:r>
        <w:rPr>
          <w:rFonts w:ascii="Consolas" w:hAnsi="Consolas"/>
          <w:color w:val="C7254E"/>
          <w:sz w:val="19"/>
        </w:rPr>
        <w:t>IT</w:t>
      </w:r>
      <w:r>
        <w:t>/</w:t>
      </w:r>
      <w:r>
        <w:rPr>
          <w:rFonts w:ascii="Consolas" w:hAnsi="Consolas"/>
          <w:color w:val="C7254E"/>
          <w:sz w:val="19"/>
        </w:rPr>
        <w:t>OT</w:t>
      </w:r>
      <w:r>
        <w:t xml:space="preserve">), </w:t>
      </w:r>
      <w:r>
        <w:rPr>
          <w:rFonts w:ascii="Consolas" w:hAnsi="Consolas"/>
          <w:color w:val="C7254E"/>
          <w:sz w:val="19"/>
        </w:rPr>
        <w:t>domain</w:t>
      </w:r>
      <w:r>
        <w:t xml:space="preserve"> (1–200), </w:t>
      </w:r>
      <w:r>
        <w:rPr>
          <w:rFonts w:ascii="Consolas" w:hAnsi="Consolas"/>
          <w:color w:val="C7254E"/>
          <w:sz w:val="19"/>
        </w:rPr>
        <w:t>control_name</w:t>
      </w:r>
      <w:r>
        <w:t xml:space="preserve"> (1–500), </w:t>
      </w:r>
      <w:r>
        <w:rPr>
          <w:rFonts w:ascii="Consolas" w:hAnsi="Consolas"/>
          <w:color w:val="C7254E"/>
          <w:sz w:val="19"/>
        </w:rPr>
        <w:t>control_description</w:t>
      </w:r>
      <w:r>
        <w:t xml:space="preserve"> (min 1). Optional: </w:t>
      </w:r>
      <w:r>
        <w:rPr>
          <w:rFonts w:ascii="Consolas" w:hAnsi="Consolas"/>
          <w:color w:val="C7254E"/>
          <w:sz w:val="19"/>
        </w:rPr>
        <w:t>sample_evidence</w:t>
      </w:r>
      <w:r>
        <w:t xml:space="preserve">, </w:t>
      </w:r>
      <w:r>
        <w:rPr>
          <w:rFonts w:ascii="Consolas" w:hAnsi="Consolas"/>
          <w:color w:val="C7254E"/>
          <w:sz w:val="19"/>
        </w:rPr>
        <w:t>is_active</w:t>
      </w:r>
      <w:r>
        <w:t xml:space="preserve">. Editing </w:t>
      </w:r>
      <w:r>
        <w:rPr>
          <w:rFonts w:ascii="Consolas" w:hAnsi="Consolas"/>
          <w:color w:val="C7254E"/>
          <w:sz w:val="19"/>
        </w:rPr>
        <w:t>control_name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C7254E"/>
          <w:sz w:val="19"/>
        </w:rPr>
        <w:t>control_description</w:t>
      </w:r>
      <w:r>
        <w:t xml:space="preserve"> queues re-embedding.</w:t>
      </w:r>
    </w:p>
    <w:p w14:paraId="4FA6E9A0" w14:textId="77777777" w:rsidR="00B02093" w:rsidRDefault="00000000">
      <w:r>
        <w:rPr>
          <w:b/>
        </w:rPr>
        <w:t>Row response:</w:t>
      </w:r>
      <w:r>
        <w:t xml:space="preserve"> </w:t>
      </w:r>
      <w:r>
        <w:rPr>
          <w:rFonts w:ascii="Consolas" w:hAnsi="Consolas"/>
          <w:color w:val="C7254E"/>
          <w:sz w:val="19"/>
        </w:rPr>
        <w:t>control_library_id, control_code, itot, domain, control_name, control_description, sample_evidence</w:t>
      </w:r>
      <w:r>
        <w:t xml:space="preserve"> + audit block. (URL segment is </w:t>
      </w:r>
      <w:r>
        <w:rPr>
          <w:rFonts w:ascii="Consolas" w:hAnsi="Consolas"/>
          <w:color w:val="C7254E"/>
          <w:sz w:val="19"/>
        </w:rPr>
        <w:t>{control_id}</w:t>
      </w:r>
      <w:r>
        <w:t xml:space="preserve">; the response field is </w:t>
      </w:r>
      <w:r>
        <w:rPr>
          <w:rFonts w:ascii="Consolas" w:hAnsi="Consolas"/>
          <w:color w:val="C7254E"/>
          <w:sz w:val="19"/>
        </w:rPr>
        <w:t>control_library_id</w:t>
      </w:r>
      <w:r>
        <w:t>.)</w:t>
      </w:r>
    </w:p>
    <w:p w14:paraId="515D90C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lastRenderedPageBreak/>
        <w:t>{ "control_library_id": 9, "control_code": "AC-2", "itot": "IT", "domain": "Access Control",</w:t>
      </w:r>
    </w:p>
    <w:p w14:paraId="0D888448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"control_name": "Account Management", "control_description": "Manage system accounts, group memberships, and access authorizations.",</w:t>
      </w:r>
    </w:p>
    <w:p w14:paraId="49476B0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"sample_evidence": null,</w:t>
      </w:r>
    </w:p>
    <w:p w14:paraId="53E230E7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"is_active": true, "is_deleted": false, "source": null,</w:t>
      </w:r>
    </w:p>
    <w:p w14:paraId="277AF8B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"created_at": "2026-08-15T02:00:00Z", "created_by": "admin1",</w:t>
      </w:r>
    </w:p>
    <w:p w14:paraId="33A371E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"updated_at": null, "updated_by": null, "embeddings_job_id": null }</w:t>
      </w:r>
    </w:p>
    <w:p w14:paraId="2056397C" w14:textId="77777777" w:rsidR="00B02093" w:rsidRDefault="00B02093">
      <w:pPr>
        <w:spacing w:after="40"/>
      </w:pPr>
    </w:p>
    <w:p w14:paraId="26E82037" w14:textId="77777777" w:rsidR="00B02093" w:rsidRDefault="00000000">
      <w:pPr>
        <w:pStyle w:val="Heading3"/>
      </w:pPr>
      <w:r>
        <w:t>Link Control ↔ Standard</w:t>
      </w:r>
    </w:p>
    <w:p w14:paraId="3228B37A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5E7A0C76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/v1/tsg/control-library/controls/{control_id}/standards/{standard_id}</w:t>
      </w:r>
    </w:p>
    <w:p w14:paraId="0B3CED1A" w14:textId="77777777" w:rsidR="00B02093" w:rsidRDefault="00000000">
      <w:r>
        <w:rPr>
          <w:b/>
        </w:rPr>
        <w:t>Purpose:</w:t>
      </w:r>
      <w:r>
        <w:t xml:space="preserve"> Tags a control with a standard. Idempotent — re-linking an existing pair returns </w:t>
      </w:r>
      <w:r>
        <w:rPr>
          <w:rFonts w:ascii="Consolas" w:hAnsi="Consolas"/>
          <w:color w:val="C7254E"/>
          <w:sz w:val="19"/>
        </w:rPr>
        <w:t>201</w:t>
      </w:r>
      <w:r>
        <w:t xml:space="preserve"> unchanged, never 409.</w:t>
      </w:r>
    </w:p>
    <w:p w14:paraId="3B60B6F1" w14:textId="77777777" w:rsidR="00B02093" w:rsidRDefault="00000000">
      <w:r>
        <w:rPr>
          <w:b/>
        </w:rPr>
        <w:t>When to call:</w:t>
      </w:r>
      <w:r>
        <w:t xml:space="preserve"> Admin assigns standards on the control editor.</w:t>
      </w:r>
    </w:p>
    <w:p w14:paraId="085713BF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0F9D31D9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201</w:t>
      </w:r>
    </w:p>
    <w:p w14:paraId="1C8E12CC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"control_library_id": 9, "standard_ids": [1, 2], "standards": ["ISO 27001", "NIST CSF"] }</w:t>
      </w:r>
    </w:p>
    <w:p w14:paraId="1173E218" w14:textId="77777777" w:rsidR="00B02093" w:rsidRDefault="00B02093">
      <w:pPr>
        <w:spacing w:after="40"/>
      </w:pPr>
    </w:p>
    <w:p w14:paraId="25B57F39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(control or standard missing/deleted).</w:t>
      </w:r>
    </w:p>
    <w:p w14:paraId="3EDE72A4" w14:textId="77777777" w:rsidR="00B02093" w:rsidRDefault="00000000">
      <w:pPr>
        <w:pStyle w:val="Heading3"/>
      </w:pPr>
      <w:r>
        <w:t>Unlink Control ↔ Standard</w:t>
      </w:r>
    </w:p>
    <w:p w14:paraId="76E0DB9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DELETE</w:t>
      </w:r>
    </w:p>
    <w:p w14:paraId="2B55EE4D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/v1/tsg/control-library/controls/{control_id}/standards/{standard_id}</w:t>
      </w:r>
    </w:p>
    <w:p w14:paraId="1AA3D8EA" w14:textId="77777777" w:rsidR="00B02093" w:rsidRDefault="00000000">
      <w:r>
        <w:rPr>
          <w:b/>
        </w:rPr>
        <w:t>Purpose:</w:t>
      </w:r>
      <w:r>
        <w:t xml:space="preserve"> Removes the tag — </w:t>
      </w:r>
      <w:r>
        <w:rPr>
          <w:b/>
        </w:rPr>
        <w:t>hard delete</w:t>
      </w:r>
      <w:r>
        <w:t xml:space="preserve"> (the only one in this API).</w:t>
      </w:r>
    </w:p>
    <w:p w14:paraId="1AC553CA" w14:textId="77777777" w:rsidR="00B02093" w:rsidRDefault="00000000">
      <w:r>
        <w:rPr>
          <w:b/>
        </w:rPr>
        <w:t>When to call:</w:t>
      </w:r>
      <w:r>
        <w:t xml:space="preserve"> Admin removes a standard tag.</w:t>
      </w:r>
    </w:p>
    <w:p w14:paraId="1F2C2A80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 — same shape as Link:</w:t>
      </w:r>
    </w:p>
    <w:p w14:paraId="7C673A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"control_library_id": 9, "standard_ids": [1], "standards": ["ISO 27001"] }</w:t>
      </w:r>
    </w:p>
    <w:p w14:paraId="1F31B916" w14:textId="77777777" w:rsidR="00B02093" w:rsidRDefault="00B02093">
      <w:pPr>
        <w:spacing w:after="40"/>
      </w:pPr>
    </w:p>
    <w:p w14:paraId="519637C4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(pair was not linked).</w:t>
      </w:r>
    </w:p>
    <w:p w14:paraId="0AE62B94" w14:textId="77777777" w:rsidR="00B02093" w:rsidRDefault="00000000">
      <w:pPr>
        <w:pStyle w:val="Heading2"/>
      </w:pPr>
      <w:r>
        <w:t>5.12 Threat Intel Admin</w:t>
      </w:r>
    </w:p>
    <w:p w14:paraId="3B228A48" w14:textId="77777777" w:rsidR="00B02093" w:rsidRDefault="00000000">
      <w:r>
        <w:t>Admin headers (§2.2). External threat-intelligence feeds that inform generation.</w:t>
      </w:r>
    </w:p>
    <w:p w14:paraId="371FCADE" w14:textId="77777777" w:rsidR="00B02093" w:rsidRDefault="00000000">
      <w:pPr>
        <w:pStyle w:val="Heading3"/>
      </w:pPr>
      <w:r>
        <w:t>List Intel Feeds</w:t>
      </w:r>
    </w:p>
    <w:p w14:paraId="59B670E7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471627FB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</w:t>
      </w:r>
    </w:p>
    <w:p w14:paraId="3808AEC3" w14:textId="77777777" w:rsidR="00B02093" w:rsidRDefault="00000000">
      <w:r>
        <w:rPr>
          <w:b/>
        </w:rPr>
        <w:lastRenderedPageBreak/>
        <w:t>Purpose:</w:t>
      </w:r>
      <w:r>
        <w:t xml:space="preserve"> Every configured feed's state (disabled ones included) — also the </w:t>
      </w:r>
      <w:r>
        <w:rPr>
          <w:b/>
        </w:rPr>
        <w:t>durable status source after a refresh</w:t>
      </w:r>
      <w:r>
        <w:t xml:space="preserve"> (there is no per-job GET in this module).</w:t>
      </w:r>
    </w:p>
    <w:p w14:paraId="40253BDE" w14:textId="77777777" w:rsidR="00B02093" w:rsidRDefault="00000000">
      <w:r>
        <w:rPr>
          <w:b/>
        </w:rPr>
        <w:t>When to call:</w:t>
      </w:r>
      <w:r>
        <w:t xml:space="preserve"> Intel screen load, and to confirm refresh outcomes.</w:t>
      </w:r>
    </w:p>
    <w:p w14:paraId="6F7682FF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308C583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1320047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"feeds": [</w:t>
      </w:r>
    </w:p>
    <w:p w14:paraId="4E588A65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"feed": "…", "enabled": true, "item_count": 120, "kinds": { "report": 80, "actor": 40 },</w:t>
      </w:r>
    </w:p>
    <w:p w14:paraId="35C228D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"prompted": true, "last_fetched_at": "…", "last_attempt_at": "…", "last_success_at": "…",</w:t>
      </w:r>
    </w:p>
    <w:p w14:paraId="74A6C7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"last_error": null }</w:t>
      </w:r>
    </w:p>
    <w:p w14:paraId="3D360291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</w:t>
      </w:r>
    </w:p>
    <w:p w14:paraId="5C0D505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05CEEC86" w14:textId="77777777" w:rsidR="00B02093" w:rsidRDefault="00B02093">
      <w:pPr>
        <w:spacing w:after="40"/>
      </w:pPr>
    </w:p>
    <w:p w14:paraId="6E5493E3" w14:textId="77777777" w:rsidR="00B02093" w:rsidRDefault="00000000">
      <w:pPr>
        <w:pStyle w:val="Heading3"/>
      </w:pPr>
      <w:r>
        <w:t>List Intel Items</w:t>
      </w:r>
    </w:p>
    <w:p w14:paraId="3DBA690C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335CB552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/v1/tsg/threat-intel/items</w:t>
      </w:r>
    </w:p>
    <w:p w14:paraId="06A4DAF7" w14:textId="77777777" w:rsidR="00B02093" w:rsidRDefault="00000000">
      <w:r>
        <w:rPr>
          <w:b/>
        </w:rPr>
        <w:t>Purpose:</w:t>
      </w:r>
      <w:r>
        <w:t xml:space="preserve"> Fetched intel items, newest published first.</w:t>
      </w:r>
    </w:p>
    <w:p w14:paraId="7D70F6D7" w14:textId="77777777" w:rsidR="00B02093" w:rsidRDefault="00000000">
      <w:r>
        <w:rPr>
          <w:b/>
        </w:rPr>
        <w:t>When to call:</w:t>
      </w:r>
      <w:r>
        <w:t xml:space="preserve"> Intel browsing screen.</w:t>
      </w:r>
    </w:p>
    <w:p w14:paraId="71BA9063" w14:textId="77777777" w:rsidR="00B02093" w:rsidRDefault="00000000"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C7254E"/>
          <w:sz w:val="19"/>
        </w:rPr>
        <w:t>source</w:t>
      </w:r>
      <w:r>
        <w:t xml:space="preserve"> (optional; unknown feed → 404) · </w:t>
      </w:r>
      <w:r>
        <w:rPr>
          <w:rFonts w:ascii="Consolas" w:hAnsi="Consolas"/>
          <w:color w:val="C7254E"/>
          <w:sz w:val="19"/>
        </w:rPr>
        <w:t>limit</w:t>
      </w:r>
      <w:r>
        <w:t xml:space="preserve"> (default 50, max 500) · </w:t>
      </w:r>
      <w:r>
        <w:rPr>
          <w:rFonts w:ascii="Consolas" w:hAnsi="Consolas"/>
          <w:color w:val="C7254E"/>
          <w:sz w:val="19"/>
        </w:rPr>
        <w:t>offset</w:t>
      </w:r>
      <w:r>
        <w:t xml:space="preserve"> (default 0).</w:t>
      </w:r>
    </w:p>
    <w:p w14:paraId="1D421097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</w:p>
    <w:p w14:paraId="0A83369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</w:t>
      </w:r>
    </w:p>
    <w:p w14:paraId="66D302F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"items": [</w:t>
      </w:r>
    </w:p>
    <w:p w14:paraId="4826C1EF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{ "source": "…", "kind": "report", "external_id": "…", "title": "…", "adversary": "…",</w:t>
      </w:r>
    </w:p>
    <w:p w14:paraId="11EACABD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    "description": "…", "url": "…", "tags": ["…"], "fetched_at": "…", "published_at": "…" }</w:t>
      </w:r>
    </w:p>
    <w:p w14:paraId="77707120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],</w:t>
      </w:r>
    </w:p>
    <w:p w14:paraId="2FB0C8D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 "total": 1, "limit": 50, "offset": 0</w:t>
      </w:r>
    </w:p>
    <w:p w14:paraId="2C16CA63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}</w:t>
      </w:r>
    </w:p>
    <w:p w14:paraId="015EF45C" w14:textId="77777777" w:rsidR="00B02093" w:rsidRDefault="00B02093">
      <w:pPr>
        <w:spacing w:after="40"/>
      </w:pPr>
    </w:p>
    <w:p w14:paraId="32D13055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(unknown source) · </w:t>
      </w:r>
      <w:r>
        <w:rPr>
          <w:rFonts w:ascii="Consolas" w:hAnsi="Consolas"/>
          <w:color w:val="C7254E"/>
          <w:sz w:val="19"/>
        </w:rPr>
        <w:t>503</w:t>
      </w:r>
      <w:r>
        <w:t xml:space="preserve"> (intel store unavailable — never an empty page).</w:t>
      </w:r>
    </w:p>
    <w:p w14:paraId="1E380E97" w14:textId="77777777" w:rsidR="00B02093" w:rsidRDefault="00000000">
      <w:pPr>
        <w:pStyle w:val="Heading3"/>
      </w:pPr>
      <w:r>
        <w:t>Refresh All Feeds</w:t>
      </w:r>
    </w:p>
    <w:p w14:paraId="6794707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44AA5603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/v1/tsg/threat-intel/feeds/refresh</w:t>
      </w:r>
    </w:p>
    <w:p w14:paraId="55B280AA" w14:textId="77777777" w:rsidR="00B02093" w:rsidRDefault="00000000">
      <w:r>
        <w:rPr>
          <w:b/>
        </w:rPr>
        <w:t>Purpose:</w:t>
      </w:r>
      <w:r>
        <w:t xml:space="preserve"> Queues a refresh of every enabled feed — one job per feed.</w:t>
      </w:r>
    </w:p>
    <w:p w14:paraId="3BFECFDA" w14:textId="77777777" w:rsidR="00B02093" w:rsidRDefault="00000000">
      <w:r>
        <w:rPr>
          <w:b/>
        </w:rPr>
        <w:t>When to call:</w:t>
      </w:r>
      <w:r>
        <w:t xml:space="preserve"> Admin clicks "Refresh all".</w:t>
      </w:r>
    </w:p>
    <w:p w14:paraId="3978ACB9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6586F678" w14:textId="77777777" w:rsidR="00B02093" w:rsidRDefault="00000000">
      <w:r>
        <w:rPr>
          <w:b/>
        </w:rPr>
        <w:lastRenderedPageBreak/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</w:p>
    <w:p w14:paraId="05AA3B7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"jobs": { "cisa_kev": "f0e1d2c3-b4a5-4968-8776-655443322110", "otx": "a1b2c3d4-e5f6-4708-9a0b-c1d2e3f4a5b6" } }</w:t>
      </w:r>
    </w:p>
    <w:p w14:paraId="6EB78D28" w14:textId="77777777" w:rsidR="00B02093" w:rsidRDefault="00B02093">
      <w:pPr>
        <w:spacing w:after="40"/>
      </w:pPr>
    </w:p>
    <w:p w14:paraId="12AF2455" w14:textId="77777777" w:rsidR="00B02093" w:rsidRDefault="00000000">
      <w:pPr>
        <w:pStyle w:val="Heading3"/>
      </w:pPr>
      <w:r>
        <w:t>Refresh One Feed</w:t>
      </w:r>
    </w:p>
    <w:p w14:paraId="64117A76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POST</w:t>
      </w:r>
    </w:p>
    <w:p w14:paraId="0D93F9CE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/v1/tsg/threat-intel/feeds/{feed}/refresh</w:t>
      </w:r>
    </w:p>
    <w:p w14:paraId="00E30DC2" w14:textId="77777777" w:rsidR="00B02093" w:rsidRDefault="00000000">
      <w:r>
        <w:rPr>
          <w:b/>
        </w:rPr>
        <w:t>Purpose:</w:t>
      </w:r>
      <w:r>
        <w:t xml:space="preserve"> Queues a refresh of one feed.</w:t>
      </w:r>
    </w:p>
    <w:p w14:paraId="21938E9D" w14:textId="77777777" w:rsidR="00B02093" w:rsidRDefault="00000000">
      <w:r>
        <w:rPr>
          <w:b/>
        </w:rPr>
        <w:t>When to call:</w:t>
      </w:r>
      <w:r>
        <w:t xml:space="preserve"> Per-feed "Refresh" button.</w:t>
      </w:r>
    </w:p>
    <w:p w14:paraId="34D2ED49" w14:textId="77777777" w:rsidR="00B02093" w:rsidRDefault="00000000">
      <w:r>
        <w:rPr>
          <w:b/>
        </w:rPr>
        <w:t>Request:</w:t>
      </w:r>
      <w:r>
        <w:t xml:space="preserve"> no body.</w:t>
      </w:r>
    </w:p>
    <w:p w14:paraId="1AE5DD1B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202</w:t>
      </w:r>
      <w:r>
        <w:t xml:space="preserve"> — same shape (one entry):</w:t>
      </w:r>
    </w:p>
    <w:p w14:paraId="7F600CE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{ "jobs": { "otx": "a1b2c3d4-e5f6-4708-9a0b-c1d2e3f4a5b6" } }</w:t>
      </w:r>
    </w:p>
    <w:p w14:paraId="22DB723D" w14:textId="77777777" w:rsidR="00B02093" w:rsidRDefault="00B02093">
      <w:pPr>
        <w:spacing w:after="40"/>
      </w:pPr>
    </w:p>
    <w:p w14:paraId="57BA6381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— unknown feed </w:t>
      </w:r>
      <w:r>
        <w:rPr>
          <w:b/>
        </w:rPr>
        <w:t>or a known-but-disabled feed</w:t>
      </w:r>
      <w:r>
        <w:t>.</w:t>
      </w:r>
    </w:p>
    <w:p w14:paraId="2488216F" w14:textId="77777777" w:rsidR="00B02093" w:rsidRDefault="00000000">
      <w:pPr>
        <w:pStyle w:val="Heading3"/>
      </w:pPr>
      <w:r>
        <w:t>Intel Job Events (SSE)</w:t>
      </w:r>
    </w:p>
    <w:p w14:paraId="15776370" w14:textId="77777777" w:rsidR="00B02093" w:rsidRDefault="00000000"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C7254E"/>
          <w:sz w:val="19"/>
        </w:rPr>
        <w:t>GET</w:t>
      </w:r>
    </w:p>
    <w:p w14:paraId="202E7770" w14:textId="77777777" w:rsidR="00B02093" w:rsidRDefault="00000000"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C7254E"/>
          <w:sz w:val="19"/>
        </w:rPr>
        <w:t>/v1/tsg/threat-intel/feeds/events/{job_id}</w:t>
      </w:r>
    </w:p>
    <w:p w14:paraId="31A8BC8F" w14:textId="77777777" w:rsidR="00B02093" w:rsidRDefault="00000000">
      <w:r>
        <w:rPr>
          <w:b/>
        </w:rPr>
        <w:t>Purpose:</w:t>
      </w:r>
      <w:r>
        <w:t xml:space="preserve"> Live updates for one refresh job (event type </w:t>
      </w:r>
      <w:r>
        <w:rPr>
          <w:rFonts w:ascii="Consolas" w:hAnsi="Consolas"/>
          <w:color w:val="C7254E"/>
          <w:sz w:val="19"/>
        </w:rPr>
        <w:t>intel_job_update</w:t>
      </w:r>
      <w:r>
        <w:t xml:space="preserve">; note </w:t>
      </w:r>
      <w:r>
        <w:rPr>
          <w:rFonts w:ascii="Consolas" w:hAnsi="Consolas"/>
          <w:color w:val="C7254E"/>
          <w:sz w:val="19"/>
        </w:rPr>
        <w:t>RETRY</w:t>
      </w:r>
      <w:r>
        <w:t xml:space="preserve"> is non-terminal here).</w:t>
      </w:r>
    </w:p>
    <w:p w14:paraId="31568E9F" w14:textId="77777777" w:rsidR="00B02093" w:rsidRDefault="00000000">
      <w:r>
        <w:rPr>
          <w:b/>
        </w:rPr>
        <w:t>When to call:</w:t>
      </w:r>
      <w:r>
        <w:t xml:space="preserve"> After a refresh, per §4's SSE rules; confirm final state via </w:t>
      </w:r>
      <w:r>
        <w:rPr>
          <w:rFonts w:ascii="Consolas" w:hAnsi="Consolas"/>
          <w:color w:val="C7254E"/>
          <w:sz w:val="19"/>
        </w:rPr>
        <w:t>GET /feeds</w:t>
      </w:r>
      <w:r>
        <w:t>.</w:t>
      </w:r>
    </w:p>
    <w:p w14:paraId="60AA26FA" w14:textId="77777777" w:rsidR="00B02093" w:rsidRDefault="00000000"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7254E"/>
          <w:sz w:val="19"/>
        </w:rPr>
        <w:t>200</w:t>
      </w:r>
      <w:r>
        <w:t xml:space="preserve">, </w:t>
      </w:r>
      <w:r>
        <w:rPr>
          <w:rFonts w:ascii="Consolas" w:hAnsi="Consolas"/>
          <w:color w:val="C7254E"/>
          <w:sz w:val="19"/>
        </w:rPr>
        <w:t>text/event-stream</w:t>
      </w:r>
      <w:r>
        <w:t>. Example frames:</w:t>
      </w:r>
    </w:p>
    <w:p w14:paraId="7AA62E0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intel_job_update</w:t>
      </w:r>
    </w:p>
    <w:p w14:paraId="5440508E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{"type":"intel_job_update","job_id":"a1b2c3d4-e5f6-4708-9a0b-c1d2e3f4a5b6","state":"STARTED","feed":"otx"}</w:t>
      </w:r>
    </w:p>
    <w:p w14:paraId="425F303A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 xml:space="preserve"> </w:t>
      </w:r>
    </w:p>
    <w:p w14:paraId="58C9F656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event: intel_job_update</w:t>
      </w:r>
    </w:p>
    <w:p w14:paraId="56FC3634" w14:textId="77777777" w:rsidR="00B02093" w:rsidRDefault="00000000">
      <w:pPr>
        <w:shd w:val="clear" w:color="auto" w:fill="F2F2F2"/>
        <w:spacing w:after="0"/>
      </w:pPr>
      <w:r>
        <w:rPr>
          <w:rFonts w:ascii="Consolas" w:hAnsi="Consolas"/>
          <w:sz w:val="17"/>
        </w:rPr>
        <w:t>data: {"type":"intel_job_update","job_id":"a1b2c3d4-e5f6-4708-9a0b-c1d2e3f4a5b6","state":"SUCCESS","feed":"otx","item_count":120}</w:t>
      </w:r>
    </w:p>
    <w:p w14:paraId="24B8577D" w14:textId="77777777" w:rsidR="00B02093" w:rsidRDefault="00B02093">
      <w:pPr>
        <w:spacing w:after="40"/>
      </w:pPr>
    </w:p>
    <w:p w14:paraId="4F010DC8" w14:textId="77777777" w:rsidR="00B02093" w:rsidRDefault="00000000">
      <w:r>
        <w:rPr>
          <w:b/>
        </w:rPr>
        <w:t>Errors:</w:t>
      </w:r>
      <w:r>
        <w:t xml:space="preserve"> </w:t>
      </w:r>
      <w:r>
        <w:rPr>
          <w:rFonts w:ascii="Consolas" w:hAnsi="Consolas"/>
          <w:color w:val="C7254E"/>
          <w:sz w:val="19"/>
        </w:rPr>
        <w:t>404</w:t>
      </w:r>
      <w:r>
        <w:t xml:space="preserve"> · </w:t>
      </w:r>
      <w:r>
        <w:rPr>
          <w:rFonts w:ascii="Consolas" w:hAnsi="Consolas"/>
          <w:color w:val="C7254E"/>
          <w:sz w:val="19"/>
        </w:rPr>
        <w:t>503</w:t>
      </w:r>
      <w:r>
        <w:t>.</w:t>
      </w:r>
    </w:p>
    <w:sectPr w:rsidR="00B02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43823">
    <w:abstractNumId w:val="8"/>
  </w:num>
  <w:num w:numId="2" w16cid:durableId="262493798">
    <w:abstractNumId w:val="6"/>
  </w:num>
  <w:num w:numId="3" w16cid:durableId="992562252">
    <w:abstractNumId w:val="5"/>
  </w:num>
  <w:num w:numId="4" w16cid:durableId="1868178130">
    <w:abstractNumId w:val="4"/>
  </w:num>
  <w:num w:numId="5" w16cid:durableId="451558223">
    <w:abstractNumId w:val="7"/>
  </w:num>
  <w:num w:numId="6" w16cid:durableId="1358265238">
    <w:abstractNumId w:val="3"/>
  </w:num>
  <w:num w:numId="7" w16cid:durableId="1093085735">
    <w:abstractNumId w:val="2"/>
  </w:num>
  <w:num w:numId="8" w16cid:durableId="939798705">
    <w:abstractNumId w:val="1"/>
  </w:num>
  <w:num w:numId="9" w16cid:durableId="182924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4B1"/>
    <w:rsid w:val="0029639D"/>
    <w:rsid w:val="00326F90"/>
    <w:rsid w:val="005207CF"/>
    <w:rsid w:val="00AA1D8D"/>
    <w:rsid w:val="00B020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65514"/>
  <w14:defaultImageDpi w14:val="300"/>
  <w15:docId w15:val="{75BE3E58-BFAE-4C20-9908-8EA40338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9397</Words>
  <Characters>53568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Cw 8363</cp:lastModifiedBy>
  <cp:revision>2</cp:revision>
  <dcterms:created xsi:type="dcterms:W3CDTF">2013-12-23T23:15:00Z</dcterms:created>
  <dcterms:modified xsi:type="dcterms:W3CDTF">2026-08-20T11:18:00Z</dcterms:modified>
  <cp:category/>
</cp:coreProperties>
</file>