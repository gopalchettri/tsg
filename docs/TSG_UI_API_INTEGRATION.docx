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65D1" w14:textId="77777777" w:rsidR="00B02093" w:rsidRPr="005207CF" w:rsidRDefault="00000000">
      <w:pPr>
        <w:pStyle w:val="Title"/>
        <w:jc w:val="center"/>
        <w:rPr>
          <w:sz w:val="44"/>
          <w:szCs w:val="44"/>
        </w:rPr>
      </w:pPr>
      <w:r w:rsidRPr="005207CF">
        <w:rPr>
          <w:sz w:val="44"/>
          <w:szCs w:val="44"/>
        </w:rPr>
        <w:t>TSG API Integration Guide (for UI Developers)</w:t>
      </w:r>
    </w:p>
    <w:p w14:paraId="2DB21B1F" w14:textId="77777777" w:rsidR="00B02093" w:rsidRDefault="00000000">
      <w:pPr>
        <w:pStyle w:val="Heading2"/>
      </w:pPr>
      <w:r>
        <w:t>1. API Base URL</w:t>
      </w:r>
    </w:p>
    <w:p w14:paraId="24C74F7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&lt;API_BASE_URL&gt;</w:t>
      </w:r>
    </w:p>
    <w:p w14:paraId="0D3FCACB" w14:textId="77777777" w:rsidR="00B02093" w:rsidRDefault="00B02093">
      <w:pPr>
        <w:spacing w:after="40"/>
      </w:pPr>
    </w:p>
    <w:p w14:paraId="63538351" w14:textId="77777777" w:rsidR="00B02093" w:rsidRDefault="00000000">
      <w:r>
        <w:t>UI environment variable:</w:t>
      </w:r>
    </w:p>
    <w:p w14:paraId="15E1B5C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VITE_API_BASE_URL=&lt;API_BASE_URL&gt;</w:t>
      </w:r>
    </w:p>
    <w:p w14:paraId="0F06AC92" w14:textId="77777777" w:rsidR="00B02093" w:rsidRDefault="00B02093">
      <w:pPr>
        <w:spacing w:after="40"/>
      </w:pPr>
    </w:p>
    <w:p w14:paraId="25B64B91" w14:textId="77777777" w:rsidR="00B02093" w:rsidRDefault="00000000">
      <w:r>
        <w:t xml:space="preserve">Interactive API docs are served at </w:t>
      </w:r>
      <w:r>
        <w:rPr>
          <w:rFonts w:ascii="Consolas" w:hAnsi="Consolas"/>
          <w:color w:val="C7254E"/>
          <w:sz w:val="19"/>
        </w:rPr>
        <w:t>&lt;API_BASE_URL&gt;/docs</w:t>
      </w:r>
      <w:r>
        <w:t xml:space="preserve"> (Swagger UI) and the machine-readable spec at </w:t>
      </w:r>
      <w:r>
        <w:rPr>
          <w:rFonts w:ascii="Consolas" w:hAnsi="Consolas"/>
          <w:color w:val="C7254E"/>
          <w:sz w:val="19"/>
        </w:rPr>
        <w:t>&lt;API_BASE_URL&gt;/</w:t>
      </w:r>
      <w:proofErr w:type="gramStart"/>
      <w:r>
        <w:rPr>
          <w:rFonts w:ascii="Consolas" w:hAnsi="Consolas"/>
          <w:color w:val="C7254E"/>
          <w:sz w:val="19"/>
        </w:rPr>
        <w:t>openapi.json</w:t>
      </w:r>
      <w:proofErr w:type="gramEnd"/>
      <w:r>
        <w:t xml:space="preserve"> — useful for trying calls and generating client types.</w:t>
      </w:r>
    </w:p>
    <w:p w14:paraId="5D7DC427" w14:textId="77777777" w:rsidR="00B02093" w:rsidRDefault="00000000">
      <w:pPr>
        <w:pStyle w:val="Heading2"/>
      </w:pPr>
      <w:r>
        <w:t>2. API Key Configuration</w:t>
      </w:r>
    </w:p>
    <w:p w14:paraId="3CDAFB23" w14:textId="06A622C8" w:rsidR="00B02093" w:rsidRDefault="00000000">
      <w:r>
        <w:t>TSG authenticates every call with custom headers.</w:t>
      </w:r>
    </w:p>
    <w:p w14:paraId="37E147EE" w14:textId="77777777" w:rsidR="00B02093" w:rsidRDefault="00000000">
      <w:r>
        <w:t>UI environment variables:</w:t>
      </w:r>
    </w:p>
    <w:p w14:paraId="5891439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VITE_API_KEY=&lt;API_KEY&gt;</w:t>
      </w:r>
    </w:p>
    <w:p w14:paraId="57DBA2D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VITE_ADMIN_API_KEY=&lt;ADMIN_API_KEY&gt;   # only if the UI includes admin screens</w:t>
      </w:r>
    </w:p>
    <w:p w14:paraId="20022264" w14:textId="77777777" w:rsidR="00B02093" w:rsidRDefault="00B02093">
      <w:pPr>
        <w:spacing w:after="40"/>
      </w:pPr>
    </w:p>
    <w:p w14:paraId="23FACA00" w14:textId="77777777" w:rsidR="00B02093" w:rsidRDefault="00000000">
      <w:pPr>
        <w:pStyle w:val="Heading3"/>
      </w:pPr>
      <w:r>
        <w:t>2.1 User header set — required on all Sessions / Scenarios / Treatment Plans endpoints</w:t>
      </w:r>
    </w:p>
    <w:p w14:paraId="672425E2" w14:textId="77777777" w:rsidR="00B02093" w:rsidRDefault="00000000">
      <w:r>
        <w:t xml:space="preserve">All four are required; a missing one returns </w:t>
      </w:r>
      <w:r>
        <w:rPr>
          <w:rFonts w:ascii="Consolas" w:hAnsi="Consolas"/>
          <w:color w:val="C7254E"/>
          <w:sz w:val="19"/>
        </w:rPr>
        <w:t>401</w:t>
      </w:r>
      <w:r>
        <w:t>.</w:t>
      </w:r>
    </w:p>
    <w:p w14:paraId="70CE3EA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X-API-Key: &lt;API_KEY&gt;</w:t>
      </w:r>
    </w:p>
    <w:p w14:paraId="334711B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X-User-Id: &lt;USER_ID&gt;</w:t>
      </w:r>
    </w:p>
    <w:p w14:paraId="487F936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X-Entity-Id: &lt;ENTITY_ID&gt;</w:t>
      </w:r>
    </w:p>
    <w:p w14:paraId="61462B1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X-Tenant-Id: &lt;TENANT_ID&gt;</w:t>
      </w:r>
    </w:p>
    <w:p w14:paraId="5BF0AB7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Content-Type: application/json      # on requests with a body</w:t>
      </w:r>
    </w:p>
    <w:p w14:paraId="3AEEA2FD" w14:textId="77777777" w:rsidR="00B02093" w:rsidRDefault="00B02093">
      <w:pPr>
        <w:spacing w:after="40"/>
      </w:pPr>
    </w:p>
    <w:p w14:paraId="6FEF8492" w14:textId="2CCB4B97" w:rsidR="00B02093" w:rsidRDefault="00000000">
      <w:r>
        <w:t xml:space="preserve">The </w:t>
      </w:r>
      <w:r>
        <w:rPr>
          <w:rFonts w:ascii="Consolas" w:hAnsi="Consolas"/>
          <w:color w:val="C7254E"/>
          <w:sz w:val="19"/>
        </w:rPr>
        <w:t>X-User-Id</w:t>
      </w:r>
      <w:r>
        <w:t xml:space="preserve"> / </w:t>
      </w:r>
      <w:r>
        <w:rPr>
          <w:rFonts w:ascii="Consolas" w:hAnsi="Consolas"/>
          <w:color w:val="C7254E"/>
          <w:sz w:val="19"/>
        </w:rPr>
        <w:t>X-Entity-Id</w:t>
      </w:r>
      <w:r>
        <w:t xml:space="preserve"> / </w:t>
      </w:r>
      <w:r>
        <w:rPr>
          <w:rFonts w:ascii="Consolas" w:hAnsi="Consolas"/>
          <w:color w:val="C7254E"/>
          <w:sz w:val="19"/>
        </w:rPr>
        <w:t>X-Tenant-Id</w:t>
      </w:r>
      <w:r>
        <w:t xml:space="preserve"> values come from your host platform's authentication/tenancy context — TSG trusts them as sent. </w:t>
      </w:r>
    </w:p>
    <w:p w14:paraId="52BDCBE0" w14:textId="77777777" w:rsidR="00B02093" w:rsidRDefault="00000000">
      <w:pPr>
        <w:pStyle w:val="Heading3"/>
      </w:pPr>
      <w:r>
        <w:t>2.2 Admin header set — required on all /v1/tsg/... admin endpoints</w:t>
      </w:r>
    </w:p>
    <w:p w14:paraId="56432D8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X-Admin-Key: &lt;ADMIN_API_KEY&gt;</w:t>
      </w:r>
    </w:p>
    <w:p w14:paraId="6A35CBF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X-API-Key: &lt;API_KEY&gt;</w:t>
      </w:r>
    </w:p>
    <w:p w14:paraId="2CDE804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X-User-Id: &lt;USER_ID&gt;</w:t>
      </w:r>
    </w:p>
    <w:p w14:paraId="6EEACF9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Content-Type: application/json      # on requests with a body</w:t>
      </w:r>
    </w:p>
    <w:p w14:paraId="412AEAD6" w14:textId="77777777" w:rsidR="00B02093" w:rsidRDefault="00B02093">
      <w:pPr>
        <w:spacing w:after="40"/>
      </w:pPr>
    </w:p>
    <w:p w14:paraId="66F1BF6C" w14:textId="77777777" w:rsidR="00B02093" w:rsidRDefault="00000000">
      <w:pPr>
        <w:pStyle w:val="Heading3"/>
      </w:pPr>
      <w:r>
        <w:t>2.3 Notes</w:t>
      </w:r>
    </w:p>
    <w:p w14:paraId="63498852" w14:textId="57ADB40D" w:rsidR="00B02093" w:rsidRDefault="00000000">
      <w:pPr>
        <w:pStyle w:val="ListBullet"/>
      </w:pPr>
      <w:r>
        <w:t xml:space="preserve">The </w:t>
      </w:r>
      <w:r>
        <w:rPr>
          <w:rFonts w:ascii="Consolas" w:hAnsi="Consolas"/>
          <w:color w:val="C7254E"/>
          <w:sz w:val="19"/>
        </w:rPr>
        <w:t>X-API-Key</w:t>
      </w:r>
      <w:r>
        <w:t xml:space="preserve"> value is issued by an administrator via </w:t>
      </w:r>
      <w:r>
        <w:rPr>
          <w:rFonts w:ascii="Consolas" w:hAnsi="Consolas"/>
          <w:color w:val="C7254E"/>
          <w:sz w:val="19"/>
        </w:rPr>
        <w:t>POST /v1/tsg/api-clients</w:t>
      </w:r>
      <w:r>
        <w:t xml:space="preserve"> </w:t>
      </w:r>
      <w:r w:rsidR="00F0204E">
        <w:t>(the</w:t>
      </w:r>
      <w:r>
        <w:t xml:space="preserve"> secret is shown </w:t>
      </w:r>
      <w:r>
        <w:rPr>
          <w:b/>
        </w:rPr>
        <w:t>once</w:t>
      </w:r>
      <w:r>
        <w:t xml:space="preserve"> at creation and cannot be recovered.</w:t>
      </w:r>
    </w:p>
    <w:p w14:paraId="16FF95D2" w14:textId="77777777" w:rsidR="00B02093" w:rsidRDefault="00000000">
      <w:pPr>
        <w:pStyle w:val="ListBullet"/>
      </w:pPr>
      <w:r>
        <w:t xml:space="preserve">Optional headers: </w:t>
      </w:r>
      <w:r>
        <w:rPr>
          <w:rFonts w:ascii="Consolas" w:hAnsi="Consolas"/>
          <w:color w:val="C7254E"/>
          <w:sz w:val="19"/>
        </w:rPr>
        <w:t>Idempotency-Key</w:t>
      </w:r>
      <w:r>
        <w:t xml:space="preserve"> (only on </w:t>
      </w:r>
      <w:r>
        <w:rPr>
          <w:rFonts w:ascii="Consolas" w:hAnsi="Consolas"/>
          <w:color w:val="C7254E"/>
          <w:sz w:val="19"/>
        </w:rPr>
        <w:t>POST /v1/sessions</w:t>
      </w:r>
      <w:r>
        <w:t xml:space="preserve">, max 200 chars) and </w:t>
      </w:r>
      <w:r>
        <w:rPr>
          <w:rFonts w:ascii="Consolas" w:hAnsi="Consolas"/>
          <w:color w:val="C7254E"/>
          <w:sz w:val="19"/>
        </w:rPr>
        <w:t>X-Request-Id</w:t>
      </w:r>
      <w:r>
        <w:t xml:space="preserve"> (echoed back on every response; include it in bug reports).</w:t>
      </w:r>
    </w:p>
    <w:p w14:paraId="66235F92" w14:textId="3BE53BFF" w:rsidR="00B02093" w:rsidRDefault="00000000">
      <w:pPr>
        <w:pStyle w:val="ListBullet"/>
      </w:pPr>
      <w:r>
        <w:rPr>
          <w:b/>
        </w:rPr>
        <w:t>CORS:</w:t>
      </w:r>
      <w:r>
        <w:t xml:space="preserve"> </w:t>
      </w:r>
      <w:r w:rsidR="004D6F76">
        <w:t xml:space="preserve">accepts </w:t>
      </w:r>
      <w:r w:rsidR="005B4879">
        <w:t>requests</w:t>
      </w:r>
      <w:r w:rsidR="004D6F76">
        <w:t xml:space="preserve"> from all URLs</w:t>
      </w:r>
      <w:r w:rsidR="00511448">
        <w:t xml:space="preserve"> </w:t>
      </w:r>
      <w:r>
        <w:t>(</w:t>
      </w:r>
      <w:r>
        <w:rPr>
          <w:rFonts w:ascii="Consolas" w:hAnsi="Consolas"/>
          <w:color w:val="C7254E"/>
          <w:sz w:val="19"/>
        </w:rPr>
        <w:t>TSG_CORS_ALLOWED_ORIGINS</w:t>
      </w:r>
      <w:r>
        <w:t>)</w:t>
      </w:r>
      <w:r w:rsidR="004D6F76">
        <w:t>.</w:t>
      </w:r>
      <w:r w:rsidR="00385D4B">
        <w:t xml:space="preserve"> </w:t>
      </w:r>
      <w:r w:rsidR="004D6F76">
        <w:t>It will be changed to allow only selected url</w:t>
      </w:r>
      <w:r>
        <w:t>.</w:t>
      </w:r>
      <w:r w:rsidR="005B4879">
        <w:t xml:space="preserve"> </w:t>
      </w:r>
      <w:r>
        <w:t xml:space="preserve"> Allowed methods: GET, POST, PATCH, DELETE.</w:t>
      </w:r>
    </w:p>
    <w:p w14:paraId="76164C69" w14:textId="77777777" w:rsidR="00B02093" w:rsidRDefault="00000000">
      <w:pPr>
        <w:pStyle w:val="ListBullet"/>
      </w:pPr>
      <w:r>
        <w:rPr>
          <w:b/>
        </w:rPr>
        <w:lastRenderedPageBreak/>
        <w:t>Timestamps:</w:t>
      </w:r>
      <w:r>
        <w:t xml:space="preserve"> all datetimes are UTC (ISO-8601).</w:t>
      </w:r>
    </w:p>
    <w:p w14:paraId="507E5952" w14:textId="77777777" w:rsidR="00B02093" w:rsidRDefault="00000000">
      <w:pPr>
        <w:pStyle w:val="ListBullet"/>
      </w:pPr>
      <w:r>
        <w:rPr>
          <w:b/>
        </w:rPr>
        <w:t>Pagination:</w:t>
      </w:r>
      <w:r>
        <w:t xml:space="preserve"> list endpoints take </w:t>
      </w:r>
      <w:r>
        <w:rPr>
          <w:rFonts w:ascii="Consolas" w:hAnsi="Consolas"/>
          <w:color w:val="C7254E"/>
          <w:sz w:val="19"/>
        </w:rPr>
        <w:t>limit</w:t>
      </w:r>
      <w:r>
        <w:t>/</w:t>
      </w:r>
      <w:r>
        <w:rPr>
          <w:rFonts w:ascii="Consolas" w:hAnsi="Consolas"/>
          <w:color w:val="C7254E"/>
          <w:sz w:val="19"/>
        </w:rPr>
        <w:t>offset</w:t>
      </w:r>
      <w:r>
        <w:t xml:space="preserve">. Only some responses carry a </w:t>
      </w:r>
      <w:r>
        <w:rPr>
          <w:rFonts w:ascii="Consolas" w:hAnsi="Consolas"/>
          <w:color w:val="C7254E"/>
          <w:sz w:val="19"/>
        </w:rPr>
        <w:t>total</w:t>
      </w:r>
      <w:r>
        <w:t xml:space="preserve"> (intel items, promotions, candidates) — the scenario lists, treatment register and audit feeds do </w:t>
      </w:r>
      <w:r>
        <w:rPr>
          <w:b/>
        </w:rPr>
        <w:t>not</w:t>
      </w:r>
      <w:r>
        <w:t xml:space="preserve">; page until a response comes back shorter than </w:t>
      </w:r>
      <w:r>
        <w:rPr>
          <w:rFonts w:ascii="Consolas" w:hAnsi="Consolas"/>
          <w:color w:val="C7254E"/>
          <w:sz w:val="19"/>
        </w:rPr>
        <w:t>limit</w:t>
      </w:r>
      <w:r>
        <w:t>.</w:t>
      </w:r>
    </w:p>
    <w:p w14:paraId="1A357E53" w14:textId="77777777" w:rsidR="00B02093" w:rsidRDefault="00000000">
      <w:pPr>
        <w:pStyle w:val="Heading3"/>
      </w:pPr>
      <w:r>
        <w:t>2.4 Recommended fetch wrapper</w:t>
      </w:r>
    </w:p>
    <w:p w14:paraId="113C0056" w14:textId="77777777" w:rsidR="00B02093" w:rsidRDefault="00000000">
      <w:r>
        <w:t>One wrapper keeps every call correct:</w:t>
      </w:r>
    </w:p>
    <w:p w14:paraId="45E58FF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const api = (path, { admin = false, ...init } = {}) =&gt;</w:t>
      </w:r>
    </w:p>
    <w:p w14:paraId="12D12E2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fetch(`${BASE_URL}${path}`, {</w:t>
      </w:r>
    </w:p>
    <w:p w14:paraId="7DE4812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...init,</w:t>
      </w:r>
    </w:p>
    <w:p w14:paraId="423CBAF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headers: {</w:t>
      </w:r>
    </w:p>
    <w:p w14:paraId="2EDCABD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"X-API-Key": API_KEY,</w:t>
      </w:r>
    </w:p>
    <w:p w14:paraId="62B9D78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"X-User-Id": ctx.userId,</w:t>
      </w:r>
    </w:p>
    <w:p w14:paraId="0E8D861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"X-Entity-Id": ctx.entityId,</w:t>
      </w:r>
    </w:p>
    <w:p w14:paraId="665E27D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"X-Tenant-Id": ctx.tenantId,</w:t>
      </w:r>
    </w:p>
    <w:p w14:paraId="452AB31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...(admin ? { "X-Admin-Key": ADMIN_KEY } : {}),</w:t>
      </w:r>
    </w:p>
    <w:p w14:paraId="1224CF8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...(init.body ? { "Content-Type": "application/json" } : {}),</w:t>
      </w:r>
    </w:p>
    <w:p w14:paraId="293AFA1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...init.headers,</w:t>
      </w:r>
    </w:p>
    <w:p w14:paraId="5698073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},</w:t>
      </w:r>
    </w:p>
    <w:p w14:paraId="215A775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});</w:t>
      </w:r>
    </w:p>
    <w:p w14:paraId="26A03532" w14:textId="77777777" w:rsidR="00B02093" w:rsidRDefault="00B02093">
      <w:pPr>
        <w:spacing w:after="40"/>
      </w:pPr>
    </w:p>
    <w:p w14:paraId="6B257FAD" w14:textId="77777777" w:rsidR="00B02093" w:rsidRDefault="00000000">
      <w:pPr>
        <w:pStyle w:val="Heading3"/>
      </w:pPr>
      <w:r>
        <w:t>2.5 Handling auth failures</w:t>
      </w:r>
    </w:p>
    <w:p w14:paraId="189FF8C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401 unauthorized</w:t>
      </w:r>
      <w:r>
        <w:t xml:space="preserve"> — key or identity headers missing/invalid; the body is deliberately</w:t>
      </w:r>
    </w:p>
    <w:p w14:paraId="4C169C9D" w14:textId="77777777" w:rsidR="00B02093" w:rsidRDefault="00000000">
      <w:r>
        <w:t>generic, so check which header you dropped. A revoked key also lands here. Never retry</w:t>
      </w:r>
    </w:p>
    <w:p w14:paraId="1A831C16" w14:textId="77777777" w:rsidR="00B02093" w:rsidRDefault="00000000">
      <w:r>
        <w:t>as-is.</w:t>
      </w:r>
    </w:p>
    <w:p w14:paraId="32D944CB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403 forbidden</w:t>
      </w:r>
      <w:r>
        <w:t xml:space="preserve"> — authenticated, but this user/entity may not touch this resource. Show</w:t>
      </w:r>
    </w:p>
    <w:p w14:paraId="5431008D" w14:textId="77777777" w:rsidR="00B02093" w:rsidRDefault="00000000">
      <w:r>
        <w:t>"no access"; do not retry. Everything is entity-scoped: a session created under entity 78</w:t>
      </w:r>
    </w:p>
    <w:p w14:paraId="76EF1522" w14:textId="77777777" w:rsidR="00B02093" w:rsidRDefault="00000000">
      <w:r>
        <w:t xml:space="preserve">is a </w:t>
      </w:r>
      <w:r>
        <w:rPr>
          <w:rFonts w:ascii="Consolas" w:hAnsi="Consolas"/>
          <w:color w:val="C7254E"/>
          <w:sz w:val="19"/>
        </w:rPr>
        <w:t>404</w:t>
      </w:r>
      <w:r>
        <w:t xml:space="preserve"> under entity 79.</w:t>
      </w:r>
    </w:p>
    <w:p w14:paraId="4D0AB97A" w14:textId="77777777" w:rsidR="00B02093" w:rsidRDefault="00000000">
      <w:pPr>
        <w:pStyle w:val="Heading2"/>
      </w:pPr>
      <w:r>
        <w:t>3. Common Error Responses</w:t>
      </w:r>
    </w:p>
    <w:p w14:paraId="2F7A6E8A" w14:textId="77777777" w:rsidR="00B02093" w:rsidRDefault="00000000">
      <w:r>
        <w:t>Every error (unless noted per endpoint) uses one envelope:</w:t>
      </w:r>
    </w:p>
    <w:p w14:paraId="06EF693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"error_code": "not_found", "message": "human-readable text", "details": { } }</w:t>
      </w:r>
    </w:p>
    <w:p w14:paraId="29A44EF4" w14:textId="77777777" w:rsidR="00B02093" w:rsidRDefault="00B02093">
      <w:pPr>
        <w:spacing w:after="40"/>
      </w:pPr>
    </w:p>
    <w:p w14:paraId="1F75B6AB" w14:textId="77777777" w:rsidR="00B02093" w:rsidRDefault="00000000">
      <w:r>
        <w:rPr>
          <w:rFonts w:ascii="Consolas" w:hAnsi="Consolas"/>
          <w:color w:val="C7254E"/>
          <w:sz w:val="19"/>
        </w:rPr>
        <w:t>details</w:t>
      </w:r>
      <w:r>
        <w:t xml:space="preserve"> is present only when there is machine-readable context (e.g. a conflict </w:t>
      </w:r>
      <w:r>
        <w:rPr>
          <w:rFonts w:ascii="Consolas" w:hAnsi="Consolas"/>
          <w:color w:val="C7254E"/>
          <w:sz w:val="19"/>
        </w:rPr>
        <w:t>reason</w:t>
      </w:r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9"/>
        <w:gridCol w:w="2998"/>
      </w:tblGrid>
      <w:tr w:rsidR="00B02093" w14:paraId="2079D1C6" w14:textId="77777777">
        <w:tc>
          <w:tcPr>
            <w:tcW w:w="2880" w:type="dxa"/>
          </w:tcPr>
          <w:p w14:paraId="01ED714D" w14:textId="77777777" w:rsidR="00B02093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2880" w:type="dxa"/>
          </w:tcPr>
          <w:p w14:paraId="0D204CC6" w14:textId="77777777" w:rsidR="00B02093" w:rsidRDefault="00000000">
            <w:r>
              <w:rPr>
                <w:rFonts w:ascii="Consolas" w:hAnsi="Consolas"/>
                <w:b/>
                <w:color w:val="C7254E"/>
                <w:sz w:val="18"/>
              </w:rPr>
              <w:t>error_code</w:t>
            </w:r>
          </w:p>
        </w:tc>
        <w:tc>
          <w:tcPr>
            <w:tcW w:w="2880" w:type="dxa"/>
          </w:tcPr>
          <w:p w14:paraId="2B2E0B72" w14:textId="77777777" w:rsidR="00B02093" w:rsidRDefault="00000000">
            <w:r>
              <w:rPr>
                <w:b/>
                <w:sz w:val="18"/>
              </w:rPr>
              <w:t>Meaning</w:t>
            </w:r>
          </w:p>
        </w:tc>
      </w:tr>
      <w:tr w:rsidR="00B02093" w14:paraId="4C332796" w14:textId="77777777">
        <w:tc>
          <w:tcPr>
            <w:tcW w:w="2880" w:type="dxa"/>
          </w:tcPr>
          <w:p w14:paraId="7C715A73" w14:textId="77777777" w:rsidR="00B02093" w:rsidRDefault="00000000">
            <w:r>
              <w:rPr>
                <w:sz w:val="18"/>
              </w:rPr>
              <w:t>401</w:t>
            </w:r>
          </w:p>
        </w:tc>
        <w:tc>
          <w:tcPr>
            <w:tcW w:w="2880" w:type="dxa"/>
          </w:tcPr>
          <w:p w14:paraId="23A7FB3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unauthorized</w:t>
            </w:r>
          </w:p>
        </w:tc>
        <w:tc>
          <w:tcPr>
            <w:tcW w:w="2880" w:type="dxa"/>
          </w:tcPr>
          <w:p w14:paraId="7E5CE110" w14:textId="77777777" w:rsidR="00B02093" w:rsidRDefault="00000000">
            <w:r>
              <w:rPr>
                <w:sz w:val="18"/>
              </w:rPr>
              <w:t>Missing/invalid key or identity headers (body is deliberately generic)</w:t>
            </w:r>
          </w:p>
        </w:tc>
      </w:tr>
      <w:tr w:rsidR="00B02093" w14:paraId="3FFDD279" w14:textId="77777777">
        <w:tc>
          <w:tcPr>
            <w:tcW w:w="2880" w:type="dxa"/>
          </w:tcPr>
          <w:p w14:paraId="61827A3C" w14:textId="77777777" w:rsidR="00B02093" w:rsidRDefault="00000000">
            <w:r>
              <w:rPr>
                <w:sz w:val="18"/>
              </w:rPr>
              <w:t>403</w:t>
            </w:r>
          </w:p>
        </w:tc>
        <w:tc>
          <w:tcPr>
            <w:tcW w:w="2880" w:type="dxa"/>
          </w:tcPr>
          <w:p w14:paraId="65983A58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forbidden</w:t>
            </w:r>
          </w:p>
        </w:tc>
        <w:tc>
          <w:tcPr>
            <w:tcW w:w="2880" w:type="dxa"/>
          </w:tcPr>
          <w:p w14:paraId="1C03270D" w14:textId="77777777" w:rsidR="00B02093" w:rsidRDefault="00000000">
            <w:r>
              <w:rPr>
                <w:sz w:val="18"/>
              </w:rPr>
              <w:t>Authenticated, but not authorized for this entity/session</w:t>
            </w:r>
          </w:p>
        </w:tc>
      </w:tr>
      <w:tr w:rsidR="00B02093" w14:paraId="7645EB9B" w14:textId="77777777">
        <w:tc>
          <w:tcPr>
            <w:tcW w:w="2880" w:type="dxa"/>
          </w:tcPr>
          <w:p w14:paraId="07804101" w14:textId="77777777" w:rsidR="00B02093" w:rsidRDefault="00000000">
            <w:r>
              <w:rPr>
                <w:sz w:val="18"/>
              </w:rPr>
              <w:t>404</w:t>
            </w:r>
          </w:p>
        </w:tc>
        <w:tc>
          <w:tcPr>
            <w:tcW w:w="2880" w:type="dxa"/>
          </w:tcPr>
          <w:p w14:paraId="5E4A7D0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not_found</w:t>
            </w:r>
          </w:p>
        </w:tc>
        <w:tc>
          <w:tcPr>
            <w:tcW w:w="2880" w:type="dxa"/>
          </w:tcPr>
          <w:p w14:paraId="6AAC7D0A" w14:textId="77777777" w:rsidR="00B02093" w:rsidRDefault="00000000">
            <w:r>
              <w:rPr>
                <w:sz w:val="18"/>
              </w:rPr>
              <w:t>Resource does not exist (or is filtered from your view)</w:t>
            </w:r>
          </w:p>
        </w:tc>
      </w:tr>
      <w:tr w:rsidR="00B02093" w14:paraId="495DE9D3" w14:textId="77777777">
        <w:tc>
          <w:tcPr>
            <w:tcW w:w="2880" w:type="dxa"/>
          </w:tcPr>
          <w:p w14:paraId="736C86A0" w14:textId="77777777" w:rsidR="00B02093" w:rsidRDefault="00000000">
            <w:r>
              <w:rPr>
                <w:sz w:val="18"/>
              </w:rPr>
              <w:t>409</w:t>
            </w:r>
          </w:p>
        </w:tc>
        <w:tc>
          <w:tcPr>
            <w:tcW w:w="2880" w:type="dxa"/>
          </w:tcPr>
          <w:p w14:paraId="2575A8E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active_session_exists</w:t>
            </w:r>
          </w:p>
        </w:tc>
        <w:tc>
          <w:tcPr>
            <w:tcW w:w="2880" w:type="dxa"/>
          </w:tcPr>
          <w:p w14:paraId="2DDE6F3B" w14:textId="77777777" w:rsidR="00B02093" w:rsidRDefault="00000000">
            <w:r>
              <w:rPr>
                <w:sz w:val="18"/>
              </w:rPr>
              <w:t>Asset already has an active session (</w:t>
            </w:r>
            <w:r>
              <w:rPr>
                <w:rFonts w:ascii="Consolas" w:hAnsi="Consolas"/>
                <w:color w:val="C7254E"/>
                <w:sz w:val="18"/>
              </w:rPr>
              <w:t>details.active_session_id</w:t>
            </w:r>
            <w:r>
              <w:rPr>
                <w:sz w:val="18"/>
              </w:rPr>
              <w:t>)</w:t>
            </w:r>
          </w:p>
        </w:tc>
      </w:tr>
      <w:tr w:rsidR="00B02093" w14:paraId="71C4FC97" w14:textId="77777777">
        <w:tc>
          <w:tcPr>
            <w:tcW w:w="2880" w:type="dxa"/>
          </w:tcPr>
          <w:p w14:paraId="32E010C1" w14:textId="77777777" w:rsidR="00B02093" w:rsidRDefault="00000000">
            <w:r>
              <w:rPr>
                <w:sz w:val="18"/>
              </w:rPr>
              <w:lastRenderedPageBreak/>
              <w:t>409</w:t>
            </w:r>
          </w:p>
        </w:tc>
        <w:tc>
          <w:tcPr>
            <w:tcW w:w="2880" w:type="dxa"/>
          </w:tcPr>
          <w:p w14:paraId="58EF926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idempotency_key_conflict</w:t>
            </w:r>
          </w:p>
        </w:tc>
        <w:tc>
          <w:tcPr>
            <w:tcW w:w="2880" w:type="dxa"/>
          </w:tcPr>
          <w:p w14:paraId="79D16963" w14:textId="77777777" w:rsidR="00B02093" w:rsidRDefault="00000000"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color w:val="C7254E"/>
                <w:sz w:val="18"/>
              </w:rPr>
              <w:t>Idempotency-Key</w:t>
            </w:r>
            <w:r>
              <w:rPr>
                <w:sz w:val="18"/>
              </w:rPr>
              <w:t>, different body (</w:t>
            </w:r>
            <w:r>
              <w:rPr>
                <w:rFonts w:ascii="Consolas" w:hAnsi="Consolas"/>
                <w:color w:val="C7254E"/>
                <w:sz w:val="18"/>
              </w:rPr>
              <w:t>details.existing_session_id</w:t>
            </w:r>
            <w:r>
              <w:rPr>
                <w:sz w:val="18"/>
              </w:rPr>
              <w:t>)</w:t>
            </w:r>
          </w:p>
        </w:tc>
      </w:tr>
      <w:tr w:rsidR="00B02093" w14:paraId="38E2B01D" w14:textId="77777777">
        <w:tc>
          <w:tcPr>
            <w:tcW w:w="2880" w:type="dxa"/>
          </w:tcPr>
          <w:p w14:paraId="2D1B0FFD" w14:textId="77777777" w:rsidR="00B02093" w:rsidRDefault="00000000">
            <w:r>
              <w:rPr>
                <w:sz w:val="18"/>
              </w:rPr>
              <w:t>409</w:t>
            </w:r>
          </w:p>
        </w:tc>
        <w:tc>
          <w:tcPr>
            <w:tcW w:w="2880" w:type="dxa"/>
          </w:tcPr>
          <w:p w14:paraId="02411C6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accept_conflict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regenerate_conflict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cancel_conflict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treatment_conflict</w:t>
            </w:r>
          </w:p>
        </w:tc>
        <w:tc>
          <w:tcPr>
            <w:tcW w:w="2880" w:type="dxa"/>
          </w:tcPr>
          <w:p w14:paraId="16EA62F3" w14:textId="77777777" w:rsidR="00B02093" w:rsidRDefault="00000000">
            <w:r>
              <w:rPr>
                <w:sz w:val="18"/>
              </w:rPr>
              <w:t xml:space="preserve">Action refused; switch on </w:t>
            </w:r>
            <w:r>
              <w:rPr>
                <w:rFonts w:ascii="Consolas" w:hAnsi="Consolas"/>
                <w:color w:val="C7254E"/>
                <w:sz w:val="18"/>
              </w:rPr>
              <w:t>details.reason</w:t>
            </w:r>
          </w:p>
        </w:tc>
      </w:tr>
      <w:tr w:rsidR="00B02093" w14:paraId="0A6F189F" w14:textId="77777777">
        <w:tc>
          <w:tcPr>
            <w:tcW w:w="2880" w:type="dxa"/>
          </w:tcPr>
          <w:p w14:paraId="6B8B1CFA" w14:textId="77777777" w:rsidR="00B02093" w:rsidRDefault="00000000">
            <w:r>
              <w:rPr>
                <w:sz w:val="18"/>
              </w:rPr>
              <w:t>409</w:t>
            </w:r>
          </w:p>
        </w:tc>
        <w:tc>
          <w:tcPr>
            <w:tcW w:w="2880" w:type="dxa"/>
          </w:tcPr>
          <w:p w14:paraId="52E397D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library_conflict</w:t>
            </w:r>
          </w:p>
        </w:tc>
        <w:tc>
          <w:tcPr>
            <w:tcW w:w="2880" w:type="dxa"/>
          </w:tcPr>
          <w:p w14:paraId="0045A246" w14:textId="77777777" w:rsidR="00B02093" w:rsidRDefault="00000000">
            <w:r>
              <w:rPr>
                <w:sz w:val="18"/>
              </w:rPr>
              <w:t>Duplicate library row (</w:t>
            </w:r>
            <w:r>
              <w:rPr>
                <w:rFonts w:ascii="Consolas" w:hAnsi="Consolas"/>
                <w:color w:val="C7254E"/>
                <w:sz w:val="18"/>
              </w:rPr>
              <w:t>details.existing_id</w:t>
            </w:r>
            <w:r>
              <w:rPr>
                <w:sz w:val="18"/>
              </w:rPr>
              <w:t>)</w:t>
            </w:r>
          </w:p>
        </w:tc>
      </w:tr>
      <w:tr w:rsidR="00B02093" w14:paraId="475F0C73" w14:textId="77777777">
        <w:tc>
          <w:tcPr>
            <w:tcW w:w="2880" w:type="dxa"/>
          </w:tcPr>
          <w:p w14:paraId="63104049" w14:textId="77777777" w:rsidR="00B02093" w:rsidRDefault="00000000">
            <w:r>
              <w:rPr>
                <w:sz w:val="18"/>
              </w:rPr>
              <w:t>413</w:t>
            </w:r>
          </w:p>
        </w:tc>
        <w:tc>
          <w:tcPr>
            <w:tcW w:w="2880" w:type="dxa"/>
          </w:tcPr>
          <w:p w14:paraId="017F2567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payload_too_large</w:t>
            </w:r>
          </w:p>
        </w:tc>
        <w:tc>
          <w:tcPr>
            <w:tcW w:w="2880" w:type="dxa"/>
          </w:tcPr>
          <w:p w14:paraId="05CA9266" w14:textId="77777777" w:rsidR="00B02093" w:rsidRDefault="00000000">
            <w:r>
              <w:rPr>
                <w:sz w:val="18"/>
              </w:rPr>
              <w:t>Request body over the configured limit (default 128 MB)</w:t>
            </w:r>
          </w:p>
        </w:tc>
      </w:tr>
      <w:tr w:rsidR="00B02093" w14:paraId="75AF2514" w14:textId="77777777">
        <w:tc>
          <w:tcPr>
            <w:tcW w:w="2880" w:type="dxa"/>
          </w:tcPr>
          <w:p w14:paraId="246D825C" w14:textId="77777777" w:rsidR="00B02093" w:rsidRDefault="00000000">
            <w:r>
              <w:rPr>
                <w:sz w:val="18"/>
              </w:rPr>
              <w:t>422</w:t>
            </w:r>
          </w:p>
        </w:tc>
        <w:tc>
          <w:tcPr>
            <w:tcW w:w="2880" w:type="dxa"/>
          </w:tcPr>
          <w:p w14:paraId="182ED133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validation_error</w:t>
            </w:r>
          </w:p>
        </w:tc>
        <w:tc>
          <w:tcPr>
            <w:tcW w:w="2880" w:type="dxa"/>
          </w:tcPr>
          <w:p w14:paraId="571C59D5" w14:textId="77777777" w:rsidR="00B02093" w:rsidRDefault="00000000">
            <w:r>
              <w:rPr>
                <w:sz w:val="18"/>
              </w:rPr>
              <w:t xml:space="preserve">Invalid body/params; </w:t>
            </w:r>
            <w:r>
              <w:rPr>
                <w:rFonts w:ascii="Consolas" w:hAnsi="Consolas"/>
                <w:color w:val="C7254E"/>
                <w:sz w:val="18"/>
              </w:rPr>
              <w:t>details.errors</w:t>
            </w:r>
            <w:r>
              <w:rPr>
                <w:sz w:val="18"/>
              </w:rPr>
              <w:t xml:space="preserve"> is the field-error list</w:t>
            </w:r>
          </w:p>
        </w:tc>
      </w:tr>
      <w:tr w:rsidR="00B02093" w14:paraId="7A35A4CF" w14:textId="77777777">
        <w:tc>
          <w:tcPr>
            <w:tcW w:w="2880" w:type="dxa"/>
          </w:tcPr>
          <w:p w14:paraId="5B2E7543" w14:textId="77777777" w:rsidR="00B02093" w:rsidRDefault="00000000">
            <w:r>
              <w:rPr>
                <w:sz w:val="18"/>
              </w:rPr>
              <w:t>422</w:t>
            </w:r>
          </w:p>
        </w:tc>
        <w:tc>
          <w:tcPr>
            <w:tcW w:w="2880" w:type="dxa"/>
          </w:tcPr>
          <w:p w14:paraId="2055751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admin_validation_error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threat_library_import_error</w:t>
            </w:r>
          </w:p>
        </w:tc>
        <w:tc>
          <w:tcPr>
            <w:tcW w:w="2880" w:type="dxa"/>
          </w:tcPr>
          <w:p w14:paraId="0978CBF8" w14:textId="77777777" w:rsidR="00B02093" w:rsidRDefault="00000000">
            <w:r>
              <w:rPr>
                <w:sz w:val="18"/>
              </w:rPr>
              <w:t>Domain validation on admin/import endpoints</w:t>
            </w:r>
          </w:p>
        </w:tc>
      </w:tr>
      <w:tr w:rsidR="00B02093" w14:paraId="5C774A6D" w14:textId="77777777">
        <w:tc>
          <w:tcPr>
            <w:tcW w:w="2880" w:type="dxa"/>
          </w:tcPr>
          <w:p w14:paraId="7700907B" w14:textId="77777777" w:rsidR="00B02093" w:rsidRDefault="00000000">
            <w:r>
              <w:rPr>
                <w:sz w:val="18"/>
              </w:rPr>
              <w:t>503</w:t>
            </w:r>
          </w:p>
        </w:tc>
        <w:tc>
          <w:tcPr>
            <w:tcW w:w="2880" w:type="dxa"/>
          </w:tcPr>
          <w:p w14:paraId="6BB3C57A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capacity_exceeded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llm_slot_unavailable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sse_capacity_exceeded</w:t>
            </w:r>
          </w:p>
        </w:tc>
        <w:tc>
          <w:tcPr>
            <w:tcW w:w="2880" w:type="dxa"/>
          </w:tcPr>
          <w:p w14:paraId="6AABD0D4" w14:textId="77777777" w:rsidR="00B02093" w:rsidRDefault="00000000">
            <w:r>
              <w:rPr>
                <w:sz w:val="18"/>
              </w:rPr>
              <w:t xml:space="preserve">Busy — retry after the </w:t>
            </w:r>
            <w:r>
              <w:rPr>
                <w:rFonts w:ascii="Consolas" w:hAnsi="Consolas"/>
                <w:color w:val="C7254E"/>
                <w:sz w:val="18"/>
              </w:rPr>
              <w:t>Retry-After</w:t>
            </w:r>
            <w:r>
              <w:rPr>
                <w:sz w:val="18"/>
              </w:rPr>
              <w:t xml:space="preserve"> header (seconds)</w:t>
            </w:r>
          </w:p>
        </w:tc>
      </w:tr>
      <w:tr w:rsidR="00B02093" w14:paraId="69914447" w14:textId="77777777">
        <w:tc>
          <w:tcPr>
            <w:tcW w:w="2880" w:type="dxa"/>
          </w:tcPr>
          <w:p w14:paraId="676F29A3" w14:textId="77777777" w:rsidR="00B02093" w:rsidRDefault="00000000">
            <w:r>
              <w:rPr>
                <w:sz w:val="18"/>
              </w:rPr>
              <w:t>500</w:t>
            </w:r>
          </w:p>
        </w:tc>
        <w:tc>
          <w:tcPr>
            <w:tcW w:w="2880" w:type="dxa"/>
          </w:tcPr>
          <w:p w14:paraId="2E9D3D97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internal_error</w:t>
            </w:r>
          </w:p>
        </w:tc>
        <w:tc>
          <w:tcPr>
            <w:tcW w:w="2880" w:type="dxa"/>
          </w:tcPr>
          <w:p w14:paraId="6150887E" w14:textId="77777777" w:rsidR="00B02093" w:rsidRDefault="00000000">
            <w:r>
              <w:rPr>
                <w:sz w:val="18"/>
              </w:rPr>
              <w:t xml:space="preserve">Unexpected; response carries </w:t>
            </w:r>
            <w:r>
              <w:rPr>
                <w:rFonts w:ascii="Consolas" w:hAnsi="Consolas"/>
                <w:color w:val="C7254E"/>
                <w:sz w:val="18"/>
              </w:rPr>
              <w:t>X-Request-Id</w:t>
            </w:r>
            <w:r>
              <w:rPr>
                <w:sz w:val="18"/>
              </w:rPr>
              <w:t xml:space="preserve"> for support</w:t>
            </w:r>
          </w:p>
        </w:tc>
      </w:tr>
    </w:tbl>
    <w:p w14:paraId="04F55753" w14:textId="77777777" w:rsidR="00B02093" w:rsidRDefault="00B02093">
      <w:pPr>
        <w:spacing w:after="40"/>
      </w:pPr>
    </w:p>
    <w:p w14:paraId="5323C479" w14:textId="77777777" w:rsidR="00B02093" w:rsidRDefault="00000000">
      <w:r>
        <w:t xml:space="preserve">Exceptions to the envelope — these return FastAPI's plain </w:t>
      </w:r>
      <w:r>
        <w:rPr>
          <w:rFonts w:ascii="Consolas" w:hAnsi="Consolas"/>
          <w:color w:val="C7254E"/>
          <w:sz w:val="19"/>
        </w:rPr>
        <w:t>{"detail": "..."}</w:t>
      </w:r>
      <w:r>
        <w:t xml:space="preserve"> instead:</w:t>
      </w:r>
    </w:p>
    <w:p w14:paraId="1E352E13" w14:textId="5BBA0E91" w:rsidR="00B02093" w:rsidRDefault="00000000">
      <w:pPr>
        <w:pStyle w:val="ListBullet"/>
      </w:pPr>
      <w:r>
        <w:t xml:space="preserve">All </w:t>
      </w:r>
      <w:r>
        <w:rPr>
          <w:b/>
        </w:rPr>
        <w:t>API Clients</w:t>
      </w:r>
      <w:r>
        <w:t xml:space="preserve"> errors (400/404/409).</w:t>
      </w:r>
    </w:p>
    <w:p w14:paraId="793559C1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POST /v1/sessions</w:t>
      </w:r>
      <w:r>
        <w:t xml:space="preserve">: </w:t>
      </w:r>
      <w:r>
        <w:rPr>
          <w:rFonts w:ascii="Consolas" w:hAnsi="Consolas"/>
          <w:color w:val="C7254E"/>
          <w:sz w:val="19"/>
        </w:rPr>
        <w:t>422</w:t>
      </w:r>
      <w:r>
        <w:t xml:space="preserve"> invalid server tuning config, and </w:t>
      </w:r>
      <w:r>
        <w:rPr>
          <w:rFonts w:ascii="Consolas" w:hAnsi="Consolas"/>
          <w:color w:val="C7254E"/>
          <w:sz w:val="19"/>
        </w:rPr>
        <w:t>503</w:t>
      </w:r>
      <w:r>
        <w:t xml:space="preserve"> "could not be queued" (the session is auto-cancelled — safe to retry).</w:t>
      </w:r>
    </w:p>
    <w:p w14:paraId="0EC12C9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POST .../regenerate/scenarios</w:t>
      </w:r>
      <w:r>
        <w:t xml:space="preserve"> and </w:t>
      </w:r>
      <w:r>
        <w:rPr>
          <w:rFonts w:ascii="Consolas" w:hAnsi="Consolas"/>
          <w:color w:val="C7254E"/>
          <w:sz w:val="19"/>
        </w:rPr>
        <w:t>POST .../scenarios/next-set</w:t>
      </w:r>
      <w:r>
        <w:t xml:space="preserve">: </w:t>
      </w:r>
      <w:r>
        <w:rPr>
          <w:rFonts w:ascii="Consolas" w:hAnsi="Consolas"/>
          <w:color w:val="C7254E"/>
          <w:sz w:val="19"/>
        </w:rPr>
        <w:t>503</w:t>
      </w:r>
      <w:r>
        <w:t xml:space="preserve"> "could not queue the request".</w:t>
      </w:r>
    </w:p>
    <w:p w14:paraId="23D7561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GET /v1/tsg/threat-intel/items</w:t>
      </w:r>
      <w:r>
        <w:t xml:space="preserve">: </w:t>
      </w:r>
      <w:r>
        <w:rPr>
          <w:rFonts w:ascii="Consolas" w:hAnsi="Consolas"/>
          <w:color w:val="C7254E"/>
          <w:sz w:val="19"/>
        </w:rPr>
        <w:t>503</w:t>
      </w:r>
      <w:r>
        <w:t xml:space="preserve"> "intel store unavailable".</w:t>
      </w:r>
    </w:p>
    <w:p w14:paraId="170DCE81" w14:textId="19E55780" w:rsidR="00B02093" w:rsidRDefault="00000000">
      <w:r>
        <w:rPr>
          <w:rFonts w:ascii="Consolas" w:hAnsi="Consolas"/>
          <w:color w:val="C7254E"/>
          <w:sz w:val="19"/>
        </w:rPr>
        <w:t>GET /ready</w:t>
      </w:r>
      <w:r>
        <w:t xml:space="preserve"> has its own shape. Error handlers should therefore accept </w:t>
      </w:r>
      <w:r>
        <w:rPr>
          <w:b/>
        </w:rPr>
        <w:t>either</w:t>
      </w:r>
      <w:r>
        <w:t xml:space="preserve"> </w:t>
      </w:r>
      <w:r>
        <w:rPr>
          <w:rFonts w:ascii="Consolas" w:hAnsi="Consolas"/>
          <w:color w:val="C7254E"/>
          <w:sz w:val="19"/>
        </w:rPr>
        <w:t>error_code</w:t>
      </w:r>
      <w:r>
        <w:t xml:space="preserve"> or </w:t>
      </w:r>
      <w:r>
        <w:rPr>
          <w:rFonts w:ascii="Consolas" w:hAnsi="Consolas"/>
          <w:color w:val="C7254E"/>
          <w:sz w:val="19"/>
        </w:rPr>
        <w:t>detail</w:t>
      </w:r>
      <w:r>
        <w:t>.</w:t>
      </w:r>
    </w:p>
    <w:p w14:paraId="07B7D5CD" w14:textId="77777777" w:rsidR="00B02093" w:rsidRDefault="00000000">
      <w:pPr>
        <w:pStyle w:val="Heading2"/>
      </w:pPr>
      <w:r>
        <w:t>4. Async Jobs &amp; SSE Streams (conventions)</w:t>
      </w:r>
    </w:p>
    <w:p w14:paraId="3291D006" w14:textId="7324C623" w:rsidR="00B02093" w:rsidRDefault="00000000">
      <w:r>
        <w:t xml:space="preserve">Long-running work returns </w:t>
      </w:r>
      <w:r>
        <w:rPr>
          <w:b/>
        </w:rPr>
        <w:t>202 + an id</w:t>
      </w:r>
      <w:r>
        <w:t xml:space="preserve">; you then </w:t>
      </w:r>
      <w:r w:rsidR="00BD793D">
        <w:t>do</w:t>
      </w:r>
      <w:r>
        <w:t xml:space="preserve"> a GET and/or subscribe to a Server-Sent-Events stream: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3131"/>
        <w:gridCol w:w="3131"/>
      </w:tblGrid>
      <w:tr w:rsidR="00B02093" w14:paraId="0274E438" w14:textId="77777777">
        <w:tc>
          <w:tcPr>
            <w:tcW w:w="2880" w:type="dxa"/>
          </w:tcPr>
          <w:p w14:paraId="1EE632A6" w14:textId="77777777" w:rsidR="00B02093" w:rsidRDefault="00000000">
            <w:r>
              <w:rPr>
                <w:b/>
                <w:sz w:val="18"/>
              </w:rPr>
              <w:t>Start (202)</w:t>
            </w:r>
          </w:p>
        </w:tc>
        <w:tc>
          <w:tcPr>
            <w:tcW w:w="2880" w:type="dxa"/>
          </w:tcPr>
          <w:p w14:paraId="0031D430" w14:textId="7436BF53" w:rsidR="00B02093" w:rsidRDefault="00BD793D">
            <w:r>
              <w:rPr>
                <w:b/>
                <w:sz w:val="18"/>
              </w:rPr>
              <w:t>Get</w:t>
            </w:r>
          </w:p>
        </w:tc>
        <w:tc>
          <w:tcPr>
            <w:tcW w:w="2880" w:type="dxa"/>
          </w:tcPr>
          <w:p w14:paraId="12A5ECAA" w14:textId="77777777" w:rsidR="00B02093" w:rsidRDefault="00000000">
            <w:r>
              <w:rPr>
                <w:b/>
                <w:sz w:val="18"/>
              </w:rPr>
              <w:t>SSE stream</w:t>
            </w:r>
          </w:p>
        </w:tc>
      </w:tr>
      <w:tr w:rsidR="00B02093" w14:paraId="30E1C21B" w14:textId="77777777">
        <w:tc>
          <w:tcPr>
            <w:tcW w:w="2880" w:type="dxa"/>
          </w:tcPr>
          <w:p w14:paraId="5963EB80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POST /v1/sessions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8"/>
              </w:rPr>
              <w:t>session_id</w:t>
            </w:r>
          </w:p>
        </w:tc>
        <w:tc>
          <w:tcPr>
            <w:tcW w:w="2880" w:type="dxa"/>
          </w:tcPr>
          <w:p w14:paraId="694E7183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/v1/sessions/{id}</w:t>
            </w:r>
          </w:p>
        </w:tc>
        <w:tc>
          <w:tcPr>
            <w:tcW w:w="2880" w:type="dxa"/>
          </w:tcPr>
          <w:p w14:paraId="016593BF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/v1/sessions/{id}/events</w:t>
            </w:r>
          </w:p>
        </w:tc>
      </w:tr>
      <w:tr w:rsidR="00B02093" w14:paraId="34DB6FDE" w14:textId="77777777">
        <w:tc>
          <w:tcPr>
            <w:tcW w:w="2880" w:type="dxa"/>
          </w:tcPr>
          <w:p w14:paraId="5FE056BB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POST .../regenerate/scenarios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POST .../scenarios/next-set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8"/>
              </w:rPr>
              <w:t>epoch</w:t>
            </w:r>
          </w:p>
        </w:tc>
        <w:tc>
          <w:tcPr>
            <w:tcW w:w="2880" w:type="dxa"/>
          </w:tcPr>
          <w:p w14:paraId="3C6C2FD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/v1/sessions/{id}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progress.last_regen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progress.last_next_set</w:t>
            </w:r>
            <w:r>
              <w:rPr>
                <w:sz w:val="18"/>
              </w:rPr>
              <w:t>)</w:t>
            </w:r>
          </w:p>
        </w:tc>
        <w:tc>
          <w:tcPr>
            <w:tcW w:w="2880" w:type="dxa"/>
          </w:tcPr>
          <w:p w14:paraId="1D753769" w14:textId="77777777" w:rsidR="00B02093" w:rsidRDefault="00000000">
            <w:r>
              <w:rPr>
                <w:sz w:val="18"/>
              </w:rPr>
              <w:t>same stream</w:t>
            </w:r>
          </w:p>
        </w:tc>
      </w:tr>
      <w:tr w:rsidR="00B02093" w14:paraId="6AB73755" w14:textId="77777777">
        <w:tc>
          <w:tcPr>
            <w:tcW w:w="2880" w:type="dxa"/>
          </w:tcPr>
          <w:p w14:paraId="615F5E6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POST .../treatment-plan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8"/>
              </w:rPr>
              <w:t>plan_id</w:t>
            </w:r>
          </w:p>
        </w:tc>
        <w:tc>
          <w:tcPr>
            <w:tcW w:w="2880" w:type="dxa"/>
          </w:tcPr>
          <w:p w14:paraId="22B49B10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on the same path</w:t>
            </w:r>
          </w:p>
        </w:tc>
        <w:tc>
          <w:tcPr>
            <w:tcW w:w="2880" w:type="dxa"/>
          </w:tcPr>
          <w:p w14:paraId="05AD76E7" w14:textId="77777777" w:rsidR="00B02093" w:rsidRDefault="00000000">
            <w:r>
              <w:rPr>
                <w:sz w:val="18"/>
              </w:rPr>
              <w:t>same stream (</w:t>
            </w:r>
            <w:r>
              <w:rPr>
                <w:rFonts w:ascii="Consolas" w:hAnsi="Consolas"/>
                <w:color w:val="C7254E"/>
                <w:sz w:val="18"/>
              </w:rPr>
              <w:t>treatment_plan_result</w:t>
            </w:r>
            <w:r>
              <w:rPr>
                <w:sz w:val="18"/>
              </w:rPr>
              <w:t>, advisory)</w:t>
            </w:r>
          </w:p>
        </w:tc>
      </w:tr>
      <w:tr w:rsidR="00B02093" w14:paraId="49ACD045" w14:textId="77777777">
        <w:tc>
          <w:tcPr>
            <w:tcW w:w="2880" w:type="dxa"/>
          </w:tcPr>
          <w:p w14:paraId="11D2B9A8" w14:textId="77777777" w:rsidR="00B02093" w:rsidRDefault="00000000">
            <w:r>
              <w:rPr>
                <w:sz w:val="18"/>
              </w:rPr>
              <w:t xml:space="preserve">Embedding actions → </w:t>
            </w:r>
            <w:r>
              <w:rPr>
                <w:rFonts w:ascii="Consolas" w:hAnsi="Consolas"/>
                <w:color w:val="C7254E"/>
                <w:sz w:val="18"/>
              </w:rPr>
              <w:t>job_id</w:t>
            </w:r>
          </w:p>
        </w:tc>
        <w:tc>
          <w:tcPr>
            <w:tcW w:w="2880" w:type="dxa"/>
          </w:tcPr>
          <w:p w14:paraId="5C292C9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.../embeddings/status/{job_id}</w:t>
            </w:r>
          </w:p>
        </w:tc>
        <w:tc>
          <w:tcPr>
            <w:tcW w:w="2880" w:type="dxa"/>
          </w:tcPr>
          <w:p w14:paraId="32A0461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.../embeddings/events/{job_id}</w:t>
            </w:r>
          </w:p>
        </w:tc>
      </w:tr>
      <w:tr w:rsidR="00B02093" w14:paraId="66D0F183" w14:textId="77777777">
        <w:tc>
          <w:tcPr>
            <w:tcW w:w="2880" w:type="dxa"/>
          </w:tcPr>
          <w:p w14:paraId="05BEB598" w14:textId="77777777" w:rsidR="00B02093" w:rsidRDefault="00000000">
            <w:r>
              <w:rPr>
                <w:sz w:val="18"/>
              </w:rPr>
              <w:t xml:space="preserve">Library import → </w:t>
            </w:r>
            <w:r>
              <w:rPr>
                <w:rFonts w:ascii="Consolas" w:hAnsi="Consolas"/>
                <w:color w:val="C7254E"/>
                <w:sz w:val="18"/>
              </w:rPr>
              <w:t>job_id</w:t>
            </w:r>
          </w:p>
        </w:tc>
        <w:tc>
          <w:tcPr>
            <w:tcW w:w="2880" w:type="dxa"/>
          </w:tcPr>
          <w:p w14:paraId="0049497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.../imports/{job_id}</w:t>
            </w:r>
          </w:p>
        </w:tc>
        <w:tc>
          <w:tcPr>
            <w:tcW w:w="2880" w:type="dxa"/>
          </w:tcPr>
          <w:p w14:paraId="1694D58B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.../imports/events/{job_id}</w:t>
            </w:r>
          </w:p>
        </w:tc>
      </w:tr>
      <w:tr w:rsidR="00B02093" w14:paraId="79D94666" w14:textId="77777777">
        <w:tc>
          <w:tcPr>
            <w:tcW w:w="2880" w:type="dxa"/>
          </w:tcPr>
          <w:p w14:paraId="78CE29C0" w14:textId="77777777" w:rsidR="00B02093" w:rsidRDefault="00000000">
            <w:r>
              <w:rPr>
                <w:sz w:val="18"/>
              </w:rPr>
              <w:lastRenderedPageBreak/>
              <w:t xml:space="preserve">Intel refresh → </w:t>
            </w:r>
            <w:r>
              <w:rPr>
                <w:rFonts w:ascii="Consolas" w:hAnsi="Consolas"/>
                <w:color w:val="C7254E"/>
                <w:sz w:val="18"/>
              </w:rPr>
              <w:t>jobs{feed: job_id}</w:t>
            </w:r>
          </w:p>
        </w:tc>
        <w:tc>
          <w:tcPr>
            <w:tcW w:w="2880" w:type="dxa"/>
          </w:tcPr>
          <w:p w14:paraId="1824A423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.../threat-intel/feeds</w:t>
            </w:r>
            <w:r>
              <w:rPr>
                <w:sz w:val="18"/>
              </w:rPr>
              <w:t xml:space="preserve"> (no per-job GET)</w:t>
            </w:r>
          </w:p>
        </w:tc>
        <w:tc>
          <w:tcPr>
            <w:tcW w:w="2880" w:type="dxa"/>
          </w:tcPr>
          <w:p w14:paraId="50B9901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.../feeds/events/{job_id}</w:t>
            </w:r>
          </w:p>
        </w:tc>
      </w:tr>
    </w:tbl>
    <w:p w14:paraId="1F6EAFEB" w14:textId="77777777" w:rsidR="00B02093" w:rsidRDefault="00B02093">
      <w:pPr>
        <w:spacing w:after="40"/>
      </w:pPr>
    </w:p>
    <w:p w14:paraId="745F7D65" w14:textId="489FB078" w:rsidR="00B02093" w:rsidRDefault="00000000">
      <w:r>
        <w:rPr>
          <w:b/>
        </w:rPr>
        <w:t xml:space="preserve">The main user </w:t>
      </w:r>
      <w:r w:rsidR="001B27C6">
        <w:rPr>
          <w:b/>
        </w:rPr>
        <w:t>flows</w:t>
      </w:r>
      <w:r>
        <w:rPr>
          <w:b/>
        </w:rPr>
        <w:t>, step by step</w:t>
      </w:r>
      <w:r>
        <w:t xml:space="preserve"> (each endpoint's full detail + sample </w:t>
      </w:r>
      <w:r w:rsidR="009F2E55">
        <w:t>response)</w:t>
      </w:r>
      <w:r>
        <w:t>:</w:t>
      </w:r>
    </w:p>
    <w:p w14:paraId="0E5A8048" w14:textId="77777777" w:rsidR="00B02093" w:rsidRDefault="00000000">
      <w:pPr>
        <w:pStyle w:val="ListNumber"/>
      </w:pPr>
      <w:r>
        <w:rPr>
          <w:b/>
        </w:rPr>
        <w:t>Preflight</w:t>
      </w:r>
      <w:r>
        <w:t xml:space="preserve"> — </w:t>
      </w:r>
      <w:r>
        <w:rPr>
          <w:rFonts w:ascii="Consolas" w:hAnsi="Consolas"/>
          <w:color w:val="C7254E"/>
          <w:sz w:val="19"/>
        </w:rPr>
        <w:t>GET /health</w:t>
      </w:r>
      <w:r>
        <w:t xml:space="preserve"> → </w:t>
      </w:r>
      <w:r>
        <w:rPr>
          <w:rFonts w:ascii="Consolas" w:hAnsi="Consolas"/>
          <w:color w:val="C7254E"/>
          <w:sz w:val="19"/>
        </w:rPr>
        <w:t>200 {"status":"</w:t>
      </w:r>
      <w:proofErr w:type="gramStart"/>
      <w:r>
        <w:rPr>
          <w:rFonts w:ascii="Consolas" w:hAnsi="Consolas"/>
          <w:color w:val="C7254E"/>
          <w:sz w:val="19"/>
        </w:rPr>
        <w:t>ok"}</w:t>
      </w:r>
      <w:proofErr w:type="gramEnd"/>
      <w:r>
        <w:t xml:space="preserve"> (no auth). Optional: </w:t>
      </w:r>
      <w:r>
        <w:rPr>
          <w:rFonts w:ascii="Consolas" w:hAnsi="Consolas"/>
          <w:color w:val="C7254E"/>
          <w:sz w:val="19"/>
        </w:rPr>
        <w:t>GET /ready</w:t>
      </w:r>
    </w:p>
    <w:p w14:paraId="40F815E9" w14:textId="77777777" w:rsidR="00B02093" w:rsidRDefault="00000000">
      <w:r>
        <w:t>for a per-dependency status badge.</w:t>
      </w:r>
    </w:p>
    <w:p w14:paraId="086D57A0" w14:textId="77777777" w:rsidR="00B02093" w:rsidRDefault="00000000">
      <w:pPr>
        <w:pStyle w:val="ListNumber"/>
      </w:pPr>
      <w:r>
        <w:rPr>
          <w:b/>
        </w:rPr>
        <w:t>Create the session</w:t>
      </w:r>
      <w:r>
        <w:t xml:space="preserve"> — </w:t>
      </w:r>
      <w:r>
        <w:rPr>
          <w:rFonts w:ascii="Consolas" w:hAnsi="Consolas"/>
          <w:color w:val="C7254E"/>
          <w:sz w:val="19"/>
        </w:rPr>
        <w:t>POST /v1/sessions</w:t>
      </w:r>
      <w:r>
        <w:t xml:space="preserve"> (§5.2) with the asset/supporting-system ids</w:t>
      </w:r>
    </w:p>
    <w:p w14:paraId="65C74FA4" w14:textId="77777777" w:rsidR="00B02093" w:rsidRDefault="00000000">
      <w:r>
        <w:t xml:space="preserve">from your host platform, plus an </w:t>
      </w:r>
      <w:r>
        <w:rPr>
          <w:rFonts w:ascii="Consolas" w:hAnsi="Consolas"/>
          <w:color w:val="C7254E"/>
          <w:sz w:val="19"/>
        </w:rPr>
        <w:t>Idempotency-Key</w:t>
      </w:r>
      <w:r>
        <w:t xml:space="preserve"> so a network retry is safe → `202</w:t>
      </w:r>
    </w:p>
    <w:p w14:paraId="2A474176" w14:textId="77777777" w:rsidR="00B02093" w:rsidRDefault="00000000">
      <w:r>
        <w:t>session_id</w:t>
      </w:r>
      <w:r>
        <w:rPr>
          <w:rFonts w:ascii="Consolas" w:hAnsi="Consolas"/>
          <w:color w:val="C7254E"/>
          <w:sz w:val="19"/>
        </w:rPr>
        <w:t xml:space="preserve">. Branch on </w:t>
      </w:r>
      <w:r>
        <w:t>409 active_session_exists` (offer to open</w:t>
      </w:r>
    </w:p>
    <w:p w14:paraId="0AA72184" w14:textId="77777777" w:rsidR="00B02093" w:rsidRDefault="00000000">
      <w:r>
        <w:rPr>
          <w:rFonts w:ascii="Consolas" w:hAnsi="Consolas"/>
          <w:color w:val="C7254E"/>
          <w:sz w:val="19"/>
        </w:rPr>
        <w:t>details.active_session_id</w:t>
      </w:r>
      <w:r>
        <w:t xml:space="preserve">) and </w:t>
      </w:r>
      <w:r>
        <w:rPr>
          <w:rFonts w:ascii="Consolas" w:hAnsi="Consolas"/>
          <w:color w:val="C7254E"/>
          <w:sz w:val="19"/>
        </w:rPr>
        <w:t>503 capacity_exceeded</w:t>
      </w:r>
      <w:r>
        <w:t xml:space="preserve"> (honor </w:t>
      </w:r>
      <w:r>
        <w:rPr>
          <w:rFonts w:ascii="Consolas" w:hAnsi="Consolas"/>
          <w:color w:val="C7254E"/>
          <w:sz w:val="19"/>
        </w:rPr>
        <w:t>Retry-After</w:t>
      </w:r>
      <w:r>
        <w:t>).</w:t>
      </w:r>
    </w:p>
    <w:p w14:paraId="48BD69AB" w14:textId="77777777" w:rsidR="00B02093" w:rsidRDefault="00000000">
      <w:pPr>
        <w:pStyle w:val="ListNumber"/>
      </w:pPr>
      <w:r>
        <w:rPr>
          <w:b/>
        </w:rPr>
        <w:t>Watch progress</w:t>
      </w:r>
      <w:r>
        <w:t xml:space="preserve"> — open </w:t>
      </w:r>
      <w:r>
        <w:rPr>
          <w:rFonts w:ascii="Consolas" w:hAnsi="Consolas"/>
          <w:color w:val="C7254E"/>
          <w:sz w:val="19"/>
        </w:rPr>
        <w:t>GET /v1/sessions/{id}/events</w:t>
      </w:r>
      <w:r>
        <w:t xml:space="preserve"> (SSE) immediately AND poll</w:t>
      </w:r>
    </w:p>
    <w:p w14:paraId="258B9F1D" w14:textId="77777777" w:rsidR="00B02093" w:rsidRDefault="00000000">
      <w:r>
        <w:rPr>
          <w:rFonts w:ascii="Consolas" w:hAnsi="Consolas"/>
          <w:color w:val="C7254E"/>
          <w:sz w:val="19"/>
        </w:rPr>
        <w:t>GET /v1/sessions/{id}</w:t>
      </w:r>
      <w:r>
        <w:t xml:space="preserve"> as backstop. Render from the </w:t>
      </w:r>
      <w:r>
        <w:rPr>
          <w:rFonts w:ascii="Consolas" w:hAnsi="Consolas"/>
          <w:color w:val="C7254E"/>
          <w:sz w:val="19"/>
        </w:rPr>
        <w:t>reconcile</w:t>
      </w:r>
      <w:r>
        <w:t xml:space="preserve"> snapshot; drive the whole</w:t>
      </w:r>
    </w:p>
    <w:p w14:paraId="7863D4C7" w14:textId="77777777" w:rsidR="00B02093" w:rsidRDefault="00000000">
      <w:r>
        <w:t xml:space="preserve">UI state from </w:t>
      </w:r>
      <w:r>
        <w:rPr>
          <w:rFonts w:ascii="Consolas" w:hAnsi="Consolas"/>
          <w:color w:val="C7254E"/>
          <w:sz w:val="19"/>
        </w:rPr>
        <w:t>progress.overall</w:t>
      </w:r>
      <w:r>
        <w:t>.</w:t>
      </w:r>
    </w:p>
    <w:p w14:paraId="28E6CDCE" w14:textId="77777777" w:rsidR="00B02093" w:rsidRDefault="00000000">
      <w:pPr>
        <w:pStyle w:val="ListNumber"/>
      </w:pPr>
      <w:r>
        <w:rPr>
          <w:b/>
        </w:rPr>
        <w:t>Render the review screen</w:t>
      </w:r>
      <w:r>
        <w:t xml:space="preserve"> — when </w:t>
      </w:r>
      <w:r>
        <w:rPr>
          <w:rFonts w:ascii="Consolas" w:hAnsi="Consolas"/>
          <w:color w:val="C7254E"/>
          <w:sz w:val="19"/>
        </w:rPr>
        <w:t>progress.overall</w:t>
      </w:r>
      <w:r>
        <w:t xml:space="preserve"> = </w:t>
      </w:r>
      <w:r>
        <w:rPr>
          <w:rFonts w:ascii="Consolas" w:hAnsi="Consolas"/>
          <w:color w:val="C7254E"/>
          <w:sz w:val="19"/>
        </w:rPr>
        <w:t>awaiting_review</w:t>
      </w:r>
      <w:r>
        <w:t xml:space="preserve"> →</w:t>
      </w:r>
    </w:p>
    <w:p w14:paraId="397226E3" w14:textId="77777777" w:rsidR="00B02093" w:rsidRDefault="00000000">
      <w:r>
        <w:rPr>
          <w:rFonts w:ascii="Consolas" w:hAnsi="Consolas"/>
          <w:color w:val="C7254E"/>
          <w:sz w:val="19"/>
        </w:rPr>
        <w:t>GET .../results</w:t>
      </w:r>
      <w:r>
        <w:t xml:space="preserve">: threats + scenario cards (a failed card has </w:t>
      </w:r>
      <w:r>
        <w:rPr>
          <w:rFonts w:ascii="Consolas" w:hAnsi="Consolas"/>
          <w:color w:val="C7254E"/>
          <w:sz w:val="19"/>
        </w:rPr>
        <w:t>scenario: null</w:t>
      </w:r>
      <w:r>
        <w:t xml:space="preserve"> and</w:t>
      </w:r>
    </w:p>
    <w:p w14:paraId="6B4A9E24" w14:textId="77777777" w:rsidR="00B02093" w:rsidRDefault="00000000">
      <w:r>
        <w:rPr>
          <w:rFonts w:ascii="Consolas" w:hAnsi="Consolas"/>
          <w:color w:val="C7254E"/>
          <w:sz w:val="19"/>
        </w:rPr>
        <w:t>validation_errors</w:t>
      </w:r>
      <w:r>
        <w:t xml:space="preserve"> — show it as a failure card, don't hide it). Excel: </w:t>
      </w:r>
      <w:r>
        <w:rPr>
          <w:rFonts w:ascii="Consolas" w:hAnsi="Consolas"/>
          <w:color w:val="C7254E"/>
          <w:sz w:val="19"/>
        </w:rPr>
        <w:t>.../results.xlsx</w:t>
      </w:r>
      <w:r>
        <w:t>.</w:t>
      </w:r>
    </w:p>
    <w:p w14:paraId="28A1B674" w14:textId="77777777" w:rsidR="00B02093" w:rsidRDefault="00000000">
      <w:pPr>
        <w:pStyle w:val="ListNumber"/>
      </w:pPr>
      <w:r>
        <w:rPr>
          <w:b/>
        </w:rPr>
        <w:t>Optional loops</w:t>
      </w:r>
      <w:r>
        <w:t xml:space="preserve"> — "Generate more": </w:t>
      </w:r>
      <w:r>
        <w:rPr>
          <w:rFonts w:ascii="Consolas" w:hAnsi="Consolas"/>
          <w:color w:val="C7254E"/>
          <w:sz w:val="19"/>
        </w:rPr>
        <w:t>POST .../scenarios/next-set</w:t>
      </w:r>
      <w:r>
        <w:t xml:space="preserve"> (no body) → match the</w:t>
      </w:r>
    </w:p>
    <w:p w14:paraId="5EE13EDB" w14:textId="77777777" w:rsidR="00B02093" w:rsidRDefault="00000000">
      <w:r>
        <w:t xml:space="preserve">returned </w:t>
      </w:r>
      <w:r>
        <w:rPr>
          <w:rFonts w:ascii="Consolas" w:hAnsi="Consolas"/>
          <w:color w:val="C7254E"/>
          <w:sz w:val="19"/>
        </w:rPr>
        <w:t>epoch</w:t>
      </w:r>
      <w:r>
        <w:t xml:space="preserve"> against </w:t>
      </w:r>
      <w:r>
        <w:rPr>
          <w:rFonts w:ascii="Consolas" w:hAnsi="Consolas"/>
          <w:color w:val="C7254E"/>
          <w:sz w:val="19"/>
        </w:rPr>
        <w:t>progress.last_next_set.epoch</w:t>
      </w:r>
      <w:r>
        <w:t xml:space="preserve"> (or the </w:t>
      </w:r>
      <w:r>
        <w:rPr>
          <w:rFonts w:ascii="Consolas" w:hAnsi="Consolas"/>
          <w:color w:val="C7254E"/>
          <w:sz w:val="19"/>
        </w:rPr>
        <w:t>next_set_result</w:t>
      </w:r>
      <w:r>
        <w:t xml:space="preserve"> event),</w:t>
      </w:r>
    </w:p>
    <w:p w14:paraId="023532AD" w14:textId="77777777" w:rsidR="00B02093" w:rsidRDefault="00000000">
      <w:r>
        <w:t xml:space="preserve">then re-fetch </w:t>
      </w:r>
      <w:r>
        <w:rPr>
          <w:rFonts w:ascii="Consolas" w:hAnsi="Consolas"/>
          <w:color w:val="C7254E"/>
          <w:sz w:val="19"/>
        </w:rPr>
        <w:t>/results</w:t>
      </w:r>
      <w:r>
        <w:t xml:space="preserve">; on </w:t>
      </w:r>
      <w:r>
        <w:rPr>
          <w:rFonts w:ascii="Consolas" w:hAnsi="Consolas"/>
          <w:color w:val="C7254E"/>
          <w:sz w:val="19"/>
        </w:rPr>
        <w:t>outcome: "exhausted"</w:t>
      </w:r>
      <w:r>
        <w:t xml:space="preserve"> disable the button, on</w:t>
      </w:r>
    </w:p>
    <w:p w14:paraId="4DE5C587" w14:textId="77777777" w:rsidR="00B02093" w:rsidRDefault="00000000">
      <w:r>
        <w:rPr>
          <w:rFonts w:ascii="Consolas" w:hAnsi="Consolas"/>
          <w:color w:val="C7254E"/>
          <w:sz w:val="19"/>
        </w:rPr>
        <w:t>"partial_retryable"</w:t>
      </w:r>
      <w:r>
        <w:t xml:space="preserve"> offer a retry. "Regenerate selected": `POST</w:t>
      </w:r>
    </w:p>
    <w:p w14:paraId="02D7AC1C" w14:textId="77777777" w:rsidR="00B02093" w:rsidRDefault="00000000">
      <w:r>
        <w:t>.../regenerate/scenarios</w:t>
      </w:r>
      <w:r>
        <w:rPr>
          <w:rFonts w:ascii="Consolas" w:hAnsi="Consolas"/>
          <w:color w:val="C7254E"/>
          <w:sz w:val="19"/>
        </w:rPr>
        <w:t xml:space="preserve"> with </w:t>
      </w:r>
      <w:r>
        <w:t>output_ids</w:t>
      </w:r>
      <w:r>
        <w:rPr>
          <w:rFonts w:ascii="Consolas" w:hAnsi="Consolas"/>
          <w:color w:val="C7254E"/>
          <w:sz w:val="19"/>
        </w:rPr>
        <w:t xml:space="preserve"> (+ optional </w:t>
      </w:r>
      <w:r>
        <w:t>user_note`) — same epoch-matching</w:t>
      </w:r>
    </w:p>
    <w:p w14:paraId="26F24D0B" w14:textId="77777777" w:rsidR="00B02093" w:rsidRDefault="00000000">
      <w:r>
        <w:t xml:space="preserve">pattern via </w:t>
      </w:r>
      <w:r>
        <w:rPr>
          <w:rFonts w:ascii="Consolas" w:hAnsi="Consolas"/>
          <w:color w:val="C7254E"/>
          <w:sz w:val="19"/>
        </w:rPr>
        <w:t>last_regen</w:t>
      </w:r>
      <w:r>
        <w:t xml:space="preserve">. Both </w:t>
      </w:r>
      <w:r>
        <w:rPr>
          <w:rFonts w:ascii="Consolas" w:hAnsi="Consolas"/>
          <w:color w:val="C7254E"/>
          <w:sz w:val="19"/>
        </w:rPr>
        <w:t>409 regenerate_conflict</w:t>
      </w:r>
      <w:r>
        <w:t xml:space="preserve"> while another generation runs —</w:t>
      </w:r>
    </w:p>
    <w:p w14:paraId="3882728B" w14:textId="77777777" w:rsidR="00B02093" w:rsidRDefault="00000000">
      <w:r>
        <w:t>disable the buttons while one is in flight.</w:t>
      </w:r>
    </w:p>
    <w:p w14:paraId="7F711D47" w14:textId="77777777" w:rsidR="00B02093" w:rsidRDefault="00000000">
      <w:pPr>
        <w:pStyle w:val="ListNumber"/>
      </w:pPr>
      <w:r>
        <w:rPr>
          <w:b/>
        </w:rPr>
        <w:t>Accept (terminal — confirm with the user first)</w:t>
      </w:r>
      <w:r>
        <w:t xml:space="preserve"> — </w:t>
      </w:r>
      <w:r>
        <w:rPr>
          <w:rFonts w:ascii="Consolas" w:hAnsi="Consolas"/>
          <w:color w:val="C7254E"/>
          <w:sz w:val="19"/>
        </w:rPr>
        <w:t>POST .../accept</w:t>
      </w:r>
      <w:r>
        <w:t xml:space="preserve"> with</w:t>
      </w:r>
    </w:p>
    <w:p w14:paraId="317D2461" w14:textId="77777777" w:rsidR="00B02093" w:rsidRDefault="00000000">
      <w:r>
        <w:rPr>
          <w:rFonts w:ascii="Consolas" w:hAnsi="Consolas"/>
          <w:color w:val="C7254E"/>
          <w:sz w:val="19"/>
        </w:rPr>
        <w:t>{"mode":"all"}</w:t>
      </w:r>
      <w:r>
        <w:t xml:space="preserve">, </w:t>
      </w:r>
      <w:r>
        <w:rPr>
          <w:rFonts w:ascii="Consolas" w:hAnsi="Consolas"/>
          <w:color w:val="C7254E"/>
          <w:sz w:val="19"/>
        </w:rPr>
        <w:t>{"mode":"none"}</w:t>
      </w:r>
      <w:r>
        <w:t xml:space="preserve">, or </w:t>
      </w:r>
      <w:r>
        <w:rPr>
          <w:rFonts w:ascii="Consolas" w:hAnsi="Consolas"/>
          <w:color w:val="C7254E"/>
          <w:sz w:val="19"/>
        </w:rPr>
        <w:t>{"mode":"subset","output_ids":[…]}</w:t>
      </w:r>
      <w:r>
        <w:t xml:space="preserve"> → session</w:t>
      </w:r>
    </w:p>
    <w:p w14:paraId="28E9732F" w14:textId="77777777" w:rsidR="00B02093" w:rsidRDefault="00000000">
      <w:r>
        <w:rPr>
          <w:rFonts w:ascii="Consolas" w:hAnsi="Consolas"/>
          <w:color w:val="C7254E"/>
          <w:sz w:val="19"/>
        </w:rPr>
        <w:t>completed</w:t>
      </w:r>
      <w:r>
        <w:t xml:space="preserve">. Then render the permanent record: </w:t>
      </w:r>
      <w:r>
        <w:rPr>
          <w:rFonts w:ascii="Consolas" w:hAnsi="Consolas"/>
          <w:color w:val="C7254E"/>
          <w:sz w:val="19"/>
        </w:rPr>
        <w:t>GET .../accepted-scenarios</w:t>
      </w:r>
      <w:r>
        <w:t>.</w:t>
      </w:r>
    </w:p>
    <w:p w14:paraId="1EF492AA" w14:textId="77777777" w:rsidR="00B02093" w:rsidRDefault="00000000">
      <w:r>
        <w:t>(</w:t>
      </w:r>
      <w:r>
        <w:rPr>
          <w:rFonts w:ascii="Consolas" w:hAnsi="Consolas"/>
          <w:color w:val="C7254E"/>
          <w:sz w:val="19"/>
        </w:rPr>
        <w:t>POST .../cancel</w:t>
      </w:r>
      <w:r>
        <w:t xml:space="preserve"> is the terminal abandon action.)</w:t>
      </w:r>
    </w:p>
    <w:p w14:paraId="27AB4D44" w14:textId="77777777" w:rsidR="00B02093" w:rsidRDefault="00000000">
      <w:pPr>
        <w:pStyle w:val="ListNumber"/>
      </w:pPr>
      <w:r>
        <w:rPr>
          <w:b/>
        </w:rPr>
        <w:t>Treatment plans (optional module)</w:t>
      </w:r>
      <w:r>
        <w:t xml:space="preserve"> — per accepted scenario: </w:t>
      </w:r>
      <w:r>
        <w:rPr>
          <w:rFonts w:ascii="Consolas" w:hAnsi="Consolas"/>
          <w:color w:val="C7254E"/>
          <w:sz w:val="19"/>
        </w:rPr>
        <w:t>POST .../treatment-plan</w:t>
      </w:r>
    </w:p>
    <w:p w14:paraId="71BFE472" w14:textId="77777777" w:rsidR="00B02093" w:rsidRDefault="00000000">
      <w:r>
        <w:lastRenderedPageBreak/>
        <w:t xml:space="preserve">(first version) or </w:t>
      </w:r>
      <w:r>
        <w:rPr>
          <w:rFonts w:ascii="Consolas" w:hAnsi="Consolas"/>
          <w:color w:val="C7254E"/>
          <w:sz w:val="19"/>
        </w:rPr>
        <w:t>.../treatment-plan/regenerate</w:t>
      </w:r>
      <w:r>
        <w:t xml:space="preserve"> (later versions) → </w:t>
      </w:r>
      <w:r>
        <w:rPr>
          <w:rFonts w:ascii="Consolas" w:hAnsi="Consolas"/>
          <w:color w:val="C7254E"/>
          <w:sz w:val="19"/>
        </w:rPr>
        <w:t>202</w:t>
      </w:r>
      <w:r>
        <w:t>; watch the</w:t>
      </w:r>
    </w:p>
    <w:p w14:paraId="69ABD2D6" w14:textId="77777777" w:rsidR="00B02093" w:rsidRDefault="00000000">
      <w:r>
        <w:t xml:space="preserve">same session SSE stream for </w:t>
      </w:r>
      <w:r>
        <w:rPr>
          <w:rFonts w:ascii="Consolas" w:hAnsi="Consolas"/>
          <w:color w:val="C7254E"/>
          <w:sz w:val="19"/>
        </w:rPr>
        <w:t>treatment_plan_result</w:t>
      </w:r>
      <w:r>
        <w:t xml:space="preserve"> (advisory) and poll the GET on the</w:t>
      </w:r>
    </w:p>
    <w:p w14:paraId="7FC44B75" w14:textId="77777777" w:rsidR="00B02093" w:rsidRDefault="00000000">
      <w:r>
        <w:t xml:space="preserve">same path; </w:t>
      </w:r>
      <w:r>
        <w:rPr>
          <w:rFonts w:ascii="Consolas" w:hAnsi="Consolas"/>
          <w:color w:val="C7254E"/>
          <w:sz w:val="19"/>
        </w:rPr>
        <w:t>POST .../treatment-plan/review</w:t>
      </w:r>
      <w:r>
        <w:t xml:space="preserve"> records the decision (optionally with</w:t>
      </w:r>
    </w:p>
    <w:p w14:paraId="288FC10A" w14:textId="77777777" w:rsidR="00B02093" w:rsidRDefault="00000000">
      <w:r>
        <w:rPr>
          <w:rFonts w:ascii="Consolas" w:hAnsi="Consolas"/>
          <w:color w:val="C7254E"/>
          <w:sz w:val="19"/>
        </w:rPr>
        <w:t>plan_id</w:t>
      </w:r>
      <w:r>
        <w:t xml:space="preserve"> to adopt an older version). Board: </w:t>
      </w:r>
      <w:r>
        <w:rPr>
          <w:rFonts w:ascii="Consolas" w:hAnsi="Consolas"/>
          <w:color w:val="C7254E"/>
          <w:sz w:val="19"/>
        </w:rPr>
        <w:t>GET .../treatment-plans</w:t>
      </w:r>
      <w:r>
        <w:t>; entity register:</w:t>
      </w:r>
    </w:p>
    <w:p w14:paraId="2DED6816" w14:textId="77777777" w:rsidR="00B02093" w:rsidRDefault="00000000">
      <w:r>
        <w:rPr>
          <w:rFonts w:ascii="Consolas" w:hAnsi="Consolas"/>
          <w:color w:val="C7254E"/>
          <w:sz w:val="19"/>
        </w:rPr>
        <w:t>GET /v1/entities/{id}/treatment-plans</w:t>
      </w:r>
      <w:r>
        <w:t>.</w:t>
      </w:r>
    </w:p>
    <w:p w14:paraId="07BEEA77" w14:textId="6471685E" w:rsidR="00B02093" w:rsidRDefault="00000000">
      <w:pPr>
        <w:pStyle w:val="ListNumber"/>
      </w:pPr>
      <w:r>
        <w:rPr>
          <w:b/>
        </w:rPr>
        <w:t xml:space="preserve">Admin screens </w:t>
      </w:r>
      <w:r>
        <w:t>— the curation queue: list pending cards</w:t>
      </w:r>
    </w:p>
    <w:p w14:paraId="42357BDF" w14:textId="77777777" w:rsidR="00B02093" w:rsidRDefault="00000000">
      <w:r>
        <w:t>(</w:t>
      </w:r>
      <w:r>
        <w:rPr>
          <w:rFonts w:ascii="Consolas" w:hAnsi="Consolas"/>
          <w:color w:val="C7254E"/>
          <w:sz w:val="19"/>
        </w:rPr>
        <w:t>?kind=threat|actor</w:t>
      </w:r>
      <w:r>
        <w:t>), the rejected blacklist (</w:t>
      </w:r>
      <w:r>
        <w:rPr>
          <w:rFonts w:ascii="Consolas" w:hAnsi="Consolas"/>
          <w:color w:val="C7254E"/>
          <w:sz w:val="19"/>
        </w:rPr>
        <w:t>?status=rejected</w:t>
      </w:r>
      <w:r>
        <w:t>), approve (mints with</w:t>
      </w:r>
    </w:p>
    <w:p w14:paraId="18DDED09" w14:textId="77777777" w:rsidR="00B02093" w:rsidRDefault="00000000">
      <w:r>
        <w:t>the original proposer credited) or reject (identity stays suppressed); a concurrent</w:t>
      </w:r>
    </w:p>
    <w:p w14:paraId="14DB2FA4" w14:textId="77777777" w:rsidR="00B02093" w:rsidRDefault="00000000">
      <w:r>
        <w:t xml:space="preserve">resolve returns </w:t>
      </w:r>
      <w:r>
        <w:rPr>
          <w:rFonts w:ascii="Consolas" w:hAnsi="Consolas"/>
          <w:color w:val="C7254E"/>
          <w:sz w:val="19"/>
        </w:rPr>
        <w:t>409</w:t>
      </w:r>
      <w:r>
        <w:t xml:space="preserve"> — refresh the queue. Promotions monitor + retry: §5.7.</w:t>
      </w:r>
    </w:p>
    <w:p w14:paraId="37BF50FD" w14:textId="77777777" w:rsidR="00B02093" w:rsidRDefault="00000000">
      <w:r>
        <w:rPr>
          <w:b/>
        </w:rPr>
        <w:t>Golden rules:</w:t>
      </w:r>
      <w:r>
        <w:t xml:space="preserve"> all four user headers on every non-admin call, key server-side in</w:t>
      </w:r>
    </w:p>
    <w:p w14:paraId="4192CC68" w14:textId="2295B5EF" w:rsidR="00B02093" w:rsidRDefault="00000000">
      <w:r>
        <w:t xml:space="preserve">production; SSE via </w:t>
      </w:r>
      <w:proofErr w:type="gramStart"/>
      <w:r>
        <w:rPr>
          <w:rFonts w:ascii="Consolas" w:hAnsi="Consolas"/>
          <w:color w:val="C7254E"/>
          <w:sz w:val="19"/>
        </w:rPr>
        <w:t>fetch(</w:t>
      </w:r>
      <w:proofErr w:type="gramEnd"/>
      <w:r>
        <w:rPr>
          <w:rFonts w:ascii="Consolas" w:hAnsi="Consolas"/>
          <w:color w:val="C7254E"/>
          <w:sz w:val="19"/>
        </w:rPr>
        <w:t>)</w:t>
      </w:r>
      <w:r>
        <w:t xml:space="preserve"> streaming, never </w:t>
      </w:r>
      <w:r>
        <w:rPr>
          <w:rFonts w:ascii="Consolas" w:hAnsi="Consolas"/>
          <w:color w:val="C7254E"/>
          <w:sz w:val="19"/>
        </w:rPr>
        <w:t>EventSource</w:t>
      </w:r>
      <w:r>
        <w:t>, always with the polling</w:t>
      </w:r>
    </w:p>
    <w:p w14:paraId="37B88B19" w14:textId="77777777" w:rsidR="00B02093" w:rsidRDefault="00000000">
      <w:r>
        <w:t xml:space="preserve">backstop; drive state from </w:t>
      </w:r>
      <w:r>
        <w:rPr>
          <w:rFonts w:ascii="Consolas" w:hAnsi="Consolas"/>
          <w:color w:val="C7254E"/>
          <w:sz w:val="19"/>
        </w:rPr>
        <w:t>progress.overall</w:t>
      </w:r>
      <w:r>
        <w:t xml:space="preserve">, treat events as acceleration; match </w:t>
      </w:r>
      <w:r>
        <w:rPr>
          <w:rFonts w:ascii="Consolas" w:hAnsi="Consolas"/>
          <w:color w:val="C7254E"/>
          <w:sz w:val="19"/>
        </w:rPr>
        <w:t>epoch</w:t>
      </w:r>
    </w:p>
    <w:p w14:paraId="3DBD0557" w14:textId="77777777" w:rsidR="00B02093" w:rsidRDefault="00000000">
      <w:r>
        <w:t xml:space="preserve">to pair a click with its result and disable in-flight buttons; switch on </w:t>
      </w:r>
      <w:r>
        <w:rPr>
          <w:rFonts w:ascii="Consolas" w:hAnsi="Consolas"/>
          <w:color w:val="C7254E"/>
          <w:sz w:val="19"/>
        </w:rPr>
        <w:t>details.reason</w:t>
      </w:r>
    </w:p>
    <w:p w14:paraId="1782AA7B" w14:textId="77777777" w:rsidR="00B02093" w:rsidRDefault="00000000">
      <w:r>
        <w:t>for every 409; accept/cancel are terminal — confirm first.</w:t>
      </w:r>
    </w:p>
    <w:p w14:paraId="0AD2FC4A" w14:textId="77777777" w:rsidR="00B02093" w:rsidRDefault="00000000">
      <w:r>
        <w:rPr>
          <w:b/>
        </w:rPr>
        <w:t>SSE rules (UI-critical):</w:t>
      </w:r>
    </w:p>
    <w:p w14:paraId="5B2560EC" w14:textId="77777777" w:rsidR="00B02093" w:rsidRDefault="00000000">
      <w:pPr>
        <w:pStyle w:val="ListBullet"/>
      </w:pPr>
      <w:r>
        <w:t xml:space="preserve">Streams require the auth headers, so the browser </w:t>
      </w:r>
      <w:r>
        <w:rPr>
          <w:rFonts w:ascii="Consolas" w:hAnsi="Consolas"/>
          <w:color w:val="C7254E"/>
          <w:sz w:val="19"/>
        </w:rPr>
        <w:t>EventSource</w:t>
      </w:r>
      <w:r>
        <w:t xml:space="preserve"> API </w:t>
      </w:r>
      <w:r>
        <w:rPr>
          <w:b/>
        </w:rPr>
        <w:t>cannot</w:t>
      </w:r>
      <w:r>
        <w:t xml:space="preserve"> be used. Use </w:t>
      </w:r>
      <w:r>
        <w:rPr>
          <w:rFonts w:ascii="Consolas" w:hAnsi="Consolas"/>
          <w:color w:val="C7254E"/>
          <w:sz w:val="19"/>
        </w:rPr>
        <w:t>fetch()</w:t>
      </w:r>
      <w:r>
        <w:t xml:space="preserve"> + </w:t>
      </w:r>
      <w:r>
        <w:rPr>
          <w:rFonts w:ascii="Consolas" w:hAnsi="Consolas"/>
          <w:color w:val="C7254E"/>
          <w:sz w:val="19"/>
        </w:rPr>
        <w:t>ReadableStream</w:t>
      </w:r>
      <w:r>
        <w:t xml:space="preserve"> parsing. A working reference client ships with the backend at </w:t>
      </w:r>
      <w:r>
        <w:rPr>
          <w:rFonts w:ascii="Consolas" w:hAnsi="Consolas"/>
          <w:color w:val="C7254E"/>
          <w:sz w:val="19"/>
        </w:rPr>
        <w:t>app/static/sse_test.html</w:t>
      </w:r>
      <w:r>
        <w:t xml:space="preserve"> (served at </w:t>
      </w:r>
      <w:r>
        <w:rPr>
          <w:rFonts w:ascii="Consolas" w:hAnsi="Consolas"/>
          <w:color w:val="C7254E"/>
          <w:sz w:val="19"/>
        </w:rPr>
        <w:t>/dev/sse-test</w:t>
      </w:r>
      <w:r>
        <w:t xml:space="preserve"> in dev environments only).</w:t>
      </w:r>
    </w:p>
    <w:p w14:paraId="440426DC" w14:textId="77777777" w:rsidR="00B02093" w:rsidRDefault="00000000">
      <w:pPr>
        <w:pStyle w:val="ListBullet"/>
      </w:pPr>
      <w:r>
        <w:t xml:space="preserve">Content type is </w:t>
      </w:r>
      <w:r>
        <w:rPr>
          <w:rFonts w:ascii="Consolas" w:hAnsi="Consolas"/>
          <w:color w:val="C7254E"/>
          <w:sz w:val="19"/>
        </w:rPr>
        <w:t>text/event-stream</w:t>
      </w:r>
      <w:r>
        <w:t>. Each stream sends a snapshot on connect and closes itself when the underlying work is terminal.</w:t>
      </w:r>
    </w:p>
    <w:p w14:paraId="6E5399B0" w14:textId="77777777" w:rsidR="00B02093" w:rsidRDefault="00000000">
      <w:pPr>
        <w:pStyle w:val="ListBullet"/>
      </w:pPr>
      <w:r>
        <w:t xml:space="preserve">Events are </w:t>
      </w:r>
      <w:r>
        <w:rPr>
          <w:b/>
        </w:rPr>
        <w:t>best-effort with no replay</w:t>
      </w:r>
      <w:r>
        <w:t xml:space="preserve"> — always keep a polling backstop.</w:t>
      </w:r>
    </w:p>
    <w:p w14:paraId="183BF7FD" w14:textId="77777777" w:rsidR="00B02093" w:rsidRDefault="00000000">
      <w:pPr>
        <w:pStyle w:val="ListBullet"/>
      </w:pPr>
      <w:r>
        <w:t xml:space="preserve">At the per-process stream cap you get </w:t>
      </w:r>
      <w:r>
        <w:rPr>
          <w:rFonts w:ascii="Consolas" w:hAnsi="Consolas"/>
          <w:color w:val="C7254E"/>
          <w:sz w:val="19"/>
        </w:rPr>
        <w:t>503 sse_capacity_exceeded</w:t>
      </w:r>
      <w:r>
        <w:t xml:space="preserve"> — fall back to polling and retry after </w:t>
      </w:r>
      <w:r>
        <w:rPr>
          <w:rFonts w:ascii="Consolas" w:hAnsi="Consolas"/>
          <w:color w:val="C7254E"/>
          <w:sz w:val="19"/>
        </w:rPr>
        <w:t>Retry-After</w:t>
      </w:r>
      <w:r>
        <w:t>.</w:t>
      </w:r>
    </w:p>
    <w:p w14:paraId="4FA572E9" w14:textId="77777777" w:rsidR="00B02093" w:rsidRDefault="00000000">
      <w:pPr>
        <w:pStyle w:val="Heading2"/>
      </w:pPr>
      <w:r>
        <w:t>5. Module-wise API Documentation</w:t>
      </w:r>
    </w:p>
    <w:p w14:paraId="193631DC" w14:textId="77777777" w:rsidR="00B02093" w:rsidRDefault="00000000">
      <w:r>
        <w:t>Modules: Health · Sessions · Scenarios · Treatment Plans · Embeddings Admin · API Clients Admin · Session Admin (Promotions) · Threat Library Candidates · Threat Library Import · Threat Library CRUD · Control Library CRUD · Threat Intel Admin.</w:t>
      </w:r>
    </w:p>
    <w:p w14:paraId="4F2376E6" w14:textId="77777777" w:rsidR="00B02093" w:rsidRDefault="00000000">
      <w:pPr>
        <w:pStyle w:val="Heading2"/>
      </w:pPr>
      <w:r>
        <w:t>5.1 Health</w:t>
      </w:r>
    </w:p>
    <w:p w14:paraId="1E953551" w14:textId="77777777" w:rsidR="00B02093" w:rsidRDefault="00000000">
      <w:r>
        <w:t>No authentication headers required.</w:t>
      </w:r>
    </w:p>
    <w:p w14:paraId="5D2B1D25" w14:textId="77777777" w:rsidR="00B02093" w:rsidRDefault="00000000">
      <w:pPr>
        <w:pStyle w:val="Heading3"/>
      </w:pPr>
      <w:r>
        <w:t>Health Check</w:t>
      </w:r>
    </w:p>
    <w:p w14:paraId="5A0A0189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4CE9D097" w14:textId="77777777" w:rsidR="00B02093" w:rsidRDefault="00000000">
      <w:r>
        <w:rPr>
          <w:b/>
        </w:rPr>
        <w:lastRenderedPageBreak/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/health</w:t>
      </w:r>
    </w:p>
    <w:p w14:paraId="40F4194E" w14:textId="77777777" w:rsidR="00B02093" w:rsidRDefault="00000000">
      <w:r>
        <w:rPr>
          <w:b/>
        </w:rPr>
        <w:t>Purpose:</w:t>
      </w:r>
      <w:r>
        <w:t xml:space="preserve"> Liveness probe; always returns 200.</w:t>
      </w:r>
    </w:p>
    <w:p w14:paraId="6F7BA71D" w14:textId="77777777" w:rsidR="00B02093" w:rsidRDefault="00000000">
      <w:r>
        <w:rPr>
          <w:b/>
        </w:rPr>
        <w:t>When to call:</w:t>
      </w:r>
      <w:r>
        <w:t xml:space="preserve"> Connectivity check (e.g. at app start).</w:t>
      </w:r>
    </w:p>
    <w:p w14:paraId="75C7054F" w14:textId="77777777" w:rsidR="00B02093" w:rsidRDefault="00000000">
      <w:r>
        <w:rPr>
          <w:b/>
        </w:rPr>
        <w:t>Headers:</w:t>
      </w:r>
      <w:r>
        <w:t xml:space="preserve"> none</w:t>
      </w:r>
    </w:p>
    <w:p w14:paraId="6F23989D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43A2B50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"status": "ok" }</w:t>
      </w:r>
    </w:p>
    <w:p w14:paraId="54086A7F" w14:textId="77777777" w:rsidR="00B02093" w:rsidRDefault="00B02093">
      <w:pPr>
        <w:spacing w:after="40"/>
      </w:pPr>
    </w:p>
    <w:p w14:paraId="61EA5B82" w14:textId="77777777" w:rsidR="00B02093" w:rsidRDefault="00000000">
      <w:pPr>
        <w:pStyle w:val="Heading3"/>
      </w:pPr>
      <w:r>
        <w:t>Readiness Check</w:t>
      </w:r>
    </w:p>
    <w:p w14:paraId="76C56E1A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0F1DE085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/ready</w:t>
      </w:r>
    </w:p>
    <w:p w14:paraId="083B1893" w14:textId="77777777" w:rsidR="00B02093" w:rsidRDefault="00000000">
      <w:r>
        <w:rPr>
          <w:b/>
        </w:rPr>
        <w:t>Purpose:</w:t>
      </w:r>
      <w:r>
        <w:t xml:space="preserve"> Reports whether the backend's dependencies (database, Redis, Mongo, workers) are up.</w:t>
      </w:r>
    </w:p>
    <w:p w14:paraId="5E2A731A" w14:textId="77777777" w:rsidR="00B02093" w:rsidRDefault="00000000">
      <w:r>
        <w:rPr>
          <w:b/>
        </w:rPr>
        <w:t>When to call:</w:t>
      </w:r>
      <w:r>
        <w:t xml:space="preserve"> Ops dashboards, or before enabling app features after a deploy.</w:t>
      </w:r>
    </w:p>
    <w:p w14:paraId="1D8E9306" w14:textId="77777777" w:rsidR="00B02093" w:rsidRDefault="00000000">
      <w:r>
        <w:rPr>
          <w:b/>
        </w:rPr>
        <w:t>Headers:</w:t>
      </w:r>
      <w:r>
        <w:t xml:space="preserve"> none</w:t>
      </w:r>
    </w:p>
    <w:p w14:paraId="01AB1A36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ready / </w:t>
      </w:r>
      <w:r>
        <w:rPr>
          <w:rFonts w:ascii="Consolas" w:hAnsi="Consolas"/>
          <w:color w:val="C7254E"/>
          <w:sz w:val="19"/>
        </w:rPr>
        <w:t>503</w:t>
      </w:r>
      <w:r>
        <w:t xml:space="preserve"> not ready (own shape, not the error envelope):</w:t>
      </w:r>
    </w:p>
    <w:p w14:paraId="1C19329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"status": "ready", "checks": { "database": "ok", "redis": "ok", "mongo": "skipped", "workers": "ok" } }</w:t>
      </w:r>
    </w:p>
    <w:p w14:paraId="0DB72580" w14:textId="77777777" w:rsidR="00B02093" w:rsidRDefault="00B02093">
      <w:pPr>
        <w:spacing w:after="40"/>
      </w:pPr>
    </w:p>
    <w:p w14:paraId="46266B07" w14:textId="77777777" w:rsidR="00B02093" w:rsidRDefault="00000000">
      <w:pPr>
        <w:pStyle w:val="Heading2"/>
      </w:pPr>
      <w:r>
        <w:t>5.2 Sessions</w:t>
      </w:r>
    </w:p>
    <w:p w14:paraId="4AE4C8FA" w14:textId="77777777" w:rsidR="00B02093" w:rsidRDefault="00000000">
      <w:r>
        <w:t xml:space="preserve">Headers for </w:t>
      </w:r>
      <w:r>
        <w:rPr>
          <w:b/>
        </w:rPr>
        <w:t>every</w:t>
      </w:r>
      <w:r>
        <w:t xml:space="preserve"> endpoint in this module (§2.1):</w:t>
      </w:r>
    </w:p>
    <w:p w14:paraId="45FF0C1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X-API-Key: &lt;API_KEY&gt;</w:t>
      </w:r>
    </w:p>
    <w:p w14:paraId="647EBB9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X-User-Id: &lt;USER_ID&gt;</w:t>
      </w:r>
    </w:p>
    <w:p w14:paraId="6CEEB03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X-Entity-Id: &lt;ENTITY_ID&gt;</w:t>
      </w:r>
    </w:p>
    <w:p w14:paraId="1BEC436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X-Tenant-Id: &lt;TENANT_ID&gt;</w:t>
      </w:r>
    </w:p>
    <w:p w14:paraId="51E33451" w14:textId="77777777" w:rsidR="00B02093" w:rsidRDefault="00B02093">
      <w:pPr>
        <w:spacing w:after="40"/>
      </w:pPr>
    </w:p>
    <w:p w14:paraId="145AD61A" w14:textId="77777777" w:rsidR="00B02093" w:rsidRDefault="00000000">
      <w:r>
        <w:t xml:space="preserve">Add </w:t>
      </w:r>
      <w:r>
        <w:rPr>
          <w:rFonts w:ascii="Consolas" w:hAnsi="Consolas"/>
          <w:color w:val="C7254E"/>
          <w:sz w:val="19"/>
        </w:rPr>
        <w:t>Content-Type: application/json</w:t>
      </w:r>
      <w:r>
        <w:t xml:space="preserve"> on POSTs with a body.</w:t>
      </w:r>
    </w:p>
    <w:p w14:paraId="7BD472A4" w14:textId="77777777" w:rsidR="00B02093" w:rsidRDefault="00000000">
      <w:pPr>
        <w:pStyle w:val="Heading3"/>
      </w:pPr>
      <w:r>
        <w:t>Create Session</w:t>
      </w:r>
    </w:p>
    <w:p w14:paraId="203EFD8F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2B9213B8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</w:t>
      </w:r>
    </w:p>
    <w:p w14:paraId="1E0B393C" w14:textId="77777777" w:rsidR="00B02093" w:rsidRDefault="00000000">
      <w:r>
        <w:rPr>
          <w:b/>
        </w:rPr>
        <w:t>Purpose:</w:t>
      </w:r>
      <w:r>
        <w:t xml:space="preserve"> Creates a threat-scenario session for one asset and starts the AI pipeline.</w:t>
      </w:r>
    </w:p>
    <w:p w14:paraId="2F9F7FE6" w14:textId="77777777" w:rsidR="00B02093" w:rsidRDefault="00000000">
      <w:r>
        <w:rPr>
          <w:b/>
        </w:rPr>
        <w:t>When to call:</w:t>
      </w:r>
      <w:r>
        <w:t xml:space="preserve"> When the user clicks "Generate threat scenarios" for an asset.</w:t>
      </w:r>
    </w:p>
    <w:p w14:paraId="14FA70E0" w14:textId="77777777" w:rsidR="00B02093" w:rsidRDefault="00000000">
      <w:r>
        <w:rPr>
          <w:b/>
        </w:rPr>
        <w:t>Extra header (optional):</w:t>
      </w:r>
      <w:r>
        <w:t xml:space="preserve"> </w:t>
      </w:r>
      <w:r>
        <w:rPr>
          <w:rFonts w:ascii="Consolas" w:hAnsi="Consolas"/>
          <w:color w:val="C7254E"/>
          <w:sz w:val="19"/>
        </w:rPr>
        <w:t>Idempotency-Key: &lt;unique-string&gt;</w:t>
      </w:r>
      <w:r>
        <w:t xml:space="preserve"> — safe retry; replaying the same key + same body returns </w:t>
      </w:r>
      <w:r>
        <w:rPr>
          <w:rFonts w:ascii="Consolas" w:hAnsi="Consolas"/>
          <w:color w:val="C7254E"/>
          <w:sz w:val="19"/>
        </w:rPr>
        <w:t>200</w:t>
      </w:r>
      <w:r>
        <w:t xml:space="preserve"> with the existing session.</w:t>
      </w:r>
    </w:p>
    <w:p w14:paraId="66C8FE71" w14:textId="77777777" w:rsidR="00B02093" w:rsidRDefault="00000000">
      <w:r>
        <w:rPr>
          <w:b/>
        </w:rPr>
        <w:lastRenderedPageBreak/>
        <w:t>Request:</w:t>
      </w:r>
    </w:p>
    <w:p w14:paraId="47D6105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7A3CB00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"entity_id": "78",</w:t>
      </w:r>
    </w:p>
    <w:p w14:paraId="053A6DD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"service_id": 335,</w:t>
      </w:r>
    </w:p>
    <w:p w14:paraId="2D9399E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"sector_id": 95,</w:t>
      </w:r>
    </w:p>
    <w:p w14:paraId="12842ED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"subsector_id": 111,</w:t>
      </w:r>
    </w:p>
    <w:p w14:paraId="7406254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"asset_id": 103,</w:t>
      </w:r>
    </w:p>
    <w:p w14:paraId="2AD1FF7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"supporting_system_id": [321, 322, 323, 324]</w:t>
      </w:r>
    </w:p>
    <w:p w14:paraId="554197A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50638FF9" w14:textId="77777777" w:rsidR="00B02093" w:rsidRDefault="00B02093">
      <w:pPr>
        <w:spacing w:after="40"/>
      </w:pPr>
    </w:p>
    <w:p w14:paraId="1697270A" w14:textId="14FFD1DF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asset_id</w:t>
      </w:r>
      <w:r>
        <w:t xml:space="preserve"> (int, required) asset to analyze.</w:t>
      </w:r>
    </w:p>
    <w:p w14:paraId="3FC16D78" w14:textId="7C52F14B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entity_id</w:t>
      </w:r>
      <w:r>
        <w:t xml:space="preserve"> (string, required) must match </w:t>
      </w:r>
      <w:r>
        <w:rPr>
          <w:rFonts w:ascii="Consolas" w:hAnsi="Consolas"/>
          <w:color w:val="C7254E"/>
          <w:sz w:val="19"/>
        </w:rPr>
        <w:t>X-Entity-Id</w:t>
      </w:r>
      <w:r>
        <w:t xml:space="preserve"> scope.</w:t>
      </w:r>
    </w:p>
    <w:p w14:paraId="7A916F54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supporting_system_id</w:t>
      </w:r>
      <w:r>
        <w:t xml:space="preserve"> (int[], required) — 1–50 ids, </w:t>
      </w:r>
      <w:r>
        <w:rPr>
          <w:b/>
        </w:rPr>
        <w:t>no duplicates</w:t>
      </w:r>
      <w:r>
        <w:t>.</w:t>
      </w:r>
    </w:p>
    <w:p w14:paraId="70AE141D" w14:textId="393D3625" w:rsidR="00BD793D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subsector_id</w:t>
      </w:r>
      <w:r>
        <w:t xml:space="preserve"> (int, </w:t>
      </w:r>
      <w:r w:rsidR="00BD793D">
        <w:t>required)</w:t>
      </w:r>
      <w:r w:rsidR="0031004B">
        <w:t xml:space="preserve"> </w:t>
      </w:r>
      <w:r>
        <w:t xml:space="preserve">the sub-sector id. </w:t>
      </w:r>
    </w:p>
    <w:p w14:paraId="3868E872" w14:textId="69DD7A6A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sector_id</w:t>
      </w:r>
      <w:r>
        <w:t xml:space="preserve"> (int, </w:t>
      </w:r>
      <w:r w:rsidR="00BD793D">
        <w:t>required</w:t>
      </w:r>
      <w:r>
        <w:t>) is the parent sector, cross-check only.</w:t>
      </w:r>
    </w:p>
    <w:p w14:paraId="2BAA2BDE" w14:textId="0D800291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service_id</w:t>
      </w:r>
      <w:r>
        <w:t xml:space="preserve"> (int, </w:t>
      </w:r>
      <w:r w:rsidR="0031004B">
        <w:t>required</w:t>
      </w:r>
      <w:r>
        <w:t>).</w:t>
      </w:r>
    </w:p>
    <w:p w14:paraId="035607F5" w14:textId="4F4628C9" w:rsidR="00C80D65" w:rsidRDefault="00C80D65" w:rsidP="00C80D65">
      <w:pPr>
        <w:pStyle w:val="ListBullet"/>
        <w:numPr>
          <w:ilvl w:val="0"/>
          <w:numId w:val="0"/>
        </w:numPr>
        <w:ind w:left="360"/>
      </w:pPr>
      <w:r>
        <w:rPr>
          <w:rFonts w:ascii="Consolas" w:hAnsi="Consolas"/>
          <w:color w:val="C7254E"/>
          <w:sz w:val="19"/>
        </w:rPr>
        <w:t>Pass the following from header</w:t>
      </w:r>
    </w:p>
    <w:p w14:paraId="2E8201B9" w14:textId="77777777" w:rsidR="00C80D65" w:rsidRDefault="00C80D65" w:rsidP="00C80D65">
      <w:pPr>
        <w:pStyle w:val="ListBullet"/>
      </w:pPr>
      <w:r>
        <w:t>X-User-Id: &lt;USER_ID&gt;</w:t>
      </w:r>
    </w:p>
    <w:p w14:paraId="4C88E69B" w14:textId="77777777" w:rsidR="00C80D65" w:rsidRDefault="00C80D65" w:rsidP="00C80D65">
      <w:pPr>
        <w:pStyle w:val="ListBullet"/>
      </w:pPr>
      <w:r>
        <w:t>X-Entity-Id: &lt;ENTITY_ID&gt;</w:t>
      </w:r>
    </w:p>
    <w:p w14:paraId="4066456B" w14:textId="6214338E" w:rsidR="00C80D65" w:rsidRDefault="00C80D65" w:rsidP="00C80D65">
      <w:pPr>
        <w:pStyle w:val="ListBullet"/>
      </w:pPr>
      <w:r>
        <w:t>X-Tenant-Id: &lt;TENANT_ID&gt;</w:t>
      </w:r>
    </w:p>
    <w:p w14:paraId="4CEE790C" w14:textId="6BECE4DE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73A6B1AD" w14:textId="77777777" w:rsidR="00B02093" w:rsidRDefault="00000000">
      <w:pPr>
        <w:shd w:val="clear" w:color="auto" w:fill="F2F2F2"/>
        <w:spacing w:after="0"/>
      </w:pPr>
      <w:proofErr w:type="gramStart"/>
      <w:r>
        <w:rPr>
          <w:rFonts w:ascii="Consolas" w:hAnsi="Consolas"/>
          <w:sz w:val="17"/>
        </w:rPr>
        <w:t>{ "</w:t>
      </w:r>
      <w:proofErr w:type="gramEnd"/>
      <w:r>
        <w:rPr>
          <w:rFonts w:ascii="Consolas" w:hAnsi="Consolas"/>
          <w:sz w:val="17"/>
        </w:rPr>
        <w:t>session_id": "5b7c9d21-93a4-4f10-9a83-0f4c113b2a1e", "user_id": "jsmith</w:t>
      </w:r>
      <w:proofErr w:type="gramStart"/>
      <w:r>
        <w:rPr>
          <w:rFonts w:ascii="Consolas" w:hAnsi="Consolas"/>
          <w:sz w:val="17"/>
        </w:rPr>
        <w:t>" }</w:t>
      </w:r>
      <w:proofErr w:type="gramEnd"/>
    </w:p>
    <w:p w14:paraId="5CFB1E66" w14:textId="77777777" w:rsidR="00B02093" w:rsidRDefault="00B02093">
      <w:pPr>
        <w:spacing w:after="40"/>
      </w:pPr>
    </w:p>
    <w:p w14:paraId="28CA2644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active_session_exists</w:t>
      </w:r>
      <w:r>
        <w:t xml:space="preserve"> (</w:t>
      </w:r>
      <w:r>
        <w:rPr>
          <w:rFonts w:ascii="Consolas" w:hAnsi="Consolas"/>
          <w:color w:val="C7254E"/>
          <w:sz w:val="19"/>
        </w:rPr>
        <w:t>details.active_session_id</w:t>
      </w:r>
      <w:r>
        <w:t xml:space="preserve">) · </w:t>
      </w:r>
      <w:r>
        <w:rPr>
          <w:rFonts w:ascii="Consolas" w:hAnsi="Consolas"/>
          <w:color w:val="C7254E"/>
          <w:sz w:val="19"/>
        </w:rPr>
        <w:t>409 idempotency_key_conflict</w:t>
      </w:r>
      <w:r>
        <w:t xml:space="preserve"> (</w:t>
      </w:r>
      <w:r>
        <w:rPr>
          <w:rFonts w:ascii="Consolas" w:hAnsi="Consolas"/>
          <w:color w:val="C7254E"/>
          <w:sz w:val="19"/>
        </w:rPr>
        <w:t>details.existing_session_id</w:t>
      </w:r>
      <w:r>
        <w:t xml:space="preserve">) · </w:t>
      </w:r>
      <w:r>
        <w:rPr>
          <w:rFonts w:ascii="Consolas" w:hAnsi="Consolas"/>
          <w:color w:val="C7254E"/>
          <w:sz w:val="19"/>
        </w:rPr>
        <w:t>503 capacity_exceeded</w:t>
      </w:r>
      <w:r>
        <w:t>.</w:t>
      </w:r>
    </w:p>
    <w:p w14:paraId="6E2AD82A" w14:textId="41775049" w:rsidR="00B02093" w:rsidRDefault="00000000">
      <w:pPr>
        <w:pStyle w:val="Heading3"/>
      </w:pPr>
      <w:r>
        <w:t xml:space="preserve">Get Session </w:t>
      </w:r>
    </w:p>
    <w:p w14:paraId="7CB3BED0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16AC1FA3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</w:t>
      </w:r>
    </w:p>
    <w:p w14:paraId="64465D3F" w14:textId="77777777" w:rsidR="00B02093" w:rsidRDefault="00000000">
      <w:r>
        <w:rPr>
          <w:b/>
        </w:rPr>
        <w:t>Purpose:</w:t>
      </w:r>
      <w:r>
        <w:t xml:space="preserve"> Current status of the session and its pipeline stages — the polling endpoint.</w:t>
      </w:r>
    </w:p>
    <w:p w14:paraId="7A741A17" w14:textId="77777777" w:rsidR="00B02093" w:rsidRDefault="00000000">
      <w:r>
        <w:rPr>
          <w:b/>
        </w:rPr>
        <w:t>When to call:</w:t>
      </w:r>
      <w:r>
        <w:t xml:space="preserve"> After creating a session and periodically as the SSE backstop; also to read </w:t>
      </w:r>
      <w:r>
        <w:rPr>
          <w:rFonts w:ascii="Consolas" w:hAnsi="Consolas"/>
          <w:color w:val="C7254E"/>
          <w:sz w:val="19"/>
        </w:rPr>
        <w:t>progress.last_next_set</w:t>
      </w:r>
      <w:r>
        <w:t xml:space="preserve"> / </w:t>
      </w:r>
      <w:r>
        <w:rPr>
          <w:rFonts w:ascii="Consolas" w:hAnsi="Consolas"/>
          <w:color w:val="C7254E"/>
          <w:sz w:val="19"/>
        </w:rPr>
        <w:t>progress.last_regen</w:t>
      </w:r>
      <w:r>
        <w:t xml:space="preserve"> after those actions.</w:t>
      </w:r>
    </w:p>
    <w:p w14:paraId="5319ED40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24AF84B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7C826F5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"session_id": "5b7c9d21-93a4-4f10-9a83-0f4c113b2a1e",</w:t>
      </w:r>
    </w:p>
    <w:p w14:paraId="32F62BC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"entity_id": "78",</w:t>
      </w:r>
    </w:p>
    <w:p w14:paraId="28FB578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"asset_id": 103,</w:t>
      </w:r>
    </w:p>
    <w:p w14:paraId="4D5999C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"asset_name": "SCADA Server",</w:t>
      </w:r>
    </w:p>
    <w:p w14:paraId="016D48E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"user_id": "jsmith",</w:t>
      </w:r>
    </w:p>
    <w:p w14:paraId="5893799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"session_status": "active",</w:t>
      </w:r>
    </w:p>
    <w:p w14:paraId="2CABCF3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"current_stage": "SCENARIO_GENERATION",</w:t>
      </w:r>
    </w:p>
    <w:p w14:paraId="5638B1D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"stage_status": "RUNNING",</w:t>
      </w:r>
    </w:p>
    <w:p w14:paraId="580A740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"progress": {</w:t>
      </w:r>
    </w:p>
    <w:p w14:paraId="2412B10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"threats": "COMPLETE",</w:t>
      </w:r>
    </w:p>
    <w:p w14:paraId="7C1E03A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"scenarios": "RUNNING",</w:t>
      </w:r>
    </w:p>
    <w:p w14:paraId="267EFAA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"overall": "in_progress",</w:t>
      </w:r>
    </w:p>
    <w:p w14:paraId="7062C28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"error_message": {},</w:t>
      </w:r>
    </w:p>
    <w:p w14:paraId="17CE1B3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"last_next_set": null,</w:t>
      </w:r>
    </w:p>
    <w:p w14:paraId="58F7338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"last_regen": null</w:t>
      </w:r>
    </w:p>
    <w:p w14:paraId="1E81538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}</w:t>
      </w:r>
    </w:p>
    <w:p w14:paraId="626E61C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3FAA9D56" w14:textId="77777777" w:rsidR="00B02093" w:rsidRDefault="00B02093">
      <w:pPr>
        <w:spacing w:after="40"/>
      </w:pPr>
    </w:p>
    <w:p w14:paraId="0F62B7FF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session_status</w:t>
      </w:r>
      <w:r>
        <w:t xml:space="preserve">: </w:t>
      </w:r>
      <w:r>
        <w:rPr>
          <w:rFonts w:ascii="Consolas" w:hAnsi="Consolas"/>
          <w:color w:val="C7254E"/>
          <w:sz w:val="19"/>
        </w:rPr>
        <w:t>active | completed | cancelled</w:t>
      </w:r>
      <w:r>
        <w:t>.</w:t>
      </w:r>
    </w:p>
    <w:p w14:paraId="59397D9D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current_stage</w:t>
      </w:r>
      <w:r>
        <w:t xml:space="preserve">: </w:t>
      </w:r>
      <w:r>
        <w:rPr>
          <w:rFonts w:ascii="Consolas" w:hAnsi="Consolas"/>
          <w:color w:val="C7254E"/>
          <w:sz w:val="19"/>
        </w:rPr>
        <w:t>THREAT_IDENTIFICATION | SCENARIO_GENERATION | REVIEW | APPROVED | CANCELLED</w:t>
      </w:r>
      <w:r>
        <w:t>.</w:t>
      </w:r>
    </w:p>
    <w:p w14:paraId="0D94D0EC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progress.threats</w:t>
      </w:r>
      <w:r>
        <w:t xml:space="preserve"> / </w:t>
      </w:r>
      <w:r>
        <w:rPr>
          <w:rFonts w:ascii="Consolas" w:hAnsi="Consolas"/>
          <w:color w:val="C7254E"/>
          <w:sz w:val="19"/>
        </w:rPr>
        <w:t>progress.scenarios</w:t>
      </w:r>
      <w:r>
        <w:t xml:space="preserve">: </w:t>
      </w:r>
      <w:r>
        <w:rPr>
          <w:rFonts w:ascii="Consolas" w:hAnsi="Consolas"/>
          <w:color w:val="C7254E"/>
          <w:sz w:val="19"/>
        </w:rPr>
        <w:t>IDLE | RUNNING | SCENARIOS_AWAITING_DECISION | COMPLETE | ERROR | CANCELLED</w:t>
      </w:r>
      <w:r>
        <w:t>.</w:t>
      </w:r>
    </w:p>
    <w:p w14:paraId="211F9BE4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progress.overall</w:t>
      </w:r>
      <w:r>
        <w:t xml:space="preserve">: </w:t>
      </w:r>
      <w:r>
        <w:rPr>
          <w:rFonts w:ascii="Consolas" w:hAnsi="Consolas"/>
          <w:color w:val="C7254E"/>
          <w:sz w:val="19"/>
        </w:rPr>
        <w:t>pending | in_progress | awaiting_review | complete | error | cancelled</w:t>
      </w:r>
      <w:r>
        <w:t xml:space="preserve"> — drive the main UI state from this.</w:t>
      </w:r>
    </w:p>
    <w:p w14:paraId="54AC4F78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progress.error_message</w:t>
      </w:r>
      <w:r>
        <w:t>: object keyed by stage name (empty object = no errors).</w:t>
      </w:r>
    </w:p>
    <w:p w14:paraId="7171A008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progress.last_next_set</w:t>
      </w:r>
      <w:r>
        <w:t xml:space="preserve">: </w:t>
      </w:r>
      <w:r>
        <w:rPr>
          <w:rFonts w:ascii="Consolas" w:hAnsi="Consolas"/>
          <w:color w:val="C7254E"/>
          <w:sz w:val="19"/>
        </w:rPr>
        <w:t>{ outcome: "complete"|"partial_retryable"|"exhausted", requested, delivered, variants, reason, epoch }</w:t>
      </w:r>
      <w:r>
        <w:t>.</w:t>
      </w:r>
    </w:p>
    <w:p w14:paraId="2F15534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progress.last_regen</w:t>
      </w:r>
      <w:r>
        <w:t xml:space="preserve">: </w:t>
      </w:r>
      <w:r>
        <w:rPr>
          <w:rFonts w:ascii="Consolas" w:hAnsi="Consolas"/>
          <w:color w:val="C7254E"/>
          <w:sz w:val="19"/>
        </w:rPr>
        <w:t>{ target_ids, requested_ids, replacements, failed_threat_ids, rescored_threat_ids, epoch, user_note }</w:t>
      </w:r>
      <w:r>
        <w:t>.</w:t>
      </w:r>
    </w:p>
    <w:p w14:paraId="6027EAA9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76622D82" w14:textId="77777777" w:rsidR="00B02093" w:rsidRDefault="00000000">
      <w:pPr>
        <w:pStyle w:val="Heading3"/>
      </w:pPr>
      <w:r>
        <w:t>Get Session Results</w:t>
      </w:r>
    </w:p>
    <w:p w14:paraId="2F78C572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473B6B93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/v1/sessions/{session_id}/results</w:t>
      </w:r>
    </w:p>
    <w:p w14:paraId="4D9AB2FB" w14:textId="77777777" w:rsidR="00B02093" w:rsidRDefault="00000000">
      <w:r>
        <w:rPr>
          <w:b/>
        </w:rPr>
        <w:t>Purpose:</w:t>
      </w:r>
      <w:r>
        <w:t xml:space="preserve"> The session's threats and generated scenarios (current versions).</w:t>
      </w:r>
    </w:p>
    <w:p w14:paraId="42D11316" w14:textId="4A818015" w:rsidR="00B02093" w:rsidRDefault="00000000">
      <w:r>
        <w:rPr>
          <w:b/>
        </w:rPr>
        <w:t>When to call:</w:t>
      </w:r>
      <w:r>
        <w:t xml:space="preserve"> When </w:t>
      </w:r>
      <w:proofErr w:type="gramStart"/>
      <w:r>
        <w:rPr>
          <w:rFonts w:ascii="Consolas" w:hAnsi="Consolas"/>
          <w:color w:val="C7254E"/>
          <w:sz w:val="19"/>
        </w:rPr>
        <w:t>progress.overall</w:t>
      </w:r>
      <w:proofErr w:type="gramEnd"/>
      <w:r>
        <w:t xml:space="preserve"> reaches </w:t>
      </w:r>
      <w:r>
        <w:rPr>
          <w:rFonts w:ascii="Consolas" w:hAnsi="Consolas"/>
          <w:color w:val="C7254E"/>
          <w:sz w:val="19"/>
        </w:rPr>
        <w:t>awaiting_review</w:t>
      </w:r>
      <w:r>
        <w:t xml:space="preserve"> (and</w:t>
      </w:r>
      <w:r w:rsidR="00BF3343">
        <w:t xml:space="preserve"> for</w:t>
      </w:r>
      <w:r>
        <w:t xml:space="preserve"> regenerate/</w:t>
      </w:r>
      <w:proofErr w:type="gramStart"/>
      <w:r>
        <w:t>next-set</w:t>
      </w:r>
      <w:proofErr w:type="gramEnd"/>
      <w:r>
        <w:t>/accept</w:t>
      </w:r>
      <w:r w:rsidR="00BF3343">
        <w:t xml:space="preserve"> api as well.</w:t>
      </w:r>
      <w:r>
        <w:t>).</w:t>
      </w:r>
    </w:p>
    <w:p w14:paraId="69D60CE7" w14:textId="00ADC31E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include_replaced</w:t>
      </w:r>
      <w:r>
        <w:t xml:space="preserve"> (bool, default </w:t>
      </w:r>
      <w:proofErr w:type="gramStart"/>
      <w:r>
        <w:rPr>
          <w:rFonts w:ascii="Consolas" w:hAnsi="Consolas"/>
          <w:color w:val="C7254E"/>
          <w:sz w:val="19"/>
        </w:rPr>
        <w:t>false</w:t>
      </w:r>
      <w:r>
        <w:t>) —</w:t>
      </w:r>
      <w:proofErr w:type="gramEnd"/>
      <w:r>
        <w:t xml:space="preserve"> nests superseded</w:t>
      </w:r>
      <w:r w:rsidR="00694A12">
        <w:t xml:space="preserve"> (previous)</w:t>
      </w:r>
      <w:r>
        <w:t xml:space="preserve"> versions under each card's </w:t>
      </w:r>
      <w:r>
        <w:rPr>
          <w:rFonts w:ascii="Consolas" w:hAnsi="Consolas"/>
          <w:color w:val="C7254E"/>
          <w:sz w:val="19"/>
        </w:rPr>
        <w:t>replaced_scenarios</w:t>
      </w:r>
      <w:r>
        <w:t>.</w:t>
      </w:r>
    </w:p>
    <w:p w14:paraId="53B9F8EC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208F4B0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343D33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"session_id": "…", "entity_id": "78", "asset_id": 103, "asset_name": "SCADA Server",</w:t>
      </w:r>
    </w:p>
    <w:p w14:paraId="2AFF52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"user_id": "jsmith",</w:t>
      </w:r>
    </w:p>
    <w:p w14:paraId="201E851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"progress": { "…": "same shape as the board" },</w:t>
      </w:r>
    </w:p>
    <w:p w14:paraId="4DE5193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"threats": [</w:t>
      </w:r>
    </w:p>
    <w:p w14:paraId="6904A2C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</w:t>
      </w:r>
    </w:p>
    <w:p w14:paraId="71E6742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"threat_id": "…", "threat_type": "Spoofing", "threat_name": "PLC identity spoofing",</w:t>
      </w:r>
    </w:p>
    <w:p w14:paraId="3103DD2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"grounding_status": "verified", "threat_catalogue_id": 42, "threat_actors": ["APT33"],</w:t>
      </w:r>
    </w:p>
    <w:p w14:paraId="7C48164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"grounding_score": 87.5, "score": 12.0, "scope_rank": 1</w:t>
      </w:r>
    </w:p>
    <w:p w14:paraId="748B9E5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}</w:t>
      </w:r>
    </w:p>
    <w:p w14:paraId="2B45ABC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],</w:t>
      </w:r>
    </w:p>
    <w:p w14:paraId="2ADC7C4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"scenarios": [</w:t>
      </w:r>
    </w:p>
    <w:p w14:paraId="6797F74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</w:t>
      </w:r>
    </w:p>
    <w:p w14:paraId="4BF6FA1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"output_id": "…", "threat_id": "…", "accepted": false,</w:t>
      </w:r>
    </w:p>
    <w:p w14:paraId="5CE5629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"moderation_checked": true, "moderation_flagged": false, "moderation_categories": [],</w:t>
      </w:r>
    </w:p>
    <w:p w14:paraId="67049FC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"validation_status": "ok", "validation_errors": [],</w:t>
      </w:r>
    </w:p>
    <w:p w14:paraId="3771D24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"generation_epoch": 1, "scenario_number": 1, "controls_mapped": true,</w:t>
      </w:r>
    </w:p>
    <w:p w14:paraId="249DEBB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"replaced_scenarios": [],</w:t>
      </w:r>
    </w:p>
    <w:p w14:paraId="59682B6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"scenario": {</w:t>
      </w:r>
    </w:p>
    <w:p w14:paraId="0C563EE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"scenario_title": "…", "scenario_statement": "…", "risk_statement": "…",</w:t>
      </w:r>
    </w:p>
    <w:p w14:paraId="63B6E82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"threat_category": "Spoofing", "threat_type": "…", "threat_name": "…",</w:t>
      </w:r>
    </w:p>
    <w:p w14:paraId="7AF4CC4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"threat_actors": ["…"],</w:t>
      </w:r>
    </w:p>
    <w:p w14:paraId="1C4E7F4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"controls": [</w:t>
      </w:r>
    </w:p>
    <w:p w14:paraId="0A76012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{ "control_library_id": 9, "control_code": "AC-2", "domain": "Access Control",</w:t>
      </w:r>
    </w:p>
    <w:p w14:paraId="6C1691F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"control_name": "…", "rank": 1, "score": 0.91,</w:t>
      </w:r>
    </w:p>
    <w:p w14:paraId="38EA093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"suggested_control": null, "suggested_why": null, "standards": ["…"] }</w:t>
      </w:r>
    </w:p>
    <w:p w14:paraId="0571740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],</w:t>
      </w:r>
    </w:p>
    <w:p w14:paraId="6C7C141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"suggested_controls": [ { "name": "…", "why": "…" } ],</w:t>
      </w:r>
    </w:p>
    <w:p w14:paraId="6F1BAC5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"unmatched_suggestions": [],</w:t>
      </w:r>
    </w:p>
    <w:p w14:paraId="13B06F4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"supporting_system_applicability": [</w:t>
      </w:r>
    </w:p>
    <w:p w14:paraId="72AA14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{ "supporting_system": "…", "applicable": true, "justification": "…" }</w:t>
      </w:r>
    </w:p>
    <w:p w14:paraId="01F3329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]</w:t>
      </w:r>
    </w:p>
    <w:p w14:paraId="69E8328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}</w:t>
      </w:r>
    </w:p>
    <w:p w14:paraId="0BE6576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}</w:t>
      </w:r>
    </w:p>
    <w:p w14:paraId="1EB4FC4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203E865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19B5401B" w14:textId="77777777" w:rsidR="00B02093" w:rsidRDefault="00B02093">
      <w:pPr>
        <w:spacing w:after="40"/>
      </w:pPr>
    </w:p>
    <w:p w14:paraId="596906A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scenario</w:t>
      </w:r>
      <w:r>
        <w:t xml:space="preserve"> is </w:t>
      </w:r>
      <w:r>
        <w:rPr>
          <w:rFonts w:ascii="Consolas" w:hAnsi="Consolas"/>
          <w:color w:val="C7254E"/>
          <w:sz w:val="19"/>
        </w:rPr>
        <w:t>null</w:t>
      </w:r>
      <w:r>
        <w:t xml:space="preserve"> on a failure card (</w:t>
      </w:r>
      <w:r>
        <w:rPr>
          <w:rFonts w:ascii="Consolas" w:hAnsi="Consolas"/>
          <w:color w:val="C7254E"/>
          <w:sz w:val="19"/>
        </w:rPr>
        <w:t>validation_status</w:t>
      </w:r>
      <w:r>
        <w:t>/</w:t>
      </w:r>
      <w:r>
        <w:rPr>
          <w:rFonts w:ascii="Consolas" w:hAnsi="Consolas"/>
          <w:color w:val="C7254E"/>
          <w:sz w:val="19"/>
        </w:rPr>
        <w:t>validation_errors</w:t>
      </w:r>
      <w:r>
        <w:t xml:space="preserve"> say why).</w:t>
      </w:r>
    </w:p>
    <w:p w14:paraId="2D301885" w14:textId="77777777" w:rsidR="00B02093" w:rsidRDefault="00000000">
      <w:pPr>
        <w:pStyle w:val="ListBullet"/>
      </w:pPr>
      <w:r>
        <w:t xml:space="preserve">The </w:t>
      </w:r>
      <w:r>
        <w:rPr>
          <w:rFonts w:ascii="Consolas" w:hAnsi="Consolas"/>
          <w:color w:val="C7254E"/>
          <w:sz w:val="19"/>
        </w:rPr>
        <w:t>scenario</w:t>
      </w:r>
      <w:r>
        <w:t xml:space="preserve"> object allows extra keys beyond those listed (the narrative is AI-produced); </w:t>
      </w:r>
      <w:r>
        <w:rPr>
          <w:rFonts w:ascii="Consolas" w:hAnsi="Consolas"/>
          <w:color w:val="C7254E"/>
          <w:sz w:val="19"/>
        </w:rPr>
        <w:t>scenario_title</w:t>
      </w:r>
      <w:r>
        <w:t xml:space="preserve">, </w:t>
      </w:r>
      <w:r>
        <w:rPr>
          <w:rFonts w:ascii="Consolas" w:hAnsi="Consolas"/>
          <w:color w:val="C7254E"/>
          <w:sz w:val="19"/>
        </w:rPr>
        <w:t>scenario_statement</w:t>
      </w:r>
      <w:r>
        <w:t xml:space="preserve">, </w:t>
      </w:r>
      <w:r>
        <w:rPr>
          <w:rFonts w:ascii="Consolas" w:hAnsi="Consolas"/>
          <w:color w:val="C7254E"/>
          <w:sz w:val="19"/>
        </w:rPr>
        <w:t>risk_statement</w:t>
      </w:r>
      <w:r>
        <w:t xml:space="preserve"> are the display fields. Full narrative key set beyond these: </w:t>
      </w:r>
      <w:r>
        <w:rPr>
          <w:rFonts w:ascii="Consolas" w:hAnsi="Consolas"/>
          <w:color w:val="C7254E"/>
          <w:sz w:val="19"/>
        </w:rPr>
        <w:t>&lt;TO_BE_CONFIRMED&gt;</w:t>
      </w:r>
      <w:r>
        <w:t>.</w:t>
      </w:r>
    </w:p>
    <w:p w14:paraId="29296B7A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3EBD633E" w14:textId="77777777" w:rsidR="00B02093" w:rsidRDefault="00000000">
      <w:pPr>
        <w:pStyle w:val="Heading3"/>
      </w:pPr>
      <w:r>
        <w:t>Accept Scenarios</w:t>
      </w:r>
    </w:p>
    <w:p w14:paraId="029523D5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2E8C61D8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/v1/sessions/{session_id}/accept</w:t>
      </w:r>
    </w:p>
    <w:p w14:paraId="5A926F8A" w14:textId="77777777" w:rsidR="00B02093" w:rsidRDefault="00000000">
      <w:r>
        <w:rPr>
          <w:b/>
        </w:rPr>
        <w:t>Purpose:</w:t>
      </w:r>
      <w:r>
        <w:t xml:space="preserve"> Records the review decision and completes the session (terminal).</w:t>
      </w:r>
    </w:p>
    <w:p w14:paraId="3ECDEA55" w14:textId="77777777" w:rsidR="00B02093" w:rsidRDefault="00000000">
      <w:r>
        <w:rPr>
          <w:b/>
        </w:rPr>
        <w:t>When to call:</w:t>
      </w:r>
      <w:r>
        <w:t xml:space="preserve"> When the user finishes reviewing (</w:t>
      </w:r>
      <w:r>
        <w:rPr>
          <w:rFonts w:ascii="Consolas" w:hAnsi="Consolas"/>
          <w:color w:val="C7254E"/>
          <w:sz w:val="19"/>
        </w:rPr>
        <w:t>progress.overall</w:t>
      </w:r>
      <w:r>
        <w:t xml:space="preserve"> = </w:t>
      </w:r>
      <w:r>
        <w:rPr>
          <w:rFonts w:ascii="Consolas" w:hAnsi="Consolas"/>
          <w:color w:val="C7254E"/>
          <w:sz w:val="19"/>
        </w:rPr>
        <w:t>awaiting_review</w:t>
      </w:r>
      <w:r>
        <w:t>).</w:t>
      </w:r>
    </w:p>
    <w:p w14:paraId="7CA3999D" w14:textId="77777777" w:rsidR="00B02093" w:rsidRDefault="00000000">
      <w:r>
        <w:rPr>
          <w:b/>
        </w:rPr>
        <w:t>Request:</w:t>
      </w:r>
      <w:r>
        <w:t xml:space="preserve"> one of</w:t>
      </w:r>
    </w:p>
    <w:p w14:paraId="2B491A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"mode": "all" }</w:t>
      </w:r>
    </w:p>
    <w:p w14:paraId="3BF0795E" w14:textId="77777777" w:rsidR="00B02093" w:rsidRDefault="00000000">
      <w:pPr>
        <w:shd w:val="clear" w:color="auto" w:fill="F2F2F2"/>
        <w:spacing w:after="0"/>
      </w:pPr>
      <w:proofErr w:type="gramStart"/>
      <w:r>
        <w:rPr>
          <w:rFonts w:ascii="Consolas" w:hAnsi="Consolas"/>
          <w:sz w:val="17"/>
        </w:rPr>
        <w:t>{ "</w:t>
      </w:r>
      <w:proofErr w:type="gramEnd"/>
      <w:r>
        <w:rPr>
          <w:rFonts w:ascii="Consolas" w:hAnsi="Consolas"/>
          <w:sz w:val="17"/>
        </w:rPr>
        <w:t>mode": "subset", "output_ids": ["3fa85f64-5717-4562-b3fc-2c963f66afa6"</w:t>
      </w:r>
      <w:proofErr w:type="gramStart"/>
      <w:r>
        <w:rPr>
          <w:rFonts w:ascii="Consolas" w:hAnsi="Consolas"/>
          <w:sz w:val="17"/>
        </w:rPr>
        <w:t>] }</w:t>
      </w:r>
      <w:proofErr w:type="gramEnd"/>
    </w:p>
    <w:p w14:paraId="136CF121" w14:textId="77777777" w:rsidR="00B02093" w:rsidRDefault="00B02093">
      <w:pPr>
        <w:spacing w:after="40"/>
      </w:pPr>
    </w:p>
    <w:p w14:paraId="556B3AA1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mode</w:t>
      </w:r>
      <w:r>
        <w:t xml:space="preserve"> (required): </w:t>
      </w:r>
      <w:r>
        <w:rPr>
          <w:rFonts w:ascii="Consolas" w:hAnsi="Consolas"/>
          <w:color w:val="C7254E"/>
          <w:sz w:val="19"/>
        </w:rPr>
        <w:t>all</w:t>
      </w:r>
      <w:r>
        <w:t xml:space="preserve"> accepts everything, </w:t>
      </w:r>
      <w:r>
        <w:rPr>
          <w:rFonts w:ascii="Consolas" w:hAnsi="Consolas"/>
          <w:color w:val="C7254E"/>
          <w:sz w:val="19"/>
        </w:rPr>
        <w:t>none</w:t>
      </w:r>
      <w:r>
        <w:t xml:space="preserve"> accepts nothing (session still completes), </w:t>
      </w:r>
      <w:r>
        <w:rPr>
          <w:rFonts w:ascii="Consolas" w:hAnsi="Consolas"/>
          <w:color w:val="C7254E"/>
          <w:sz w:val="19"/>
        </w:rPr>
        <w:t>subset</w:t>
      </w:r>
      <w:r>
        <w:t xml:space="preserve"> accepts only </w:t>
      </w:r>
      <w:r>
        <w:rPr>
          <w:rFonts w:ascii="Consolas" w:hAnsi="Consolas"/>
          <w:color w:val="C7254E"/>
          <w:sz w:val="19"/>
        </w:rPr>
        <w:t>output_ids</w:t>
      </w:r>
      <w:r>
        <w:t>.</w:t>
      </w:r>
    </w:p>
    <w:p w14:paraId="0DB522CF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output_ids</w:t>
      </w:r>
      <w:r>
        <w:t xml:space="preserve"> (string[]): required non-empty (max 50) when </w:t>
      </w:r>
      <w:r>
        <w:rPr>
          <w:rFonts w:ascii="Consolas" w:hAnsi="Consolas"/>
          <w:color w:val="C7254E"/>
          <w:sz w:val="19"/>
        </w:rPr>
        <w:t>mode="subset"</w:t>
      </w:r>
      <w:r>
        <w:t xml:space="preserve">; </w:t>
      </w:r>
      <w:r>
        <w:rPr>
          <w:b/>
        </w:rPr>
        <w:t>must be omitted otherwise</w:t>
      </w:r>
      <w:r>
        <w:t>.</w:t>
      </w:r>
    </w:p>
    <w:p w14:paraId="79051D63" w14:textId="77777777" w:rsidR="00B02093" w:rsidRDefault="00000000">
      <w:r>
        <w:rPr>
          <w:b/>
        </w:rPr>
        <w:lastRenderedPageBreak/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445560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"…", "user_id": "jsmith", "status": "completed", "accepted_count": 7 }</w:t>
      </w:r>
    </w:p>
    <w:p w14:paraId="03021626" w14:textId="77777777" w:rsidR="00B02093" w:rsidRDefault="00B02093">
      <w:pPr>
        <w:spacing w:after="40"/>
      </w:pPr>
    </w:p>
    <w:p w14:paraId="02186DD9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accept_conflict</w:t>
      </w:r>
      <w:r>
        <w:t xml:space="preserve"> with </w:t>
      </w:r>
      <w:r>
        <w:rPr>
          <w:rFonts w:ascii="Consolas" w:hAnsi="Consolas"/>
          <w:color w:val="C7254E"/>
          <w:sz w:val="19"/>
        </w:rPr>
        <w:t>details.reason</w:t>
      </w:r>
      <w:r>
        <w:t xml:space="preserve"> ∈ </w:t>
      </w:r>
      <w:r>
        <w:rPr>
          <w:rFonts w:ascii="Consolas" w:hAnsi="Consolas"/>
          <w:color w:val="C7254E"/>
          <w:sz w:val="19"/>
        </w:rPr>
        <w:t>session_completed | session_cancelled | generation_in_progress</w:t>
      </w:r>
      <w:r>
        <w:t xml:space="preserve"> · </w:t>
      </w:r>
      <w:r>
        <w:rPr>
          <w:rFonts w:ascii="Consolas" w:hAnsi="Consolas"/>
          <w:color w:val="C7254E"/>
          <w:sz w:val="19"/>
        </w:rPr>
        <w:t>404</w:t>
      </w:r>
      <w:r>
        <w:t xml:space="preserve"> (on a partial subset, </w:t>
      </w:r>
      <w:r>
        <w:rPr>
          <w:rFonts w:ascii="Consolas" w:hAnsi="Consolas"/>
          <w:color w:val="C7254E"/>
          <w:sz w:val="19"/>
        </w:rPr>
        <w:t>details</w:t>
      </w:r>
      <w:r>
        <w:t xml:space="preserve"> names each unacceptable output id).</w:t>
      </w:r>
    </w:p>
    <w:p w14:paraId="7E3AE098" w14:textId="77777777" w:rsidR="00B02093" w:rsidRDefault="00000000">
      <w:pPr>
        <w:pStyle w:val="Heading3"/>
      </w:pPr>
      <w:r>
        <w:t>Regenerate Scenarios</w:t>
      </w:r>
    </w:p>
    <w:p w14:paraId="33C711FD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7709E2F6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/v1/sessions/{session_id}/regenerate/scenarios</w:t>
      </w:r>
    </w:p>
    <w:p w14:paraId="5154DF38" w14:textId="77777777" w:rsidR="00B02093" w:rsidRDefault="00000000">
      <w:r>
        <w:rPr>
          <w:b/>
        </w:rPr>
        <w:t>Purpose:</w:t>
      </w:r>
      <w:r>
        <w:t xml:space="preserve"> Rebuilds the narratives of the named scenarios (new versions supersede the old).</w:t>
      </w:r>
    </w:p>
    <w:p w14:paraId="400437E4" w14:textId="77777777" w:rsidR="00B02093" w:rsidRDefault="00000000">
      <w:r>
        <w:rPr>
          <w:b/>
        </w:rPr>
        <w:t>When to call:</w:t>
      </w:r>
      <w:r>
        <w:t xml:space="preserve"> User selects scenarios and clicks "Regenerate".</w:t>
      </w:r>
    </w:p>
    <w:p w14:paraId="7CE109C7" w14:textId="77777777" w:rsidR="00B02093" w:rsidRDefault="00000000">
      <w:r>
        <w:rPr>
          <w:b/>
        </w:rPr>
        <w:t>Request:</w:t>
      </w:r>
    </w:p>
    <w:p w14:paraId="60412355" w14:textId="77777777" w:rsidR="00B02093" w:rsidRDefault="00000000">
      <w:pPr>
        <w:shd w:val="clear" w:color="auto" w:fill="F2F2F2"/>
        <w:spacing w:after="0"/>
      </w:pPr>
      <w:proofErr w:type="gramStart"/>
      <w:r>
        <w:rPr>
          <w:rFonts w:ascii="Consolas" w:hAnsi="Consolas"/>
          <w:sz w:val="17"/>
        </w:rPr>
        <w:t>{ "</w:t>
      </w:r>
      <w:proofErr w:type="gramEnd"/>
      <w:r>
        <w:rPr>
          <w:rFonts w:ascii="Consolas" w:hAnsi="Consolas"/>
          <w:sz w:val="17"/>
        </w:rPr>
        <w:t>output_ids": ["3fa85f64-5717-4562-b3fc-2c963f66afa6"], "user_note": "Please emphasize the insider-threat vector.</w:t>
      </w:r>
      <w:proofErr w:type="gramStart"/>
      <w:r>
        <w:rPr>
          <w:rFonts w:ascii="Consolas" w:hAnsi="Consolas"/>
          <w:sz w:val="17"/>
        </w:rPr>
        <w:t>" }</w:t>
      </w:r>
      <w:proofErr w:type="gramEnd"/>
    </w:p>
    <w:p w14:paraId="3DF56073" w14:textId="77777777" w:rsidR="00B02093" w:rsidRDefault="00B02093">
      <w:pPr>
        <w:spacing w:after="40"/>
      </w:pPr>
    </w:p>
    <w:p w14:paraId="0981FD3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output_ids</w:t>
      </w:r>
      <w:r>
        <w:t xml:space="preserve"> (string[], required, 1–50) · </w:t>
      </w:r>
      <w:r>
        <w:rPr>
          <w:rFonts w:ascii="Consolas" w:hAnsi="Consolas"/>
          <w:color w:val="C7254E"/>
          <w:sz w:val="19"/>
        </w:rPr>
        <w:t>user_note</w:t>
      </w:r>
      <w:r>
        <w:t xml:space="preserve"> (string, optional).</w:t>
      </w:r>
    </w:p>
    <w:p w14:paraId="5ADAD302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17DDD2E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"…", "user_id": "jsmith", "status": "regenerating", "epoch": 3 }</w:t>
      </w:r>
    </w:p>
    <w:p w14:paraId="33F01C2B" w14:textId="77777777" w:rsidR="00B02093" w:rsidRDefault="00B02093">
      <w:pPr>
        <w:spacing w:after="40"/>
      </w:pPr>
    </w:p>
    <w:p w14:paraId="1D755EF6" w14:textId="77777777" w:rsidR="00B02093" w:rsidRDefault="00000000">
      <w:r>
        <w:t xml:space="preserve">Match </w:t>
      </w:r>
      <w:r>
        <w:rPr>
          <w:rFonts w:ascii="Consolas" w:hAnsi="Consolas"/>
          <w:color w:val="C7254E"/>
          <w:sz w:val="19"/>
        </w:rPr>
        <w:t>epoch</w:t>
      </w:r>
      <w:r>
        <w:t xml:space="preserve"> against </w:t>
      </w:r>
      <w:r>
        <w:rPr>
          <w:rFonts w:ascii="Consolas" w:hAnsi="Consolas"/>
          <w:color w:val="C7254E"/>
          <w:sz w:val="19"/>
        </w:rPr>
        <w:t>progress.last_regen.epoch</w:t>
      </w:r>
      <w:r>
        <w:t xml:space="preserve"> on the board (or the </w:t>
      </w:r>
      <w:r>
        <w:rPr>
          <w:rFonts w:ascii="Consolas" w:hAnsi="Consolas"/>
          <w:color w:val="C7254E"/>
          <w:sz w:val="19"/>
        </w:rPr>
        <w:t>regen_result</w:t>
      </w:r>
      <w:r>
        <w:t xml:space="preserve"> SSE event) to know when *this* click finished.</w:t>
      </w:r>
    </w:p>
    <w:p w14:paraId="3AC8C5D4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regenerate_conflict</w:t>
      </w:r>
      <w:r>
        <w:t xml:space="preserve"> (</w:t>
      </w:r>
      <w:r>
        <w:rPr>
          <w:rFonts w:ascii="Consolas" w:hAnsi="Consolas"/>
          <w:color w:val="C7254E"/>
          <w:sz w:val="19"/>
        </w:rPr>
        <w:t>details.reason</w:t>
      </w:r>
      <w:r>
        <w:t xml:space="preserve">) · </w:t>
      </w:r>
      <w:r>
        <w:rPr>
          <w:rFonts w:ascii="Consolas" w:hAnsi="Consolas"/>
          <w:color w:val="C7254E"/>
          <w:sz w:val="19"/>
        </w:rPr>
        <w:t>503</w:t>
      </w:r>
      <w:r>
        <w:t xml:space="preserve"> (queue unreachable).</w:t>
      </w:r>
    </w:p>
    <w:p w14:paraId="435A3447" w14:textId="77777777" w:rsidR="00B02093" w:rsidRDefault="00000000">
      <w:pPr>
        <w:pStyle w:val="Heading3"/>
      </w:pPr>
      <w:r>
        <w:t>Generate Next Scenario Set</w:t>
      </w:r>
    </w:p>
    <w:p w14:paraId="76944E99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3298366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/v1/sessions/{session_id}/scenarios/next-set</w:t>
      </w:r>
    </w:p>
    <w:p w14:paraId="146ABED8" w14:textId="77777777" w:rsidR="00B02093" w:rsidRDefault="00000000">
      <w:r>
        <w:rPr>
          <w:b/>
        </w:rPr>
        <w:t>Purpose:</w:t>
      </w:r>
      <w:r>
        <w:t xml:space="preserve"> Generates the next batch of scenarios (accumulating; nothing is replaced).</w:t>
      </w:r>
    </w:p>
    <w:p w14:paraId="5E282043" w14:textId="77777777" w:rsidR="00B02093" w:rsidRDefault="00000000">
      <w:r>
        <w:rPr>
          <w:b/>
        </w:rPr>
        <w:t>When to call:</w:t>
      </w:r>
      <w:r>
        <w:t xml:space="preserve"> "Generate more" button during review.</w:t>
      </w:r>
    </w:p>
    <w:p w14:paraId="446A823B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4512EDBF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  <w:r>
        <w:t xml:space="preserve"> — same shape as Regenerate with </w:t>
      </w:r>
      <w:r>
        <w:rPr>
          <w:rFonts w:ascii="Consolas" w:hAnsi="Consolas"/>
          <w:color w:val="C7254E"/>
          <w:sz w:val="19"/>
        </w:rPr>
        <w:t>"status": "generating"</w:t>
      </w:r>
      <w:r>
        <w:t>:</w:t>
      </w:r>
    </w:p>
    <w:p w14:paraId="023789D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"5b7c9d21-93a4-4f10-9a83-0f4c113b2a1e", "user_id": "jsmith", "status": "generating", "epoch": 2 }</w:t>
      </w:r>
    </w:p>
    <w:p w14:paraId="27AF9B3A" w14:textId="77777777" w:rsidR="00B02093" w:rsidRDefault="00B02093">
      <w:pPr>
        <w:spacing w:after="40"/>
      </w:pPr>
    </w:p>
    <w:p w14:paraId="16E2DAAA" w14:textId="77777777" w:rsidR="00B02093" w:rsidRDefault="00000000">
      <w:r>
        <w:lastRenderedPageBreak/>
        <w:t xml:space="preserve">Match </w:t>
      </w:r>
      <w:r>
        <w:rPr>
          <w:rFonts w:ascii="Consolas" w:hAnsi="Consolas"/>
          <w:color w:val="C7254E"/>
          <w:sz w:val="19"/>
        </w:rPr>
        <w:t>epoch</w:t>
      </w:r>
      <w:r>
        <w:t xml:space="preserve"> against </w:t>
      </w:r>
      <w:r>
        <w:rPr>
          <w:rFonts w:ascii="Consolas" w:hAnsi="Consolas"/>
          <w:color w:val="C7254E"/>
          <w:sz w:val="19"/>
        </w:rPr>
        <w:t>progress.last_next_set.epoch</w:t>
      </w:r>
      <w:r>
        <w:t xml:space="preserve">. </w:t>
      </w:r>
      <w:r>
        <w:rPr>
          <w:rFonts w:ascii="Consolas" w:hAnsi="Consolas"/>
          <w:color w:val="C7254E"/>
          <w:sz w:val="19"/>
        </w:rPr>
        <w:t>last_next_set.outcome</w:t>
      </w:r>
      <w:r>
        <w:t xml:space="preserve"> tells you what happened: </w:t>
      </w:r>
      <w:r>
        <w:rPr>
          <w:rFonts w:ascii="Consolas" w:hAnsi="Consolas"/>
          <w:color w:val="C7254E"/>
          <w:sz w:val="19"/>
        </w:rPr>
        <w:t>complete</w:t>
      </w:r>
      <w:r>
        <w:t xml:space="preserve"> (full set), </w:t>
      </w:r>
      <w:r>
        <w:rPr>
          <w:rFonts w:ascii="Consolas" w:hAnsi="Consolas"/>
          <w:color w:val="C7254E"/>
          <w:sz w:val="19"/>
        </w:rPr>
        <w:t>partial_retryable</w:t>
      </w:r>
      <w:r>
        <w:t xml:space="preserve"> (click again to retry failures), </w:t>
      </w:r>
      <w:r>
        <w:rPr>
          <w:rFonts w:ascii="Consolas" w:hAnsi="Consolas"/>
          <w:color w:val="C7254E"/>
          <w:sz w:val="19"/>
        </w:rPr>
        <w:t>exhausted</w:t>
      </w:r>
      <w:r>
        <w:t xml:space="preserve"> (nothing further exists — disable the button).</w:t>
      </w:r>
    </w:p>
    <w:p w14:paraId="17EB6707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regenerate_conflict</w:t>
      </w:r>
      <w:r>
        <w:t xml:space="preserve"> · </w:t>
      </w:r>
      <w:r>
        <w:rPr>
          <w:rFonts w:ascii="Consolas" w:hAnsi="Consolas"/>
          <w:color w:val="C7254E"/>
          <w:sz w:val="19"/>
        </w:rPr>
        <w:t>503</w:t>
      </w:r>
      <w:r>
        <w:t>.</w:t>
      </w:r>
    </w:p>
    <w:p w14:paraId="3CDC4505" w14:textId="77777777" w:rsidR="00B02093" w:rsidRDefault="00000000">
      <w:pPr>
        <w:pStyle w:val="Heading3"/>
      </w:pPr>
      <w:r>
        <w:t>Cancel Session</w:t>
      </w:r>
    </w:p>
    <w:p w14:paraId="6950A39C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55A18CDC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/v1/sessions/{session_id}/cancel</w:t>
      </w:r>
    </w:p>
    <w:p w14:paraId="31A5B10F" w14:textId="77777777" w:rsidR="00B02093" w:rsidRDefault="00000000">
      <w:r>
        <w:rPr>
          <w:b/>
        </w:rPr>
        <w:t>Purpose:</w:t>
      </w:r>
      <w:r>
        <w:t xml:space="preserve"> Cancels an active session (terminal).</w:t>
      </w:r>
    </w:p>
    <w:p w14:paraId="3C865DD2" w14:textId="77777777" w:rsidR="00B02093" w:rsidRDefault="00000000">
      <w:r>
        <w:rPr>
          <w:b/>
        </w:rPr>
        <w:t>When to call:</w:t>
      </w:r>
      <w:r>
        <w:t xml:space="preserve"> User abandons the session.</w:t>
      </w:r>
    </w:p>
    <w:p w14:paraId="09CA252C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2B00C155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705A42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"…", "user_id": "jsmith", "status": "cancelled" }</w:t>
      </w:r>
    </w:p>
    <w:p w14:paraId="0E76866B" w14:textId="77777777" w:rsidR="00B02093" w:rsidRDefault="00B02093">
      <w:pPr>
        <w:spacing w:after="40"/>
      </w:pPr>
    </w:p>
    <w:p w14:paraId="740F7715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cancel_conflict</w:t>
      </w:r>
      <w:r>
        <w:t xml:space="preserve"> (already completed/cancelled).</w:t>
      </w:r>
    </w:p>
    <w:p w14:paraId="10585406" w14:textId="77777777" w:rsidR="00B02093" w:rsidRDefault="00000000">
      <w:pPr>
        <w:pStyle w:val="Heading3"/>
      </w:pPr>
      <w:r>
        <w:t>Session Events (SSE)</w:t>
      </w:r>
    </w:p>
    <w:p w14:paraId="279C132B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99819CF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/v1/sessions/{session_id}/events</w:t>
      </w:r>
    </w:p>
    <w:p w14:paraId="4B22F516" w14:textId="77777777" w:rsidR="00B02093" w:rsidRDefault="00000000">
      <w:r>
        <w:rPr>
          <w:b/>
        </w:rPr>
        <w:t>Purpose:</w:t>
      </w:r>
      <w:r>
        <w:t xml:space="preserve"> Live progress stream for the session (stage starts/completions, review gate, regen/next-set results, treatment-plan results, errors, heartbeats).</w:t>
      </w:r>
    </w:p>
    <w:p w14:paraId="1721337F" w14:textId="58B98831" w:rsidR="00B02093" w:rsidRDefault="00000000">
      <w:r>
        <w:rPr>
          <w:b/>
        </w:rPr>
        <w:t>When to call:</w:t>
      </w:r>
      <w:r>
        <w:t xml:space="preserve"> Open right after creating a session; reopen on reconnect. </w:t>
      </w:r>
      <w:r>
        <w:rPr>
          <w:b/>
        </w:rPr>
        <w:t>`EventSource` will not work</w:t>
      </w:r>
      <w:r>
        <w:t xml:space="preserve">; use </w:t>
      </w:r>
      <w:proofErr w:type="gramStart"/>
      <w:r>
        <w:rPr>
          <w:rFonts w:ascii="Consolas" w:hAnsi="Consolas"/>
          <w:color w:val="C7254E"/>
          <w:sz w:val="19"/>
        </w:rPr>
        <w:t>fetch(</w:t>
      </w:r>
      <w:proofErr w:type="gramEnd"/>
      <w:r>
        <w:rPr>
          <w:rFonts w:ascii="Consolas" w:hAnsi="Consolas"/>
          <w:color w:val="C7254E"/>
          <w:sz w:val="19"/>
        </w:rPr>
        <w:t>)</w:t>
      </w:r>
      <w:r>
        <w:t xml:space="preserve"> + </w:t>
      </w:r>
      <w:r>
        <w:rPr>
          <w:rFonts w:ascii="Consolas" w:hAnsi="Consolas"/>
          <w:color w:val="C7254E"/>
          <w:sz w:val="19"/>
        </w:rPr>
        <w:t>ReadableStream</w:t>
      </w:r>
      <w:r>
        <w:t>.</w:t>
      </w:r>
    </w:p>
    <w:p w14:paraId="6FC15531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, </w:t>
      </w:r>
      <w:r>
        <w:rPr>
          <w:rFonts w:ascii="Consolas" w:hAnsi="Consolas"/>
          <w:color w:val="C7254E"/>
          <w:sz w:val="19"/>
        </w:rPr>
        <w:t>text/event-stream</w:t>
      </w:r>
      <w:r>
        <w:t>. Event types (</w:t>
      </w:r>
      <w:r>
        <w:rPr>
          <w:rFonts w:ascii="Consolas" w:hAnsi="Consolas"/>
          <w:color w:val="C7254E"/>
          <w:sz w:val="19"/>
        </w:rPr>
        <w:t>event:</w:t>
      </w:r>
      <w:r>
        <w:t xml:space="preserve"> field / </w:t>
      </w:r>
      <w:r>
        <w:rPr>
          <w:rFonts w:ascii="Consolas" w:hAnsi="Consolas"/>
          <w:color w:val="C7254E"/>
          <w:sz w:val="19"/>
        </w:rPr>
        <w:t>type</w:t>
      </w:r>
      <w:r>
        <w:t xml:space="preserve"> key):</w:t>
      </w:r>
    </w:p>
    <w:p w14:paraId="0B288203" w14:textId="77777777" w:rsidR="00130CD8" w:rsidRDefault="00130C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295"/>
        <w:gridCol w:w="2056"/>
        <w:gridCol w:w="2111"/>
      </w:tblGrid>
      <w:tr w:rsidR="00B02093" w14:paraId="0D915DA2" w14:textId="77777777">
        <w:tc>
          <w:tcPr>
            <w:tcW w:w="2160" w:type="dxa"/>
          </w:tcPr>
          <w:p w14:paraId="66EE32A2" w14:textId="77777777" w:rsidR="00B02093" w:rsidRDefault="00000000">
            <w:r>
              <w:rPr>
                <w:b/>
                <w:sz w:val="18"/>
              </w:rPr>
              <w:t>Event</w:t>
            </w:r>
          </w:p>
        </w:tc>
        <w:tc>
          <w:tcPr>
            <w:tcW w:w="2160" w:type="dxa"/>
          </w:tcPr>
          <w:p w14:paraId="5B19582D" w14:textId="77777777" w:rsidR="00B02093" w:rsidRDefault="00000000">
            <w:r>
              <w:rPr>
                <w:b/>
                <w:sz w:val="18"/>
              </w:rPr>
              <w:t>Payload keys</w:t>
            </w:r>
          </w:p>
        </w:tc>
        <w:tc>
          <w:tcPr>
            <w:tcW w:w="2160" w:type="dxa"/>
          </w:tcPr>
          <w:p w14:paraId="7658A2B1" w14:textId="77777777" w:rsidR="00B02093" w:rsidRDefault="00B02093"/>
        </w:tc>
        <w:tc>
          <w:tcPr>
            <w:tcW w:w="2160" w:type="dxa"/>
          </w:tcPr>
          <w:p w14:paraId="4166532B" w14:textId="77777777" w:rsidR="00B02093" w:rsidRDefault="00B02093"/>
        </w:tc>
      </w:tr>
      <w:tr w:rsidR="00B02093" w14:paraId="6038EC41" w14:textId="77777777">
        <w:tc>
          <w:tcPr>
            <w:tcW w:w="2160" w:type="dxa"/>
          </w:tcPr>
          <w:p w14:paraId="1CC1CE7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reconcile</w:t>
            </w:r>
            <w:r>
              <w:rPr>
                <w:sz w:val="18"/>
              </w:rPr>
              <w:t xml:space="preserve"> (sent once per connect)</w:t>
            </w:r>
          </w:p>
        </w:tc>
        <w:tc>
          <w:tcPr>
            <w:tcW w:w="2160" w:type="dxa"/>
          </w:tcPr>
          <w:p w14:paraId="521B8BEB" w14:textId="77777777" w:rsidR="00B02093" w:rsidRDefault="00000000">
            <w:r>
              <w:rPr>
                <w:sz w:val="18"/>
              </w:rPr>
              <w:t xml:space="preserve">full Session Board + </w:t>
            </w:r>
            <w:r>
              <w:rPr>
                <w:rFonts w:ascii="Consolas" w:hAnsi="Consolas"/>
                <w:color w:val="C7254E"/>
                <w:sz w:val="18"/>
              </w:rPr>
              <w:t>type</w:t>
            </w:r>
          </w:p>
        </w:tc>
        <w:tc>
          <w:tcPr>
            <w:tcW w:w="2160" w:type="dxa"/>
          </w:tcPr>
          <w:p w14:paraId="05D38F8A" w14:textId="77777777" w:rsidR="00B02093" w:rsidRDefault="00B02093"/>
        </w:tc>
        <w:tc>
          <w:tcPr>
            <w:tcW w:w="2160" w:type="dxa"/>
          </w:tcPr>
          <w:p w14:paraId="20365A75" w14:textId="77777777" w:rsidR="00B02093" w:rsidRDefault="00B02093"/>
        </w:tc>
      </w:tr>
      <w:tr w:rsidR="00B02093" w14:paraId="3EB10FD3" w14:textId="77777777">
        <w:tc>
          <w:tcPr>
            <w:tcW w:w="2160" w:type="dxa"/>
          </w:tcPr>
          <w:p w14:paraId="02CC6AD6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stage_started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stage_completed</w:t>
            </w:r>
          </w:p>
        </w:tc>
        <w:tc>
          <w:tcPr>
            <w:tcW w:w="2160" w:type="dxa"/>
          </w:tcPr>
          <w:p w14:paraId="772B3276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session_id, subsystem_id, stage, status, generation_epoch, ts</w:t>
            </w:r>
          </w:p>
        </w:tc>
        <w:tc>
          <w:tcPr>
            <w:tcW w:w="2160" w:type="dxa"/>
          </w:tcPr>
          <w:p w14:paraId="4F3BC4D7" w14:textId="77777777" w:rsidR="00B02093" w:rsidRDefault="00B02093"/>
        </w:tc>
        <w:tc>
          <w:tcPr>
            <w:tcW w:w="2160" w:type="dxa"/>
          </w:tcPr>
          <w:p w14:paraId="42FB5322" w14:textId="77777777" w:rsidR="00B02093" w:rsidRDefault="00B02093"/>
        </w:tc>
      </w:tr>
      <w:tr w:rsidR="00B02093" w14:paraId="2C2F9810" w14:textId="77777777">
        <w:tc>
          <w:tcPr>
            <w:tcW w:w="2160" w:type="dxa"/>
          </w:tcPr>
          <w:p w14:paraId="29B8EEA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subsystem_started</w:t>
            </w:r>
          </w:p>
        </w:tc>
        <w:tc>
          <w:tcPr>
            <w:tcW w:w="2160" w:type="dxa"/>
          </w:tcPr>
          <w:p w14:paraId="36A7CD0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session_id, subsystem_id, generation_epoch, ts</w:t>
            </w:r>
          </w:p>
        </w:tc>
        <w:tc>
          <w:tcPr>
            <w:tcW w:w="2160" w:type="dxa"/>
          </w:tcPr>
          <w:p w14:paraId="5E70D836" w14:textId="77777777" w:rsidR="00B02093" w:rsidRDefault="00B02093"/>
        </w:tc>
        <w:tc>
          <w:tcPr>
            <w:tcW w:w="2160" w:type="dxa"/>
          </w:tcPr>
          <w:p w14:paraId="2A236D94" w14:textId="77777777" w:rsidR="00B02093" w:rsidRDefault="00B02093"/>
        </w:tc>
      </w:tr>
      <w:tr w:rsidR="00B02093" w14:paraId="063B6CE9" w14:textId="77777777">
        <w:tc>
          <w:tcPr>
            <w:tcW w:w="2160" w:type="dxa"/>
          </w:tcPr>
          <w:p w14:paraId="38E97AB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session_entered_review</w:t>
            </w:r>
          </w:p>
        </w:tc>
        <w:tc>
          <w:tcPr>
            <w:tcW w:w="2160" w:type="dxa"/>
          </w:tcPr>
          <w:p w14:paraId="7015EE0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session_id, status, generation_epoch, ts</w:t>
            </w:r>
          </w:p>
        </w:tc>
        <w:tc>
          <w:tcPr>
            <w:tcW w:w="2160" w:type="dxa"/>
          </w:tcPr>
          <w:p w14:paraId="1459BF84" w14:textId="77777777" w:rsidR="00B02093" w:rsidRDefault="00B02093"/>
        </w:tc>
        <w:tc>
          <w:tcPr>
            <w:tcW w:w="2160" w:type="dxa"/>
          </w:tcPr>
          <w:p w14:paraId="5214E253" w14:textId="77777777" w:rsidR="00B02093" w:rsidRDefault="00B02093"/>
        </w:tc>
      </w:tr>
      <w:tr w:rsidR="00B02093" w14:paraId="5BF32905" w14:textId="77777777">
        <w:tc>
          <w:tcPr>
            <w:tcW w:w="2160" w:type="dxa"/>
          </w:tcPr>
          <w:p w14:paraId="30CDE98F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next_set_result</w:t>
            </w:r>
          </w:p>
        </w:tc>
        <w:tc>
          <w:tcPr>
            <w:tcW w:w="2160" w:type="dxa"/>
          </w:tcPr>
          <w:p w14:paraId="6685CE4A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 xml:space="preserve">subsystem_id, outcome, requested, </w:t>
            </w:r>
            <w:r>
              <w:rPr>
                <w:rFonts w:ascii="Consolas" w:hAnsi="Consolas"/>
                <w:color w:val="C7254E"/>
                <w:sz w:val="18"/>
              </w:rPr>
              <w:lastRenderedPageBreak/>
              <w:t>new_scenarios, new_variants, no_new, epoch, reason, detail, message, ts</w:t>
            </w:r>
          </w:p>
        </w:tc>
        <w:tc>
          <w:tcPr>
            <w:tcW w:w="2160" w:type="dxa"/>
          </w:tcPr>
          <w:p w14:paraId="3647E7B1" w14:textId="77777777" w:rsidR="00B02093" w:rsidRDefault="00B02093"/>
        </w:tc>
        <w:tc>
          <w:tcPr>
            <w:tcW w:w="2160" w:type="dxa"/>
          </w:tcPr>
          <w:p w14:paraId="7F903FF9" w14:textId="77777777" w:rsidR="00B02093" w:rsidRDefault="00B02093"/>
        </w:tc>
      </w:tr>
      <w:tr w:rsidR="00B02093" w14:paraId="7B389F1D" w14:textId="77777777">
        <w:tc>
          <w:tcPr>
            <w:tcW w:w="2160" w:type="dxa"/>
          </w:tcPr>
          <w:p w14:paraId="1A797E82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regen_result</w:t>
            </w:r>
          </w:p>
        </w:tc>
        <w:tc>
          <w:tcPr>
            <w:tcW w:w="2160" w:type="dxa"/>
          </w:tcPr>
          <w:p w14:paraId="41F704F6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subsystem_id, requested_output_ids, new_output_ids, replacements, failed_threat_ids, rescored_threat_ids, reason, detail, message, ts</w:t>
            </w:r>
          </w:p>
        </w:tc>
        <w:tc>
          <w:tcPr>
            <w:tcW w:w="2160" w:type="dxa"/>
          </w:tcPr>
          <w:p w14:paraId="3C863300" w14:textId="77777777" w:rsidR="00B02093" w:rsidRDefault="00B02093"/>
        </w:tc>
        <w:tc>
          <w:tcPr>
            <w:tcW w:w="2160" w:type="dxa"/>
          </w:tcPr>
          <w:p w14:paraId="035F547B" w14:textId="77777777" w:rsidR="00B02093" w:rsidRDefault="00B02093"/>
        </w:tc>
      </w:tr>
      <w:tr w:rsidR="00B02093" w14:paraId="4E2553C1" w14:textId="77777777">
        <w:tc>
          <w:tcPr>
            <w:tcW w:w="2160" w:type="dxa"/>
          </w:tcPr>
          <w:p w14:paraId="463D10B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treatment_plan_result</w:t>
            </w:r>
          </w:p>
        </w:tc>
        <w:tc>
          <w:tcPr>
            <w:tcW w:w="2160" w:type="dxa"/>
          </w:tcPr>
          <w:p w14:paraId="2FB76658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output_id, plan_id, status, reason, ts</w:t>
            </w:r>
          </w:p>
        </w:tc>
        <w:tc>
          <w:tcPr>
            <w:tcW w:w="2160" w:type="dxa"/>
          </w:tcPr>
          <w:p w14:paraId="29DE0F58" w14:textId="77777777" w:rsidR="00B02093" w:rsidRDefault="00B02093"/>
        </w:tc>
        <w:tc>
          <w:tcPr>
            <w:tcW w:w="2160" w:type="dxa"/>
          </w:tcPr>
          <w:p w14:paraId="46FF607C" w14:textId="77777777" w:rsidR="00B02093" w:rsidRDefault="00B02093"/>
        </w:tc>
      </w:tr>
      <w:tr w:rsidR="00B02093" w14:paraId="3F15AE14" w14:textId="77777777">
        <w:tc>
          <w:tcPr>
            <w:tcW w:w="2160" w:type="dxa"/>
          </w:tcPr>
          <w:p w14:paraId="090B03B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error</w:t>
            </w:r>
          </w:p>
        </w:tc>
        <w:tc>
          <w:tcPr>
            <w:tcW w:w="2160" w:type="dxa"/>
          </w:tcPr>
          <w:p w14:paraId="069AF700" w14:textId="77777777" w:rsidR="00B02093" w:rsidRDefault="00000000">
            <w:r>
              <w:rPr>
                <w:sz w:val="18"/>
              </w:rPr>
              <w:t>`scope ("stage"\</w:t>
            </w:r>
          </w:p>
        </w:tc>
        <w:tc>
          <w:tcPr>
            <w:tcW w:w="2160" w:type="dxa"/>
          </w:tcPr>
          <w:p w14:paraId="02027B38" w14:textId="77777777" w:rsidR="00B02093" w:rsidRDefault="00000000">
            <w:r>
              <w:rPr>
                <w:sz w:val="18"/>
              </w:rPr>
              <w:t>"session"\</w:t>
            </w:r>
          </w:p>
        </w:tc>
        <w:tc>
          <w:tcPr>
            <w:tcW w:w="2160" w:type="dxa"/>
          </w:tcPr>
          <w:p w14:paraId="343DBA02" w14:textId="77777777" w:rsidR="00B02093" w:rsidRDefault="00000000">
            <w:r>
              <w:rPr>
                <w:sz w:val="18"/>
              </w:rPr>
              <w:t xml:space="preserve">null), subsystem_id, message, generation_epoch, ts` — </w:t>
            </w:r>
            <w:r>
              <w:rPr>
                <w:b/>
                <w:sz w:val="18"/>
              </w:rPr>
              <w:t>not necessarily terminal; do not tear the UI down on it</w:t>
            </w:r>
          </w:p>
        </w:tc>
      </w:tr>
      <w:tr w:rsidR="00B02093" w14:paraId="5685FE9F" w14:textId="77777777">
        <w:tc>
          <w:tcPr>
            <w:tcW w:w="2160" w:type="dxa"/>
          </w:tcPr>
          <w:p w14:paraId="3DC40D7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heartbeat</w:t>
            </w:r>
          </w:p>
        </w:tc>
        <w:tc>
          <w:tcPr>
            <w:tcW w:w="2160" w:type="dxa"/>
          </w:tcPr>
          <w:p w14:paraId="2545135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session_id, ts</w:t>
            </w:r>
          </w:p>
        </w:tc>
        <w:tc>
          <w:tcPr>
            <w:tcW w:w="2160" w:type="dxa"/>
          </w:tcPr>
          <w:p w14:paraId="66033E7A" w14:textId="77777777" w:rsidR="00B02093" w:rsidRDefault="00B02093"/>
        </w:tc>
        <w:tc>
          <w:tcPr>
            <w:tcW w:w="2160" w:type="dxa"/>
          </w:tcPr>
          <w:p w14:paraId="2580BAAB" w14:textId="77777777" w:rsidR="00B02093" w:rsidRDefault="00B02093"/>
        </w:tc>
      </w:tr>
    </w:tbl>
    <w:p w14:paraId="6D86050E" w14:textId="77777777" w:rsidR="00B02093" w:rsidRDefault="00B02093">
      <w:pPr>
        <w:spacing w:after="40"/>
      </w:pPr>
    </w:p>
    <w:p w14:paraId="497CEE7C" w14:textId="77777777" w:rsidR="00B02093" w:rsidRDefault="00000000">
      <w:r>
        <w:t>Example frames:</w:t>
      </w:r>
    </w:p>
    <w:p w14:paraId="58D5E36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stage_completed</w:t>
      </w:r>
    </w:p>
    <w:p w14:paraId="20812CB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{"type":"stage_completed","session_id":"5b7c9d21-93a4-4f10-9a83-0f4c113b2a1e","subsystem_id":321,"stage":"SCENARIO_GENERATION","status":"COMPLETE","generation_epoch":1,"ts":"2026-08-15T02:04:11Z"}</w:t>
      </w:r>
    </w:p>
    <w:p w14:paraId="169D944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</w:t>
      </w:r>
    </w:p>
    <w:p w14:paraId="364EC7F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session_entered_review</w:t>
      </w:r>
    </w:p>
    <w:p w14:paraId="075AADA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{"type":"session_entered_review","session_id":"5b7c9d21-93a4-4f10-9a83-0f4c113b2a1e","status":"SCENARIOS_AWAITING_DECISION","generation_epoch":1,"ts":"2026-08-15T02:04:12Z"}</w:t>
      </w:r>
    </w:p>
    <w:p w14:paraId="3CC4550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</w:t>
      </w:r>
    </w:p>
    <w:p w14:paraId="52FECF5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heartbeat</w:t>
      </w:r>
    </w:p>
    <w:p w14:paraId="14647E9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{"type":"heartbeat","session_id":"5b7c9d21-93a4-4f10-9a83-0f4c113b2a1e","ts":"2026-08-15T02:04:27Z"}</w:t>
      </w:r>
    </w:p>
    <w:p w14:paraId="6E584B3A" w14:textId="77777777" w:rsidR="00B02093" w:rsidRDefault="00B02093">
      <w:pPr>
        <w:spacing w:after="40"/>
      </w:pPr>
    </w:p>
    <w:p w14:paraId="4C4AE602" w14:textId="77777777" w:rsidR="00B02093" w:rsidRDefault="00000000">
      <w:r>
        <w:t xml:space="preserve">The stream closes itself when the session leaves </w:t>
      </w:r>
      <w:r>
        <w:rPr>
          <w:rFonts w:ascii="Consolas" w:hAnsi="Consolas"/>
          <w:color w:val="C7254E"/>
          <w:sz w:val="19"/>
        </w:rPr>
        <w:t>active</w:t>
      </w:r>
      <w:r>
        <w:t>.</w:t>
      </w:r>
    </w:p>
    <w:p w14:paraId="7066B0F7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503 sse_capacity_exceeded</w:t>
      </w:r>
      <w:r>
        <w:t xml:space="preserve"> (fall back to polling) ·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2E9FF68F" w14:textId="77777777" w:rsidR="00B02093" w:rsidRDefault="00000000">
      <w:pPr>
        <w:pStyle w:val="Heading3"/>
      </w:pPr>
      <w:r>
        <w:t>Get Accepted Scenarios</w:t>
      </w:r>
    </w:p>
    <w:p w14:paraId="49C2851F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4679C071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/v1/sessions/{session_id}/accepted-scenarios</w:t>
      </w:r>
    </w:p>
    <w:p w14:paraId="47D88225" w14:textId="77777777" w:rsidR="00B02093" w:rsidRDefault="00000000">
      <w:r>
        <w:rPr>
          <w:b/>
        </w:rPr>
        <w:t>Purpose:</w:t>
      </w:r>
      <w:r>
        <w:t xml:space="preserve"> The final accepted record of a completed session.</w:t>
      </w:r>
    </w:p>
    <w:p w14:paraId="5805B023" w14:textId="77777777" w:rsidR="00B02093" w:rsidRDefault="00000000">
      <w:r>
        <w:rPr>
          <w:b/>
        </w:rPr>
        <w:t>When to call:</w:t>
      </w:r>
      <w:r>
        <w:t xml:space="preserve"> Rendering a completed session's outcome.</w:t>
      </w:r>
    </w:p>
    <w:p w14:paraId="6D4321B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4371D5C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012415C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"asset_id": 103, "entity_id": "78", "user_id": "jsmith", "session_id": "…",</w:t>
      </w:r>
    </w:p>
    <w:p w14:paraId="60645A3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"completed_at": "2026-08-01T10:15:00",</w:t>
      </w:r>
    </w:p>
    <w:p w14:paraId="04E6EC6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"scenarios": [</w:t>
      </w:r>
    </w:p>
    <w:p w14:paraId="2A07A4E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"output_id": "…", "supporting_system_id": 321, "threat_type_id": 5, "threat_catalogue_id": 42,</w:t>
      </w:r>
    </w:p>
    <w:p w14:paraId="024DEC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"threat_type": "Spoofing", "threat_name": "…", "threat_actors": ["…"], "scenario": { "…": "narrative object as in /results" } }</w:t>
      </w:r>
    </w:p>
    <w:p w14:paraId="0288784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487C012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58445A0D" w14:textId="77777777" w:rsidR="00B02093" w:rsidRDefault="00B02093">
      <w:pPr>
        <w:spacing w:after="40"/>
      </w:pPr>
    </w:p>
    <w:p w14:paraId="513F7BB7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0B79F0E7" w14:textId="77777777" w:rsidR="00B02093" w:rsidRDefault="00000000">
      <w:pPr>
        <w:pStyle w:val="Heading2"/>
      </w:pPr>
      <w:r>
        <w:t>5.3 Scenarios (cross-session reads)</w:t>
      </w:r>
    </w:p>
    <w:p w14:paraId="601B8417" w14:textId="62A83FFE" w:rsidR="00B02093" w:rsidRDefault="00000000">
      <w:r>
        <w:t>Same headers as (all four user headers).</w:t>
      </w:r>
    </w:p>
    <w:p w14:paraId="1AA74CB6" w14:textId="77777777" w:rsidR="00B02093" w:rsidRDefault="00000000">
      <w:pPr>
        <w:pStyle w:val="Heading3"/>
      </w:pPr>
      <w:r>
        <w:t>List a User's Scenarios</w:t>
      </w:r>
    </w:p>
    <w:p w14:paraId="1F369A3E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0CC7F1E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/v1/users/{user_id}/scenarios</w:t>
      </w:r>
    </w:p>
    <w:p w14:paraId="6D96DE70" w14:textId="77777777" w:rsidR="00B02093" w:rsidRDefault="00000000">
      <w:r>
        <w:rPr>
          <w:b/>
        </w:rPr>
        <w:t>Purpose:</w:t>
      </w:r>
      <w:r>
        <w:t xml:space="preserve"> Scenario history filtered by initiating user (always restricted to entities the caller is authorized for — the path is a filter, not an identity claim).</w:t>
      </w:r>
    </w:p>
    <w:p w14:paraId="4FE05424" w14:textId="77777777" w:rsidR="00B02093" w:rsidRDefault="00000000">
      <w:r>
        <w:rPr>
          <w:b/>
        </w:rPr>
        <w:t>When to call:</w:t>
      </w:r>
      <w:r>
        <w:t xml:space="preserve"> "My scenarios" screen.</w:t>
      </w:r>
    </w:p>
    <w:p w14:paraId="6C08C0D1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status</w:t>
      </w:r>
      <w:r>
        <w:t xml:space="preserve"> (</w:t>
      </w:r>
      <w:r>
        <w:rPr>
          <w:rFonts w:ascii="Consolas" w:hAnsi="Consolas"/>
          <w:color w:val="C7254E"/>
          <w:sz w:val="19"/>
        </w:rPr>
        <w:t>active | completed | cancelled | accepted</w:t>
      </w:r>
      <w:r>
        <w:t xml:space="preserve">, optional) · </w:t>
      </w:r>
      <w:r>
        <w:rPr>
          <w:rFonts w:ascii="Consolas" w:hAnsi="Consolas"/>
          <w:color w:val="C7254E"/>
          <w:sz w:val="19"/>
        </w:rPr>
        <w:t>include_superseded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) · </w:t>
      </w:r>
      <w:r>
        <w:rPr>
          <w:rFonts w:ascii="Consolas" w:hAnsi="Consolas"/>
          <w:color w:val="C7254E"/>
          <w:sz w:val="19"/>
        </w:rPr>
        <w:t>limit</w:t>
      </w:r>
      <w:r>
        <w:t xml:space="preserve"> (int, default 100, max 500) · </w:t>
      </w:r>
      <w:r>
        <w:rPr>
          <w:rFonts w:ascii="Consolas" w:hAnsi="Consolas"/>
          <w:color w:val="C7254E"/>
          <w:sz w:val="19"/>
        </w:rPr>
        <w:t>offset</w:t>
      </w:r>
      <w:r>
        <w:t xml:space="preserve"> (int, default 0).</w:t>
      </w:r>
    </w:p>
    <w:p w14:paraId="26DA06A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array of scenario list items:</w:t>
      </w:r>
    </w:p>
    <w:p w14:paraId="153E819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[</w:t>
      </w:r>
    </w:p>
    <w:p w14:paraId="19FE9C4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{ "output_id": "…", "supporting_system_id": 321, "threat_type_id": 5, "threat_catalogue_id": 42,</w:t>
      </w:r>
    </w:p>
    <w:p w14:paraId="57BD430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"threat_type": "Spoofing", "threat_name": "…", "threat_actors": ["…"], "scenario": { "…": "…" },</w:t>
      </w:r>
    </w:p>
    <w:p w14:paraId="12C04B9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"session_id": "…", "entity_id": "78", "user_id": "jsmith", "session_status": "completed",</w:t>
      </w:r>
    </w:p>
    <w:p w14:paraId="7620AB9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"scenario_number": 1, "accepted": true, "superseded": false, "created_at": "2026-08-01T10:15:00" }</w:t>
      </w:r>
    </w:p>
    <w:p w14:paraId="5E644BA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]</w:t>
      </w:r>
    </w:p>
    <w:p w14:paraId="48B70056" w14:textId="77777777" w:rsidR="00B02093" w:rsidRDefault="00B02093">
      <w:pPr>
        <w:spacing w:after="40"/>
      </w:pPr>
    </w:p>
    <w:p w14:paraId="2F94C5B3" w14:textId="77777777" w:rsidR="00B02093" w:rsidRDefault="00000000">
      <w:pPr>
        <w:pStyle w:val="Heading3"/>
      </w:pPr>
      <w:r>
        <w:t>List an Entity's Scenarios</w:t>
      </w:r>
    </w:p>
    <w:p w14:paraId="7971316D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068214CB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/v1/entities/{entity_id}/scenarios</w:t>
      </w:r>
    </w:p>
    <w:p w14:paraId="47645C54" w14:textId="77777777" w:rsidR="00B02093" w:rsidRDefault="00000000">
      <w:r>
        <w:rPr>
          <w:b/>
        </w:rPr>
        <w:t>Purpose:</w:t>
      </w:r>
      <w:r>
        <w:t xml:space="preserve"> Scenario history for one entity.</w:t>
      </w:r>
    </w:p>
    <w:p w14:paraId="7036DF46" w14:textId="77777777" w:rsidR="00B02093" w:rsidRDefault="00000000">
      <w:r>
        <w:rPr>
          <w:b/>
        </w:rPr>
        <w:t>When to call:</w:t>
      </w:r>
      <w:r>
        <w:t xml:space="preserve"> Entity-level register screen.</w:t>
      </w:r>
    </w:p>
    <w:p w14:paraId="04207BB1" w14:textId="77777777" w:rsidR="00B02093" w:rsidRDefault="00000000">
      <w:r>
        <w:rPr>
          <w:b/>
        </w:rPr>
        <w:t>Query &amp; response:</w:t>
      </w:r>
      <w:r>
        <w:t xml:space="preserve"> identical to the user listing above:</w:t>
      </w:r>
    </w:p>
    <w:p w14:paraId="6D35E12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>[</w:t>
      </w:r>
    </w:p>
    <w:p w14:paraId="470AB92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{ "output_id": "9d4e8c2a-77b1-4b3a-9f6e-2c1d0a5b7e33", "supporting_system_id": 321, "threat_type_id": 5,</w:t>
      </w:r>
    </w:p>
    <w:p w14:paraId="016E0B4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"threat_catalogue_id": 42, "threat_type": "Spoofing", "threat_name": "PLC identity spoofing",</w:t>
      </w:r>
    </w:p>
    <w:p w14:paraId="75B34AC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"threat_actors": ["APT33"], "scenario": { "scenario_title": "…", "scenario_statement": "…", "risk_statement": "…" },</w:t>
      </w:r>
    </w:p>
    <w:p w14:paraId="7A499A8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"session_id": "5b7c9d21-93a4-4f10-9a83-0f4c113b2a1e", "entity_id": "78", "user_id": "jsmith",</w:t>
      </w:r>
    </w:p>
    <w:p w14:paraId="74B9FC6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"session_status": "completed", "scenario_number": 1, "accepted": true, "superseded": false,</w:t>
      </w:r>
    </w:p>
    <w:p w14:paraId="1E146FF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"created_at": "2026-08-01T10:15:00" }</w:t>
      </w:r>
    </w:p>
    <w:p w14:paraId="1117C59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]</w:t>
      </w:r>
    </w:p>
    <w:p w14:paraId="58035B63" w14:textId="77777777" w:rsidR="00B02093" w:rsidRDefault="00B02093">
      <w:pPr>
        <w:spacing w:after="40"/>
      </w:pPr>
    </w:p>
    <w:p w14:paraId="13D5CDA5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403</w:t>
      </w:r>
      <w:r>
        <w:t xml:space="preserve"> if the entity is not in the caller's authorized set.</w:t>
      </w:r>
    </w:p>
    <w:p w14:paraId="0C3EDCE8" w14:textId="77777777" w:rsidR="00B02093" w:rsidRDefault="00000000">
      <w:pPr>
        <w:pStyle w:val="Heading3"/>
      </w:pPr>
      <w:r>
        <w:t>Get One Scenario</w:t>
      </w:r>
    </w:p>
    <w:p w14:paraId="62AD58F7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F3AEDC6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</w:t>
      </w:r>
    </w:p>
    <w:p w14:paraId="02C089F1" w14:textId="77777777" w:rsidR="00B02093" w:rsidRDefault="00000000">
      <w:r>
        <w:rPr>
          <w:b/>
        </w:rPr>
        <w:t>Purpose:</w:t>
      </w:r>
      <w:r>
        <w:t xml:space="preserve"> One scenario row regardless of its flags — use it to inspect superseded versions or failure cards (</w:t>
      </w:r>
      <w:r>
        <w:rPr>
          <w:rFonts w:ascii="Consolas" w:hAnsi="Consolas"/>
          <w:color w:val="C7254E"/>
          <w:sz w:val="19"/>
        </w:rPr>
        <w:t>scenario</w:t>
      </w:r>
      <w:r>
        <w:t xml:space="preserve"> is </w:t>
      </w:r>
      <w:r>
        <w:rPr>
          <w:rFonts w:ascii="Consolas" w:hAnsi="Consolas"/>
          <w:color w:val="C7254E"/>
          <w:sz w:val="19"/>
        </w:rPr>
        <w:t>null</w:t>
      </w:r>
      <w:r>
        <w:t xml:space="preserve"> on those).</w:t>
      </w:r>
    </w:p>
    <w:p w14:paraId="2F78A131" w14:textId="77777777" w:rsidR="00B02093" w:rsidRDefault="00000000">
      <w:r>
        <w:rPr>
          <w:b/>
        </w:rPr>
        <w:t>When to call:</w:t>
      </w:r>
      <w:r>
        <w:t xml:space="preserve"> Scenario detail view / history drill-down.</w:t>
      </w:r>
    </w:p>
    <w:p w14:paraId="41CCA8F3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user_id</w:t>
      </w:r>
      <w:r>
        <w:t xml:space="preserve"> (string, </w:t>
      </w:r>
      <w:r>
        <w:rPr>
          <w:b/>
        </w:rPr>
        <w:t>required</w:t>
      </w:r>
      <w:r>
        <w:t xml:space="preserve">) — mismatch returns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637A3C14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one scenario list item (same shape as above):</w:t>
      </w:r>
    </w:p>
    <w:p w14:paraId="635FC83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"output_id": "9d4e8c2a-77b1-4b3a-9f6e-2c1d0a5b7e33", "supporting_system_id": 321, "threat_type_id": 5,</w:t>
      </w:r>
    </w:p>
    <w:p w14:paraId="6C91F1D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"threat_catalogue_id": 42, "threat_type": "Spoofing", "threat_name": "PLC identity spoofing",</w:t>
      </w:r>
    </w:p>
    <w:p w14:paraId="35F71CC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"threat_actors": ["APT33"], "scenario": { "scenario_title": "…", "scenario_statement": "…", "risk_statement": "…" },</w:t>
      </w:r>
    </w:p>
    <w:p w14:paraId="64187C5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"session_id": "5b7c9d21-93a4-4f10-9a83-0f4c113b2a1e", "entity_id": "78", "user_id": "jsmith",</w:t>
      </w:r>
    </w:p>
    <w:p w14:paraId="1A68468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"session_status": "completed", "scenario_number": 1, "accepted": true, "superseded": false,</w:t>
      </w:r>
    </w:p>
    <w:p w14:paraId="2D6709E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"2026-08-01T10:15:00" }</w:t>
      </w:r>
    </w:p>
    <w:p w14:paraId="64F3C0BA" w14:textId="77777777" w:rsidR="00B02093" w:rsidRDefault="00B02093">
      <w:pPr>
        <w:spacing w:after="40"/>
      </w:pPr>
    </w:p>
    <w:p w14:paraId="7635894B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 xml:space="preserve">, </w:t>
      </w:r>
      <w:r>
        <w:rPr>
          <w:rFonts w:ascii="Consolas" w:hAnsi="Consolas"/>
          <w:color w:val="C7254E"/>
          <w:sz w:val="19"/>
        </w:rPr>
        <w:t>422</w:t>
      </w:r>
      <w:r>
        <w:t xml:space="preserve"> (missing </w:t>
      </w:r>
      <w:r>
        <w:rPr>
          <w:rFonts w:ascii="Consolas" w:hAnsi="Consolas"/>
          <w:color w:val="C7254E"/>
          <w:sz w:val="19"/>
        </w:rPr>
        <w:t>user_id</w:t>
      </w:r>
      <w:r>
        <w:t>).</w:t>
      </w:r>
    </w:p>
    <w:p w14:paraId="7EE0E765" w14:textId="676ADB4E" w:rsidR="00B02093" w:rsidRDefault="00000000">
      <w:pPr>
        <w:pStyle w:val="Heading2"/>
      </w:pPr>
      <w:r>
        <w:t xml:space="preserve">5.4 </w:t>
      </w:r>
      <w:r w:rsidR="00E52E25">
        <w:t xml:space="preserve">Remediation </w:t>
      </w:r>
      <w:r>
        <w:t>Plans</w:t>
      </w:r>
    </w:p>
    <w:p w14:paraId="24D5CD75" w14:textId="276A5ADC" w:rsidR="00B02093" w:rsidRDefault="00000000">
      <w:r>
        <w:t xml:space="preserve">Same headers </w:t>
      </w:r>
      <w:r w:rsidR="00C4144C">
        <w:t>as (</w:t>
      </w:r>
      <w:r>
        <w:t xml:space="preserve">all four user headers). </w:t>
      </w:r>
      <w:r w:rsidR="00546825">
        <w:t>Remediation</w:t>
      </w:r>
      <w:r>
        <w:t xml:space="preserve"> plans apply to </w:t>
      </w:r>
      <w:r>
        <w:rPr>
          <w:b/>
        </w:rPr>
        <w:t>accepted</w:t>
      </w:r>
      <w:r>
        <w:t xml:space="preserve"> scenarios of </w:t>
      </w:r>
      <w:r>
        <w:rPr>
          <w:b/>
        </w:rPr>
        <w:t>completed</w:t>
      </w:r>
      <w:r>
        <w:t xml:space="preserve"> sessions.</w:t>
      </w:r>
    </w:p>
    <w:p w14:paraId="3937BA4D" w14:textId="362C6B43" w:rsidR="00B02093" w:rsidRDefault="00000000">
      <w:pPr>
        <w:pStyle w:val="Heading3"/>
      </w:pPr>
      <w:r>
        <w:t xml:space="preserve">Generate </w:t>
      </w:r>
      <w:r w:rsidR="00546825">
        <w:t>Remediation</w:t>
      </w:r>
      <w:r>
        <w:t xml:space="preserve"> Plan </w:t>
      </w:r>
    </w:p>
    <w:p w14:paraId="29F2E9AD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66FB532F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</w:t>
      </w:r>
    </w:p>
    <w:p w14:paraId="52B31AE6" w14:textId="6193EE91" w:rsidR="00B02093" w:rsidRDefault="00000000">
      <w:r>
        <w:rPr>
          <w:b/>
        </w:rPr>
        <w:lastRenderedPageBreak/>
        <w:t>Purpose:</w:t>
      </w:r>
      <w:r>
        <w:t xml:space="preserve"> Starts AI generation of a Mitigate treatment plan for one accepted scenario, using the risk-register data you supply. </w:t>
      </w:r>
      <w:r>
        <w:rPr>
          <w:b/>
        </w:rPr>
        <w:t>First generation only</w:t>
      </w:r>
      <w:r>
        <w:t xml:space="preserve"> — if any plan already exists for the scenario (whatever its status), this returns </w:t>
      </w:r>
      <w:r>
        <w:rPr>
          <w:rFonts w:ascii="Consolas" w:hAnsi="Consolas"/>
          <w:color w:val="C7254E"/>
          <w:sz w:val="19"/>
        </w:rPr>
        <w:t>409</w:t>
      </w:r>
      <w:r>
        <w:t xml:space="preserve"> with </w:t>
      </w:r>
      <w:proofErr w:type="gramStart"/>
      <w:r>
        <w:rPr>
          <w:rFonts w:ascii="Consolas" w:hAnsi="Consolas"/>
          <w:color w:val="C7254E"/>
          <w:sz w:val="19"/>
        </w:rPr>
        <w:t>details.reason</w:t>
      </w:r>
      <w:proofErr w:type="gramEnd"/>
      <w:r>
        <w:rPr>
          <w:rFonts w:ascii="Consolas" w:hAnsi="Consolas"/>
          <w:color w:val="C7254E"/>
          <w:sz w:val="19"/>
        </w:rPr>
        <w:t xml:space="preserve"> = plan_already_exists</w:t>
      </w:r>
      <w:r>
        <w:t xml:space="preserve">; every later version is minted by the dedicated </w:t>
      </w:r>
      <w:r>
        <w:rPr>
          <w:rFonts w:ascii="Consolas" w:hAnsi="Consolas"/>
          <w:color w:val="C7254E"/>
          <w:sz w:val="19"/>
        </w:rPr>
        <w:t>/regenerate</w:t>
      </w:r>
      <w:r>
        <w:t xml:space="preserve"> route below</w:t>
      </w:r>
      <w:r w:rsidR="00903F9D">
        <w:t>.</w:t>
      </w:r>
    </w:p>
    <w:p w14:paraId="3C1BC7D1" w14:textId="77777777" w:rsidR="00B02093" w:rsidRDefault="00000000">
      <w:r>
        <w:rPr>
          <w:b/>
        </w:rPr>
        <w:t>When to call:</w:t>
      </w:r>
      <w:r>
        <w:t xml:space="preserve"> "Generate treatment </w:t>
      </w:r>
      <w:proofErr w:type="gramStart"/>
      <w:r>
        <w:t>plan" —</w:t>
      </w:r>
      <w:proofErr w:type="gramEnd"/>
      <w:r>
        <w:t xml:space="preserve"> the first time only.</w:t>
      </w:r>
    </w:p>
    <w:p w14:paraId="10CD63BC" w14:textId="77777777" w:rsidR="00B02093" w:rsidRDefault="00000000">
      <w:pPr>
        <w:rPr>
          <w:b/>
        </w:rPr>
      </w:pPr>
      <w:r>
        <w:rPr>
          <w:b/>
        </w:rPr>
        <w:t>Request:</w:t>
      </w:r>
    </w:p>
    <w:p w14:paraId="4C663409" w14:textId="77777777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>{</w:t>
      </w:r>
    </w:p>
    <w:p w14:paraId="07E70E0C" w14:textId="200069B8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 xml:space="preserve">  "</w:t>
      </w:r>
      <w:proofErr w:type="gramStart"/>
      <w:r w:rsidRPr="002B0A68">
        <w:rPr>
          <w:rFonts w:ascii="Consolas" w:hAnsi="Consolas"/>
          <w:sz w:val="17"/>
        </w:rPr>
        <w:t>existing</w:t>
      </w:r>
      <w:proofErr w:type="gramEnd"/>
      <w:r w:rsidRPr="002B0A68">
        <w:rPr>
          <w:rFonts w:ascii="Consolas" w:hAnsi="Consolas"/>
          <w:sz w:val="17"/>
        </w:rPr>
        <w:t>_controls": [],</w:t>
      </w:r>
    </w:p>
    <w:p w14:paraId="46128E7E" w14:textId="77777777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 xml:space="preserve">  "</w:t>
      </w:r>
      <w:proofErr w:type="gramStart"/>
      <w:r w:rsidRPr="002B0A68">
        <w:rPr>
          <w:rFonts w:ascii="Consolas" w:hAnsi="Consolas"/>
          <w:sz w:val="17"/>
        </w:rPr>
        <w:t>likelihood</w:t>
      </w:r>
      <w:proofErr w:type="gramEnd"/>
      <w:r w:rsidRPr="002B0A68">
        <w:rPr>
          <w:rFonts w:ascii="Consolas" w:hAnsi="Consolas"/>
          <w:sz w:val="17"/>
        </w:rPr>
        <w:t>_rating": 2,</w:t>
      </w:r>
    </w:p>
    <w:p w14:paraId="50F15116" w14:textId="77777777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 xml:space="preserve">  "</w:t>
      </w:r>
      <w:proofErr w:type="gramStart"/>
      <w:r w:rsidRPr="002B0A68">
        <w:rPr>
          <w:rFonts w:ascii="Consolas" w:hAnsi="Consolas"/>
          <w:sz w:val="17"/>
        </w:rPr>
        <w:t>impact</w:t>
      </w:r>
      <w:proofErr w:type="gramEnd"/>
      <w:r w:rsidRPr="002B0A68">
        <w:rPr>
          <w:rFonts w:ascii="Consolas" w:hAnsi="Consolas"/>
          <w:sz w:val="17"/>
        </w:rPr>
        <w:t>_rating": 3,</w:t>
      </w:r>
    </w:p>
    <w:p w14:paraId="54C0A69D" w14:textId="77777777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 xml:space="preserve">  "</w:t>
      </w:r>
      <w:proofErr w:type="gramStart"/>
      <w:r w:rsidRPr="002B0A68">
        <w:rPr>
          <w:rFonts w:ascii="Consolas" w:hAnsi="Consolas"/>
          <w:sz w:val="17"/>
        </w:rPr>
        <w:t>final</w:t>
      </w:r>
      <w:proofErr w:type="gramEnd"/>
      <w:r w:rsidRPr="002B0A68">
        <w:rPr>
          <w:rFonts w:ascii="Consolas" w:hAnsi="Consolas"/>
          <w:sz w:val="17"/>
        </w:rPr>
        <w:t>_risk_rating": 6,</w:t>
      </w:r>
    </w:p>
    <w:p w14:paraId="7DC4A4E8" w14:textId="77777777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 xml:space="preserve">  "</w:t>
      </w:r>
      <w:proofErr w:type="gramStart"/>
      <w:r w:rsidRPr="002B0A68">
        <w:rPr>
          <w:rFonts w:ascii="Consolas" w:hAnsi="Consolas"/>
          <w:sz w:val="17"/>
        </w:rPr>
        <w:t>risk</w:t>
      </w:r>
      <w:proofErr w:type="gramEnd"/>
      <w:r w:rsidRPr="002B0A68">
        <w:rPr>
          <w:rFonts w:ascii="Consolas" w:hAnsi="Consolas"/>
          <w:sz w:val="17"/>
        </w:rPr>
        <w:t>_level": "Medium"</w:t>
      </w:r>
    </w:p>
    <w:p w14:paraId="0CBF3121" w14:textId="7BF74A3E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>}</w:t>
      </w:r>
    </w:p>
    <w:p w14:paraId="5FA0DAF4" w14:textId="52DD5CA8" w:rsidR="002B0A68" w:rsidRDefault="002B0A68" w:rsidP="002B0A68">
      <w:r>
        <w:t>Or</w:t>
      </w:r>
    </w:p>
    <w:p w14:paraId="11387618" w14:textId="77777777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>{</w:t>
      </w:r>
    </w:p>
    <w:p w14:paraId="3E17411F" w14:textId="6E6DD37A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 xml:space="preserve">  "</w:t>
      </w:r>
      <w:proofErr w:type="gramStart"/>
      <w:r w:rsidRPr="002B0A68">
        <w:rPr>
          <w:rFonts w:ascii="Consolas" w:hAnsi="Consolas"/>
          <w:sz w:val="17"/>
        </w:rPr>
        <w:t>existing</w:t>
      </w:r>
      <w:proofErr w:type="gramEnd"/>
      <w:r w:rsidRPr="002B0A68">
        <w:rPr>
          <w:rFonts w:ascii="Consolas" w:hAnsi="Consolas"/>
          <w:sz w:val="17"/>
        </w:rPr>
        <w:t xml:space="preserve">_controls": </w:t>
      </w:r>
      <w:r>
        <w:rPr>
          <w:rFonts w:ascii="Consolas" w:hAnsi="Consolas"/>
          <w:sz w:val="17"/>
        </w:rPr>
        <w:t>["annual patching", "network firewall"]</w:t>
      </w:r>
      <w:r w:rsidRPr="002B0A68">
        <w:rPr>
          <w:rFonts w:ascii="Consolas" w:hAnsi="Consolas"/>
          <w:sz w:val="17"/>
        </w:rPr>
        <w:t>,</w:t>
      </w:r>
    </w:p>
    <w:p w14:paraId="1D2A2A44" w14:textId="77777777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 xml:space="preserve">  "</w:t>
      </w:r>
      <w:proofErr w:type="gramStart"/>
      <w:r w:rsidRPr="002B0A68">
        <w:rPr>
          <w:rFonts w:ascii="Consolas" w:hAnsi="Consolas"/>
          <w:sz w:val="17"/>
        </w:rPr>
        <w:t>likelihood</w:t>
      </w:r>
      <w:proofErr w:type="gramEnd"/>
      <w:r w:rsidRPr="002B0A68">
        <w:rPr>
          <w:rFonts w:ascii="Consolas" w:hAnsi="Consolas"/>
          <w:sz w:val="17"/>
        </w:rPr>
        <w:t>_rating": 2,</w:t>
      </w:r>
    </w:p>
    <w:p w14:paraId="75A42AAC" w14:textId="77777777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 xml:space="preserve">  "</w:t>
      </w:r>
      <w:proofErr w:type="gramStart"/>
      <w:r w:rsidRPr="002B0A68">
        <w:rPr>
          <w:rFonts w:ascii="Consolas" w:hAnsi="Consolas"/>
          <w:sz w:val="17"/>
        </w:rPr>
        <w:t>impact</w:t>
      </w:r>
      <w:proofErr w:type="gramEnd"/>
      <w:r w:rsidRPr="002B0A68">
        <w:rPr>
          <w:rFonts w:ascii="Consolas" w:hAnsi="Consolas"/>
          <w:sz w:val="17"/>
        </w:rPr>
        <w:t>_rating": 3,</w:t>
      </w:r>
    </w:p>
    <w:p w14:paraId="3605FCA0" w14:textId="77777777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 xml:space="preserve">  "</w:t>
      </w:r>
      <w:proofErr w:type="gramStart"/>
      <w:r w:rsidRPr="002B0A68">
        <w:rPr>
          <w:rFonts w:ascii="Consolas" w:hAnsi="Consolas"/>
          <w:sz w:val="17"/>
        </w:rPr>
        <w:t>final</w:t>
      </w:r>
      <w:proofErr w:type="gramEnd"/>
      <w:r w:rsidRPr="002B0A68">
        <w:rPr>
          <w:rFonts w:ascii="Consolas" w:hAnsi="Consolas"/>
          <w:sz w:val="17"/>
        </w:rPr>
        <w:t>_risk_rating": 6,</w:t>
      </w:r>
    </w:p>
    <w:p w14:paraId="1EB94E95" w14:textId="77777777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 xml:space="preserve">  "</w:t>
      </w:r>
      <w:proofErr w:type="gramStart"/>
      <w:r w:rsidRPr="002B0A68">
        <w:rPr>
          <w:rFonts w:ascii="Consolas" w:hAnsi="Consolas"/>
          <w:sz w:val="17"/>
        </w:rPr>
        <w:t>risk</w:t>
      </w:r>
      <w:proofErr w:type="gramEnd"/>
      <w:r w:rsidRPr="002B0A68">
        <w:rPr>
          <w:rFonts w:ascii="Consolas" w:hAnsi="Consolas"/>
          <w:sz w:val="17"/>
        </w:rPr>
        <w:t>_level": "Medium"</w:t>
      </w:r>
    </w:p>
    <w:p w14:paraId="46087668" w14:textId="77777777" w:rsidR="002B0A68" w:rsidRPr="002B0A68" w:rsidRDefault="002B0A68" w:rsidP="002B0A68">
      <w:pPr>
        <w:shd w:val="clear" w:color="auto" w:fill="F2F2F2"/>
        <w:spacing w:after="0"/>
        <w:rPr>
          <w:rFonts w:ascii="Consolas" w:hAnsi="Consolas"/>
          <w:sz w:val="17"/>
        </w:rPr>
      </w:pPr>
      <w:r w:rsidRPr="002B0A68">
        <w:rPr>
          <w:rFonts w:ascii="Consolas" w:hAnsi="Consolas"/>
          <w:sz w:val="17"/>
        </w:rPr>
        <w:t>}</w:t>
      </w:r>
    </w:p>
    <w:p w14:paraId="2805FEFB" w14:textId="72316461" w:rsidR="002B0A68" w:rsidRDefault="002B0A68" w:rsidP="002B0A68">
      <w:r>
        <w:t>or</w:t>
      </w:r>
    </w:p>
    <w:p w14:paraId="3277EFB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3E34708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"existing_controls": ["annual patching", "network firewall"],</w:t>
      </w:r>
    </w:p>
    <w:p w14:paraId="7CCE19E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"likelihood_rating": 4,</w:t>
      </w:r>
    </w:p>
    <w:p w14:paraId="09C570F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"impact_rating": 5,</w:t>
      </w:r>
    </w:p>
    <w:p w14:paraId="768C764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"final_risk_rating": 20,</w:t>
      </w:r>
    </w:p>
    <w:p w14:paraId="05A31A0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"risk_level": "Critical",</w:t>
      </w:r>
    </w:p>
    <w:p w14:paraId="5D2A3EE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"risk_identification_date": "2026-06-14T08:31:00Z",</w:t>
      </w:r>
    </w:p>
    <w:p w14:paraId="38BC253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"risk_owner": "Head of OT Operations",</w:t>
      </w:r>
    </w:p>
    <w:p w14:paraId="24EDA8F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"impacted_business_division": "Water Treatment Operations",</w:t>
      </w:r>
    </w:p>
    <w:p w14:paraId="4C79009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"existing_controls_all_subsystems": "No",</w:t>
      </w:r>
    </w:p>
    <w:p w14:paraId="5917DB3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"existing_controls_all_subsystems_justification": "Controls deployed on IT systems only."</w:t>
      </w:r>
    </w:p>
    <w:p w14:paraId="0342E38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3820154D" w14:textId="77777777" w:rsidR="00B02093" w:rsidRDefault="00B02093">
      <w:pPr>
        <w:spacing w:after="40"/>
      </w:pPr>
    </w:p>
    <w:p w14:paraId="41DE0198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existing_controls</w:t>
      </w:r>
      <w:r>
        <w:t xml:space="preserve"> (string[], </w:t>
      </w:r>
      <w:r>
        <w:rPr>
          <w:b/>
        </w:rPr>
        <w:t>key required</w:t>
      </w:r>
      <w:r>
        <w:t xml:space="preserve">, may be </w:t>
      </w:r>
      <w:r>
        <w:rPr>
          <w:rFonts w:ascii="Consolas" w:hAnsi="Consolas"/>
          <w:color w:val="C7254E"/>
          <w:sz w:val="19"/>
        </w:rPr>
        <w:t>[]</w:t>
      </w:r>
      <w:r>
        <w:t>; max 50 items, each ≤ 500 chars).</w:t>
      </w:r>
    </w:p>
    <w:p w14:paraId="7CEFEDCC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likelihood_rating</w:t>
      </w:r>
      <w:r>
        <w:t xml:space="preserve"> / </w:t>
      </w:r>
      <w:r>
        <w:rPr>
          <w:rFonts w:ascii="Consolas" w:hAnsi="Consolas"/>
          <w:color w:val="C7254E"/>
          <w:sz w:val="19"/>
        </w:rPr>
        <w:t>impact_rating</w:t>
      </w:r>
      <w:r>
        <w:t xml:space="preserve"> (int, required, 1–5) · </w:t>
      </w:r>
      <w:r>
        <w:rPr>
          <w:rFonts w:ascii="Consolas" w:hAnsi="Consolas"/>
          <w:color w:val="C7254E"/>
          <w:sz w:val="19"/>
        </w:rPr>
        <w:t>final_risk_rating</w:t>
      </w:r>
      <w:r>
        <w:t xml:space="preserve"> (int, required, 1–25).</w:t>
      </w:r>
    </w:p>
    <w:p w14:paraId="1B82933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risk_level</w:t>
      </w:r>
      <w:r>
        <w:t xml:space="preserve"> (required): </w:t>
      </w:r>
      <w:r>
        <w:rPr>
          <w:rFonts w:ascii="Consolas" w:hAnsi="Consolas"/>
          <w:color w:val="C7254E"/>
          <w:sz w:val="19"/>
        </w:rPr>
        <w:t>Low | Medium | High | Critical</w:t>
      </w:r>
      <w:r>
        <w:t>.</w:t>
      </w:r>
    </w:p>
    <w:p w14:paraId="7B555773" w14:textId="77777777" w:rsidR="00B02093" w:rsidRDefault="00000000">
      <w:pPr>
        <w:pStyle w:val="ListBullet"/>
      </w:pPr>
      <w:r>
        <w:t xml:space="preserve">Optional: </w:t>
      </w:r>
      <w:r>
        <w:rPr>
          <w:rFonts w:ascii="Consolas" w:hAnsi="Consolas"/>
          <w:color w:val="C7254E"/>
          <w:sz w:val="19"/>
        </w:rPr>
        <w:t>risk_identification_date</w:t>
      </w:r>
      <w:r>
        <w:t xml:space="preserve"> (ISO datetime), </w:t>
      </w:r>
      <w:r>
        <w:rPr>
          <w:rFonts w:ascii="Consolas" w:hAnsi="Consolas"/>
          <w:color w:val="C7254E"/>
          <w:sz w:val="19"/>
        </w:rPr>
        <w:t>risk_owner</w:t>
      </w:r>
      <w:r>
        <w:t xml:space="preserve"> (≤200), </w:t>
      </w:r>
      <w:r>
        <w:rPr>
          <w:rFonts w:ascii="Consolas" w:hAnsi="Consolas"/>
          <w:color w:val="C7254E"/>
          <w:sz w:val="19"/>
        </w:rPr>
        <w:t>impacted_business_division</w:t>
      </w:r>
      <w:r>
        <w:t xml:space="preserve"> (≤200), </w:t>
      </w:r>
      <w:r>
        <w:rPr>
          <w:rFonts w:ascii="Consolas" w:hAnsi="Consolas"/>
          <w:color w:val="C7254E"/>
          <w:sz w:val="19"/>
        </w:rPr>
        <w:t>existing_controls_all_subsystems</w:t>
      </w:r>
      <w:r>
        <w:t xml:space="preserve"> (</w:t>
      </w:r>
      <w:r>
        <w:rPr>
          <w:rFonts w:ascii="Consolas" w:hAnsi="Consolas"/>
          <w:color w:val="C7254E"/>
          <w:sz w:val="19"/>
        </w:rPr>
        <w:t>Yes | No</w:t>
      </w:r>
      <w:r>
        <w:t xml:space="preserve">), </w:t>
      </w:r>
      <w:r>
        <w:rPr>
          <w:rFonts w:ascii="Consolas" w:hAnsi="Consolas"/>
          <w:color w:val="C7254E"/>
          <w:sz w:val="19"/>
        </w:rPr>
        <w:t>existing_controls_all_subsystems_justification</w:t>
      </w:r>
      <w:r>
        <w:t xml:space="preserve"> (≤1000), </w:t>
      </w:r>
      <w:r>
        <w:rPr>
          <w:rFonts w:ascii="Consolas" w:hAnsi="Consolas"/>
          <w:color w:val="C7254E"/>
          <w:sz w:val="19"/>
        </w:rPr>
        <w:t>user_note</w:t>
      </w:r>
      <w:r>
        <w:t xml:space="preserve"> (≤1000, steering for the first generation).</w:t>
      </w:r>
    </w:p>
    <w:p w14:paraId="1408CDC4" w14:textId="662C8EC0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user_id</w:t>
      </w:r>
      <w:r>
        <w:t xml:space="preserve"> field (comes from </w:t>
      </w:r>
      <w:r>
        <w:rPr>
          <w:rFonts w:ascii="Consolas" w:hAnsi="Consolas"/>
          <w:color w:val="C7254E"/>
          <w:sz w:val="19"/>
        </w:rPr>
        <w:t>X-User-Id</w:t>
      </w:r>
      <w:r>
        <w:t>).</w:t>
      </w:r>
    </w:p>
    <w:p w14:paraId="30CA9CC4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67ECC66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>{ "plan_id": "…", "session_id": "…", "output_id": "…", "status": "RUNNING" }</w:t>
      </w:r>
    </w:p>
    <w:p w14:paraId="0183FD91" w14:textId="77777777" w:rsidR="00B02093" w:rsidRDefault="00B02093">
      <w:pPr>
        <w:spacing w:after="40"/>
      </w:pPr>
    </w:p>
    <w:p w14:paraId="3FA3543B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treatment_conflict</w:t>
      </w:r>
      <w:r>
        <w:t xml:space="preserve"> with </w:t>
      </w:r>
      <w:r>
        <w:rPr>
          <w:rFonts w:ascii="Consolas" w:hAnsi="Consolas"/>
          <w:color w:val="C7254E"/>
          <w:sz w:val="19"/>
        </w:rPr>
        <w:t>details.reason</w:t>
      </w:r>
      <w:r>
        <w:t xml:space="preserve"> ∈ </w:t>
      </w:r>
      <w:r>
        <w:rPr>
          <w:rFonts w:ascii="Consolas" w:hAnsi="Consolas"/>
          <w:color w:val="C7254E"/>
          <w:sz w:val="19"/>
        </w:rPr>
        <w:t>scenario_not_accepted | plan_already_exists | generation_in_progress</w:t>
      </w:r>
      <w:r>
        <w:t xml:space="preserve"> ·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500</w:t>
      </w:r>
      <w:r>
        <w:t xml:space="preserve"> (enqueue failure; plan parked in ERROR).</w:t>
      </w:r>
    </w:p>
    <w:p w14:paraId="77E329E2" w14:textId="32FA321D" w:rsidR="00B02093" w:rsidRDefault="00000000">
      <w:pPr>
        <w:pStyle w:val="Heading3"/>
      </w:pPr>
      <w:proofErr w:type="gramStart"/>
      <w:r>
        <w:t>Regenerate</w:t>
      </w:r>
      <w:proofErr w:type="gramEnd"/>
      <w:r>
        <w:t xml:space="preserve"> Treatment Plan </w:t>
      </w:r>
    </w:p>
    <w:p w14:paraId="60CAAF39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5AB0FBBE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/v1/sessions/{session_id}/scenarios/{output_id}/treatment-plan/regenerate</w:t>
      </w:r>
    </w:p>
    <w:p w14:paraId="52B6804A" w14:textId="5A8DE32A" w:rsidR="00B02093" w:rsidRDefault="00000000">
      <w:r>
        <w:rPr>
          <w:b/>
        </w:rPr>
        <w:t>Purpose:</w:t>
      </w:r>
      <w:r>
        <w:t xml:space="preserve"> Mints a new plan </w:t>
      </w:r>
      <w:proofErr w:type="gramStart"/>
      <w:r>
        <w:t>version:</w:t>
      </w:r>
      <w:proofErr w:type="gramEnd"/>
      <w:r>
        <w:t xml:space="preserve"> retires the ACTIVE version to history, generates a fresh one.</w:t>
      </w:r>
    </w:p>
    <w:p w14:paraId="3E646FAC" w14:textId="77777777" w:rsidR="00B02093" w:rsidRDefault="00000000">
      <w:r>
        <w:rPr>
          <w:b/>
        </w:rPr>
        <w:t>When to call:</w:t>
      </w:r>
      <w:r>
        <w:t xml:space="preserve"> "Regenerate" — every generation after the first.</w:t>
      </w:r>
    </w:p>
    <w:p w14:paraId="2E1CFCB1" w14:textId="77777777" w:rsidR="00B02093" w:rsidRDefault="00000000">
      <w:r>
        <w:rPr>
          <w:b/>
        </w:rPr>
        <w:t>Request:</w:t>
      </w:r>
    </w:p>
    <w:p w14:paraId="2916D8A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"user_note": "focus on database encryption; vendor owns the network" }</w:t>
      </w:r>
    </w:p>
    <w:p w14:paraId="6C82945F" w14:textId="77777777" w:rsidR="00B02093" w:rsidRDefault="00B02093">
      <w:pPr>
        <w:spacing w:after="40"/>
      </w:pPr>
    </w:p>
    <w:p w14:paraId="6882FD91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user_note</w:t>
      </w:r>
      <w:r>
        <w:t xml:space="preserve"> (optional, ≤1000): steering for this regeneration; </w:t>
      </w:r>
      <w:r>
        <w:rPr>
          <w:b/>
        </w:rPr>
        <w:t>replaces</w:t>
      </w:r>
      <w:r>
        <w:t xml:space="preserve"> the previous version's note entirely (omit for none). This is the only field.</w:t>
      </w:r>
    </w:p>
    <w:p w14:paraId="044683A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  <w:r>
        <w:t xml:space="preserve"> — same shape as Generate:</w:t>
      </w:r>
    </w:p>
    <w:p w14:paraId="2035B80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"plan_id": "…", "session_id": "…", "output_id": "…", "status": "RUNNING" }</w:t>
      </w:r>
    </w:p>
    <w:p w14:paraId="47E1788C" w14:textId="77777777" w:rsidR="00B02093" w:rsidRDefault="00B02093">
      <w:pPr>
        <w:spacing w:after="40"/>
      </w:pPr>
    </w:p>
    <w:p w14:paraId="2FDA7FCE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treatment_conflict</w:t>
      </w:r>
      <w:r>
        <w:t xml:space="preserve"> with </w:t>
      </w:r>
      <w:r>
        <w:rPr>
          <w:rFonts w:ascii="Consolas" w:hAnsi="Consolas"/>
          <w:color w:val="C7254E"/>
          <w:sz w:val="19"/>
        </w:rPr>
        <w:t>details.reason</w:t>
      </w:r>
      <w:r>
        <w:t xml:space="preserve"> ∈ </w:t>
      </w:r>
      <w:r>
        <w:rPr>
          <w:rFonts w:ascii="Consolas" w:hAnsi="Consolas"/>
          <w:color w:val="C7254E"/>
          <w:sz w:val="19"/>
        </w:rPr>
        <w:t>scenario_not_accepted | generation_in_progress</w:t>
      </w:r>
      <w:r>
        <w:t xml:space="preserve"> · </w:t>
      </w:r>
      <w:r>
        <w:rPr>
          <w:rFonts w:ascii="Consolas" w:hAnsi="Consolas"/>
          <w:color w:val="C7254E"/>
          <w:sz w:val="19"/>
        </w:rPr>
        <w:t>404</w:t>
      </w:r>
      <w:r>
        <w:t xml:space="preserve"> (no plan ever generated — use Generate first) · </w:t>
      </w:r>
      <w:r>
        <w:rPr>
          <w:rFonts w:ascii="Consolas" w:hAnsi="Consolas"/>
          <w:color w:val="C7254E"/>
          <w:sz w:val="19"/>
        </w:rPr>
        <w:t>500</w:t>
      </w:r>
      <w:r>
        <w:t xml:space="preserve"> (enqueue failure; plan parked in ERROR).</w:t>
      </w:r>
    </w:p>
    <w:p w14:paraId="6C65DFB8" w14:textId="77777777" w:rsidR="00B02093" w:rsidRDefault="00000000">
      <w:pPr>
        <w:pStyle w:val="Heading3"/>
      </w:pPr>
      <w:r>
        <w:t>Get Treatment Plan (poll)</w:t>
      </w:r>
    </w:p>
    <w:p w14:paraId="1B44868A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EEA16CE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</w:t>
      </w:r>
    </w:p>
    <w:p w14:paraId="657998ED" w14:textId="77777777" w:rsidR="00B02093" w:rsidRDefault="00000000">
      <w:r>
        <w:rPr>
          <w:b/>
        </w:rPr>
        <w:t>Purpose:</w:t>
      </w:r>
      <w:r>
        <w:t xml:space="preserve"> The plan's current state — this GET </w:t>
      </w:r>
      <w:r>
        <w:rPr>
          <w:b/>
        </w:rPr>
        <w:t>is</w:t>
      </w:r>
      <w:r>
        <w:t xml:space="preserve"> the poll endpoint and also serves the finished plan.</w:t>
      </w:r>
    </w:p>
    <w:p w14:paraId="04ECAFDE" w14:textId="77777777" w:rsidR="00B02093" w:rsidRDefault="00000000">
      <w:r>
        <w:rPr>
          <w:b/>
        </w:rPr>
        <w:t>When to call:</w:t>
      </w:r>
      <w:r>
        <w:t xml:space="preserve"> Poll after the POST until </w:t>
      </w:r>
      <w:r>
        <w:rPr>
          <w:rFonts w:ascii="Consolas" w:hAnsi="Consolas"/>
          <w:color w:val="C7254E"/>
          <w:sz w:val="19"/>
        </w:rPr>
        <w:t>status</w:t>
      </w:r>
      <w:r>
        <w:t xml:space="preserve"> is </w:t>
      </w:r>
      <w:r>
        <w:rPr>
          <w:rFonts w:ascii="Consolas" w:hAnsi="Consolas"/>
          <w:color w:val="C7254E"/>
          <w:sz w:val="19"/>
        </w:rPr>
        <w:t>COMPLETE</w:t>
      </w:r>
      <w:r>
        <w:t xml:space="preserve"> or </w:t>
      </w:r>
      <w:r>
        <w:rPr>
          <w:rFonts w:ascii="Consolas" w:hAnsi="Consolas"/>
          <w:color w:val="C7254E"/>
          <w:sz w:val="19"/>
        </w:rPr>
        <w:t>ERROR</w:t>
      </w:r>
      <w:r>
        <w:t xml:space="preserve"> (the </w:t>
      </w:r>
      <w:r>
        <w:rPr>
          <w:rFonts w:ascii="Consolas" w:hAnsi="Consolas"/>
          <w:color w:val="C7254E"/>
          <w:sz w:val="19"/>
        </w:rPr>
        <w:t>treatment_plan_result</w:t>
      </w:r>
      <w:r>
        <w:t xml:space="preserve"> SSE event is an advisory fast-path — keep polling; some outcomes never publish).</w:t>
      </w:r>
    </w:p>
    <w:p w14:paraId="07237D1E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include_superseded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) — previous versions in </w:t>
      </w:r>
      <w:r>
        <w:rPr>
          <w:rFonts w:ascii="Consolas" w:hAnsi="Consolas"/>
          <w:color w:val="C7254E"/>
          <w:sz w:val="19"/>
        </w:rPr>
        <w:t>superseded[]</w:t>
      </w:r>
      <w:r>
        <w:t>.</w:t>
      </w:r>
    </w:p>
    <w:p w14:paraId="7783947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0DE40F7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01315D7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"plan_id": "…", "session_id": "…", "output_id": "…",</w:t>
      </w:r>
    </w:p>
    <w:p w14:paraId="5DDB318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"status": "COMPLETE",</w:t>
      </w:r>
    </w:p>
    <w:p w14:paraId="3D0935E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"treatment_strategy": "Mitigate",</w:t>
      </w:r>
    </w:p>
    <w:p w14:paraId="2565ED5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"scenario": { "scenario_title": "…", "scenario_statement": "…", "risk_statement": "…",</w:t>
      </w:r>
    </w:p>
    <w:p w14:paraId="524FA15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              "threat_category": "…", "threat_type": "…", "threat_name": "…", "threat_actors": ["…"] },</w:t>
      </w:r>
    </w:p>
    <w:p w14:paraId="53EE367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"risk_level": "Critical",</w:t>
      </w:r>
    </w:p>
    <w:p w14:paraId="74AB55B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"review_status": null,</w:t>
      </w:r>
    </w:p>
    <w:p w14:paraId="6C04C81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"risk_identification_date": "2026-06-14T08:31:00",</w:t>
      </w:r>
    </w:p>
    <w:p w14:paraId="0E7DF10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"plan": {</w:t>
      </w:r>
    </w:p>
    <w:p w14:paraId="10937F9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"title": "…", "treatment_plan": "…", "action_plan": "…",</w:t>
      </w:r>
    </w:p>
    <w:p w14:paraId="0591AD1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"applicable_to_all_subsystems": "No",</w:t>
      </w:r>
    </w:p>
    <w:p w14:paraId="40AA869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"controls_to_be_implemented": { "control_coverage": "gaps",</w:t>
      </w:r>
    </w:p>
    <w:p w14:paraId="68FA98B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"controls": [</w:t>
      </w:r>
    </w:p>
    <w:p w14:paraId="70C164F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{ "control_type": "preventive", "control_name": "Account Management",</w:t>
      </w:r>
    </w:p>
    <w:p w14:paraId="464C4D2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"description": "…", "priority": "Critical",</w:t>
      </w:r>
    </w:p>
    <w:p w14:paraId="7839763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"control_code": "AC-2", "control_library_id": 9 }</w:t>
      </w:r>
    </w:p>
    <w:p w14:paraId="4F78DEA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] },</w:t>
      </w:r>
    </w:p>
    <w:p w14:paraId="6B03131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"remediation_action_plan": "…", "mitigation_timeline": "…", "mitigation_owner": "…",</w:t>
      </w:r>
    </w:p>
    <w:p w14:paraId="6FFF884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"risk_owner": "…", "impacted_business_division": "…"</w:t>
      </w:r>
    </w:p>
    <w:p w14:paraId="391C1DF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},</w:t>
      </w:r>
    </w:p>
    <w:p w14:paraId="06B6E85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"error_message": null,</w:t>
      </w:r>
    </w:p>
    <w:p w14:paraId="31FC60B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"reason": null,</w:t>
      </w:r>
    </w:p>
    <w:p w14:paraId="3A174A2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"superseded": null</w:t>
      </w:r>
    </w:p>
    <w:p w14:paraId="2A83EBA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21F3E4FF" w14:textId="77777777" w:rsidR="00B02093" w:rsidRDefault="00B02093">
      <w:pPr>
        <w:spacing w:after="40"/>
      </w:pPr>
    </w:p>
    <w:p w14:paraId="24A4CC2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status</w:t>
      </w:r>
      <w:r>
        <w:t xml:space="preserve">: </w:t>
      </w:r>
      <w:r>
        <w:rPr>
          <w:rFonts w:ascii="Consolas" w:hAnsi="Consolas"/>
          <w:color w:val="C7254E"/>
          <w:sz w:val="19"/>
        </w:rPr>
        <w:t>RUNNING | COMPLETE | ERROR</w:t>
      </w:r>
      <w:r>
        <w:t xml:space="preserve">. </w:t>
      </w:r>
      <w:r>
        <w:rPr>
          <w:rFonts w:ascii="Consolas" w:hAnsi="Consolas"/>
          <w:color w:val="C7254E"/>
          <w:sz w:val="19"/>
        </w:rPr>
        <w:t>plan</w:t>
      </w:r>
      <w:r>
        <w:t xml:space="preserve"> is </w:t>
      </w:r>
      <w:r>
        <w:rPr>
          <w:rFonts w:ascii="Consolas" w:hAnsi="Consolas"/>
          <w:color w:val="C7254E"/>
          <w:sz w:val="19"/>
        </w:rPr>
        <w:t>null</w:t>
      </w:r>
      <w:r>
        <w:t xml:space="preserve"> until COMPLETE.</w:t>
      </w:r>
    </w:p>
    <w:p w14:paraId="6137B805" w14:textId="77777777" w:rsidR="00B02093" w:rsidRDefault="00000000">
      <w:pPr>
        <w:pStyle w:val="ListBullet"/>
      </w:pPr>
      <w:r>
        <w:t xml:space="preserve">On ERROR, switch on </w:t>
      </w:r>
      <w:r>
        <w:rPr>
          <w:rFonts w:ascii="Consolas" w:hAnsi="Consolas"/>
          <w:color w:val="C7254E"/>
          <w:sz w:val="19"/>
        </w:rPr>
        <w:t>reason</w:t>
      </w:r>
      <w:r>
        <w:t xml:space="preserve">: </w:t>
      </w:r>
      <w:r>
        <w:rPr>
          <w:rFonts w:ascii="Consolas" w:hAnsi="Consolas"/>
          <w:color w:val="C7254E"/>
          <w:sz w:val="19"/>
        </w:rPr>
        <w:t>generation_failed | invalid_plan | content_blocked | cancelled | timed_out | enqueue_failed</w:t>
      </w:r>
      <w:r>
        <w:t>.</w:t>
      </w:r>
    </w:p>
    <w:p w14:paraId="319B943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review_status</w:t>
      </w:r>
      <w:r>
        <w:t xml:space="preserve">: </w:t>
      </w:r>
      <w:r>
        <w:rPr>
          <w:rFonts w:ascii="Consolas" w:hAnsi="Consolas"/>
          <w:color w:val="C7254E"/>
          <w:sz w:val="19"/>
        </w:rPr>
        <w:t>null</w:t>
      </w:r>
      <w:r>
        <w:t xml:space="preserve"> (unreviewed) | </w:t>
      </w:r>
      <w:r>
        <w:rPr>
          <w:rFonts w:ascii="Consolas" w:hAnsi="Consolas"/>
          <w:color w:val="C7254E"/>
          <w:sz w:val="19"/>
        </w:rPr>
        <w:t>approved</w:t>
      </w:r>
      <w:r>
        <w:t xml:space="preserve"> | </w:t>
      </w:r>
      <w:r>
        <w:rPr>
          <w:rFonts w:ascii="Consolas" w:hAnsi="Consolas"/>
          <w:color w:val="C7254E"/>
          <w:sz w:val="19"/>
        </w:rPr>
        <w:t>rejected</w:t>
      </w:r>
      <w:r>
        <w:t>.</w:t>
      </w:r>
    </w:p>
    <w:p w14:paraId="38913016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(never requested for this scenario) ·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34EE8160" w14:textId="77777777" w:rsidR="00B02093" w:rsidRDefault="00000000">
      <w:pPr>
        <w:pStyle w:val="Heading3"/>
      </w:pPr>
      <w:r>
        <w:t>Get Session Treatment Board</w:t>
      </w:r>
    </w:p>
    <w:p w14:paraId="3CE6215B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639A85F6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/v1/sessions/{session_id}/treatment-plans</w:t>
      </w:r>
    </w:p>
    <w:p w14:paraId="3A120968" w14:textId="77777777" w:rsidR="00B02093" w:rsidRDefault="00000000">
      <w:r>
        <w:rPr>
          <w:b/>
        </w:rPr>
        <w:t>Purpose:</w:t>
      </w:r>
      <w:r>
        <w:t xml:space="preserve"> One row per accepted scenario with its plan state — replaces N per-scenario polls.</w:t>
      </w:r>
    </w:p>
    <w:p w14:paraId="60FFA8DB" w14:textId="77777777" w:rsidR="00B02093" w:rsidRDefault="00000000">
      <w:r>
        <w:rPr>
          <w:b/>
        </w:rPr>
        <w:t>When to call:</w:t>
      </w:r>
      <w:r>
        <w:t xml:space="preserve"> Rendering the session's treatment-plan list screen.</w:t>
      </w:r>
    </w:p>
    <w:p w14:paraId="4AFDBDBD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include_plan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) · </w:t>
      </w:r>
      <w:r>
        <w:rPr>
          <w:rFonts w:ascii="Consolas" w:hAnsi="Consolas"/>
          <w:color w:val="C7254E"/>
          <w:sz w:val="19"/>
        </w:rPr>
        <w:t>include_superseded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>).</w:t>
      </w:r>
    </w:p>
    <w:p w14:paraId="0364CFE2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4D87CAD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6D7EA89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"session_id": "…", "accepted_scenarios": 7,</w:t>
      </w:r>
    </w:p>
    <w:p w14:paraId="2F15E7E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"plans": [</w:t>
      </w:r>
    </w:p>
    <w:p w14:paraId="766E039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"output_id": "…", "scenario_title": "…", "plan_id": null, "status": null,</w:t>
      </w:r>
    </w:p>
    <w:p w14:paraId="758CE26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"risk_level": null, "review_status": null, "error_message": null, "reason": null,</w:t>
      </w:r>
    </w:p>
    <w:p w14:paraId="38D6000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"plan": null, "superseded": null, "created_at": null, "completed_at": null }</w:t>
      </w:r>
    </w:p>
    <w:p w14:paraId="04CCD7F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41856E5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36E65951" w14:textId="77777777" w:rsidR="00B02093" w:rsidRDefault="00B02093">
      <w:pPr>
        <w:spacing w:after="40"/>
      </w:pPr>
    </w:p>
    <w:p w14:paraId="3DFD593C" w14:textId="77777777" w:rsidR="00B02093" w:rsidRDefault="00000000">
      <w:r>
        <w:rPr>
          <w:rFonts w:ascii="Consolas" w:hAnsi="Consolas"/>
          <w:color w:val="C7254E"/>
          <w:sz w:val="19"/>
        </w:rPr>
        <w:t>plan_id: null</w:t>
      </w:r>
      <w:r>
        <w:t xml:space="preserve"> = never requested → show a "Generate" button.</w:t>
      </w:r>
    </w:p>
    <w:p w14:paraId="3B552059" w14:textId="77777777" w:rsidR="00B02093" w:rsidRDefault="00000000">
      <w:r>
        <w:rPr>
          <w:b/>
        </w:rPr>
        <w:lastRenderedPageBreak/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4BC6D019" w14:textId="5D1528D6" w:rsidR="00B02093" w:rsidRDefault="00000000">
      <w:pPr>
        <w:pStyle w:val="Heading3"/>
      </w:pPr>
      <w:r>
        <w:t>Download Treatment Plans (Excel)</w:t>
      </w:r>
      <w:r w:rsidR="00C3566C">
        <w:t xml:space="preserve"> for internal testing </w:t>
      </w:r>
    </w:p>
    <w:p w14:paraId="252A19CA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5B2C1187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/v1/sessions/{session_id}/treatment-plans.xlsx</w:t>
      </w:r>
    </w:p>
    <w:p w14:paraId="44A95C42" w14:textId="77777777" w:rsidR="00B02093" w:rsidRDefault="00000000">
      <w:r>
        <w:rPr>
          <w:b/>
        </w:rPr>
        <w:t>Purpose:</w:t>
      </w:r>
      <w:r>
        <w:t xml:space="preserve"> The session's treatment plans as an </w:t>
      </w:r>
      <w:r>
        <w:rPr>
          <w:rFonts w:ascii="Consolas" w:hAnsi="Consolas"/>
          <w:color w:val="C7254E"/>
          <w:sz w:val="19"/>
        </w:rPr>
        <w:t>.xlsx</w:t>
      </w:r>
      <w:r>
        <w:t xml:space="preserve"> workbook.</w:t>
      </w:r>
    </w:p>
    <w:p w14:paraId="30451F41" w14:textId="77777777" w:rsidR="00B02093" w:rsidRDefault="00000000">
      <w:r>
        <w:rPr>
          <w:b/>
        </w:rPr>
        <w:t>When to call:</w:t>
      </w:r>
      <w:r>
        <w:t xml:space="preserve"> "Export" button on the treatment board.</w:t>
      </w:r>
    </w:p>
    <w:p w14:paraId="66CCBAD5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, xlsx media type, </w:t>
      </w:r>
      <w:r>
        <w:rPr>
          <w:rFonts w:ascii="Consolas" w:hAnsi="Consolas"/>
          <w:color w:val="C7254E"/>
          <w:sz w:val="19"/>
        </w:rPr>
        <w:t>Content-Disposition: attachment; filename="session_{session_id}_treatment_plans.xlsx"</w:t>
      </w:r>
      <w:r>
        <w:t>.</w:t>
      </w:r>
    </w:p>
    <w:p w14:paraId="57285C63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426D2818" w14:textId="77777777" w:rsidR="00B02093" w:rsidRDefault="00000000">
      <w:pPr>
        <w:pStyle w:val="Heading3"/>
      </w:pPr>
      <w:r>
        <w:t>Cancel Treatment Plan Generation</w:t>
      </w:r>
    </w:p>
    <w:p w14:paraId="70A7EA4C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74D44DAF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/v1/sessions/{session_id}/scenarios/{output_id}/treatment-plan/cancel</w:t>
      </w:r>
    </w:p>
    <w:p w14:paraId="0FB517F5" w14:textId="77777777" w:rsidR="00B02093" w:rsidRDefault="00000000">
      <w:r>
        <w:rPr>
          <w:b/>
        </w:rPr>
        <w:t>Purpose:</w:t>
      </w:r>
      <w:r>
        <w:t xml:space="preserve"> Stops a RUNNING generation.</w:t>
      </w:r>
    </w:p>
    <w:p w14:paraId="3164BC57" w14:textId="77777777" w:rsidR="00B02093" w:rsidRDefault="00000000">
      <w:r>
        <w:rPr>
          <w:b/>
        </w:rPr>
        <w:t>When to call:</w:t>
      </w:r>
      <w:r>
        <w:t xml:space="preserve"> User cancels while the plan is generating.</w:t>
      </w:r>
    </w:p>
    <w:p w14:paraId="009A2123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33F5F2C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7D6FF64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"plan_id": "…", "status": "ERROR", "error_message": "cancelled by user" }</w:t>
      </w:r>
    </w:p>
    <w:p w14:paraId="4B476D99" w14:textId="77777777" w:rsidR="00B02093" w:rsidRDefault="00B02093">
      <w:pPr>
        <w:spacing w:after="40"/>
      </w:pPr>
    </w:p>
    <w:p w14:paraId="0E44758E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treatment_conflict</w:t>
      </w:r>
      <w:r>
        <w:t xml:space="preserve">, </w:t>
      </w:r>
      <w:r>
        <w:rPr>
          <w:rFonts w:ascii="Consolas" w:hAnsi="Consolas"/>
          <w:color w:val="C7254E"/>
          <w:sz w:val="19"/>
        </w:rPr>
        <w:t>details.reason = not_in_progress</w:t>
      </w:r>
      <w:r>
        <w:t xml:space="preserve"> ·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735E7C6F" w14:textId="423C5ADF" w:rsidR="00B02093" w:rsidRDefault="00000000">
      <w:pPr>
        <w:pStyle w:val="Heading3"/>
      </w:pPr>
      <w:r>
        <w:t xml:space="preserve">Review Treatment Plan </w:t>
      </w:r>
    </w:p>
    <w:p w14:paraId="0AD8A2D7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33EBD6F7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/v1/sessions/{session_id}/scenarios/{output_id}/treatment-plan/review</w:t>
      </w:r>
    </w:p>
    <w:p w14:paraId="79A298CB" w14:textId="77777777" w:rsidR="00B02093" w:rsidRDefault="00000000">
      <w:r>
        <w:rPr>
          <w:b/>
        </w:rPr>
        <w:t>Purpose:</w:t>
      </w:r>
      <w:r>
        <w:t xml:space="preserve"> Records the human adoption decision (a re-review overwrites; a regenerate resets the new version to unreviewed). With the optional </w:t>
      </w:r>
      <w:r>
        <w:rPr>
          <w:rFonts w:ascii="Consolas" w:hAnsi="Consolas"/>
          <w:color w:val="C7254E"/>
          <w:sz w:val="19"/>
        </w:rPr>
        <w:t>plan_id</w:t>
      </w:r>
      <w:r>
        <w:t xml:space="preserve">, </w:t>
      </w:r>
      <w:r>
        <w:rPr>
          <w:b/>
        </w:rPr>
        <w:t>approving a HISTORICAL COMPLETE version makes it the current plan and approves it, atomically</w:t>
      </w:r>
      <w:r>
        <w:t xml:space="preserve"> — approving an older version IS choosing it (last human decision wins; the displaced version keeps its own verdict in history; every switch is audited and emits a </w:t>
      </w:r>
      <w:r>
        <w:rPr>
          <w:rFonts w:ascii="Consolas" w:hAnsi="Consolas"/>
          <w:color w:val="C7254E"/>
          <w:sz w:val="19"/>
        </w:rPr>
        <w:t>treatment_plan_result</w:t>
      </w:r>
      <w:r>
        <w:t xml:space="preserve"> SSE event).</w:t>
      </w:r>
    </w:p>
    <w:p w14:paraId="6DCCA67E" w14:textId="77777777" w:rsidR="00B02093" w:rsidRDefault="00000000">
      <w:r>
        <w:rPr>
          <w:b/>
        </w:rPr>
        <w:t>When to call:</w:t>
      </w:r>
      <w:r>
        <w:t xml:space="preserve"> Approve / Reject on the current plan; or Approve on an older version in the history list (its </w:t>
      </w:r>
      <w:r>
        <w:rPr>
          <w:rFonts w:ascii="Consolas" w:hAnsi="Consolas"/>
          <w:color w:val="C7254E"/>
          <w:sz w:val="19"/>
        </w:rPr>
        <w:t>plan_id</w:t>
      </w:r>
      <w:r>
        <w:t xml:space="preserve"> comes from </w:t>
      </w:r>
      <w:r>
        <w:rPr>
          <w:rFonts w:ascii="Consolas" w:hAnsi="Consolas"/>
          <w:color w:val="C7254E"/>
          <w:sz w:val="19"/>
        </w:rPr>
        <w:t>GET .../treatment-plan?include_superseded=true</w:t>
      </w:r>
      <w:r>
        <w:t>).</w:t>
      </w:r>
    </w:p>
    <w:p w14:paraId="5F1C2EA0" w14:textId="77777777" w:rsidR="00B02093" w:rsidRDefault="00000000">
      <w:r>
        <w:rPr>
          <w:b/>
        </w:rPr>
        <w:t>Request:</w:t>
      </w:r>
    </w:p>
    <w:p w14:paraId="57359DE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"decision": "approved", "comment": "Proceed with Q4 remediation.", "plan_id": "…" }</w:t>
      </w:r>
    </w:p>
    <w:p w14:paraId="3EF73801" w14:textId="77777777" w:rsidR="00B02093" w:rsidRDefault="00B02093">
      <w:pPr>
        <w:spacing w:after="40"/>
      </w:pPr>
    </w:p>
    <w:p w14:paraId="2D2C41BA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decision</w:t>
      </w:r>
      <w:r>
        <w:t xml:space="preserve"> (required): </w:t>
      </w:r>
      <w:r>
        <w:rPr>
          <w:rFonts w:ascii="Consolas" w:hAnsi="Consolas"/>
          <w:color w:val="C7254E"/>
          <w:sz w:val="19"/>
        </w:rPr>
        <w:t>approved | rejected</w:t>
      </w:r>
      <w:r>
        <w:t xml:space="preserve"> · </w:t>
      </w:r>
      <w:r>
        <w:rPr>
          <w:rFonts w:ascii="Consolas" w:hAnsi="Consolas"/>
          <w:color w:val="C7254E"/>
          <w:sz w:val="19"/>
        </w:rPr>
        <w:t>comment</w:t>
      </w:r>
      <w:r>
        <w:t xml:space="preserve"> (optional, ≤ 2000).</w:t>
      </w:r>
    </w:p>
    <w:p w14:paraId="15E23B5D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plan_id</w:t>
      </w:r>
      <w:r>
        <w:t xml:space="preserve"> (optional): omit — or pass the active version's id — to review the current plan; pass a historical version's id with </w:t>
      </w:r>
      <w:r>
        <w:rPr>
          <w:rFonts w:ascii="Consolas" w:hAnsi="Consolas"/>
          <w:color w:val="C7254E"/>
          <w:sz w:val="19"/>
        </w:rPr>
        <w:t>decision=approved</w:t>
      </w:r>
      <w:r>
        <w:t xml:space="preserve"> to switch to it. Note: the entity register lists plans by original creation date, so a switched-to older version keeps its original position.</w:t>
      </w:r>
    </w:p>
    <w:p w14:paraId="230C1A81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226197C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"plan_id": "…", "review_status": "approved", "reviewed_by": "jsmith", "reviewed_at": "2026-08-15T09:00:00" }</w:t>
      </w:r>
    </w:p>
    <w:p w14:paraId="1508DA75" w14:textId="77777777" w:rsidR="00B02093" w:rsidRDefault="00B02093">
      <w:pPr>
        <w:spacing w:after="40"/>
      </w:pPr>
    </w:p>
    <w:p w14:paraId="0FB16537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treatment_conflict</w:t>
      </w:r>
      <w:r>
        <w:t xml:space="preserve">, </w:t>
      </w:r>
      <w:r>
        <w:rPr>
          <w:rFonts w:ascii="Consolas" w:hAnsi="Consolas"/>
          <w:color w:val="C7254E"/>
          <w:sz w:val="19"/>
        </w:rPr>
        <w:t>details.reason</w:t>
      </w:r>
      <w:r>
        <w:t xml:space="preserve"> ∈ </w:t>
      </w:r>
      <w:r>
        <w:rPr>
          <w:rFonts w:ascii="Consolas" w:hAnsi="Consolas"/>
          <w:color w:val="C7254E"/>
          <w:sz w:val="19"/>
        </w:rPr>
        <w:t>not_complete</w:t>
      </w:r>
      <w:r>
        <w:t xml:space="preserve"> (target still generating, or the historical version never finished) </w:t>
      </w:r>
      <w:r>
        <w:rPr>
          <w:rFonts w:ascii="Consolas" w:hAnsi="Consolas"/>
          <w:color w:val="C7254E"/>
          <w:sz w:val="19"/>
        </w:rPr>
        <w:t>| version_not_active</w:t>
      </w:r>
      <w:r>
        <w:t xml:space="preserve"> (rejecting a historical version — meaningless, it is already not the plan) </w:t>
      </w:r>
      <w:r>
        <w:rPr>
          <w:rFonts w:ascii="Consolas" w:hAnsi="Consolas"/>
          <w:color w:val="C7254E"/>
          <w:sz w:val="19"/>
        </w:rPr>
        <w:t>| generation_in_progress</w:t>
      </w:r>
      <w:r>
        <w:t xml:space="preserve"> (a running regeneration blocks the switch) · </w:t>
      </w:r>
      <w:r>
        <w:rPr>
          <w:rFonts w:ascii="Consolas" w:hAnsi="Consolas"/>
          <w:color w:val="C7254E"/>
          <w:sz w:val="19"/>
        </w:rPr>
        <w:t>404</w:t>
      </w:r>
      <w:r>
        <w:t xml:space="preserve"> (unknown/foreign </w:t>
      </w:r>
      <w:r>
        <w:rPr>
          <w:rFonts w:ascii="Consolas" w:hAnsi="Consolas"/>
          <w:color w:val="C7254E"/>
          <w:sz w:val="19"/>
        </w:rPr>
        <w:t>plan_id</w:t>
      </w:r>
      <w:r>
        <w:t xml:space="preserve">) ·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2384B6FD" w14:textId="6EF811F1" w:rsidR="00B02093" w:rsidRDefault="00000000">
      <w:pPr>
        <w:pStyle w:val="Heading3"/>
      </w:pPr>
      <w:r>
        <w:t xml:space="preserve">Entity </w:t>
      </w:r>
      <w:proofErr w:type="gramStart"/>
      <w:r w:rsidR="009577B2">
        <w:t>Remediation</w:t>
      </w:r>
      <w:r>
        <w:t>-Plan</w:t>
      </w:r>
      <w:proofErr w:type="gramEnd"/>
      <w:r>
        <w:t xml:space="preserve"> Register</w:t>
      </w:r>
    </w:p>
    <w:p w14:paraId="356CD0BE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A90D1C8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/v1/entities/{entity_id}/treatment-plans</w:t>
      </w:r>
    </w:p>
    <w:p w14:paraId="10CCA772" w14:textId="77777777" w:rsidR="00B02093" w:rsidRDefault="00000000">
      <w:r>
        <w:rPr>
          <w:b/>
        </w:rPr>
        <w:t>Purpose:</w:t>
      </w:r>
      <w:r>
        <w:t xml:space="preserve"> Entity-wide remediation register across all sessions.</w:t>
      </w:r>
    </w:p>
    <w:p w14:paraId="16408653" w14:textId="77777777" w:rsidR="00B02093" w:rsidRDefault="00000000">
      <w:r>
        <w:rPr>
          <w:b/>
        </w:rPr>
        <w:t>When to call:</w:t>
      </w:r>
      <w:r>
        <w:t xml:space="preserve"> Entity register / compliance screen.</w:t>
      </w:r>
    </w:p>
    <w:p w14:paraId="446DE3B0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status</w:t>
      </w:r>
      <w:r>
        <w:t xml:space="preserve"> (</w:t>
      </w:r>
      <w:r>
        <w:rPr>
          <w:rFonts w:ascii="Consolas" w:hAnsi="Consolas"/>
          <w:color w:val="C7254E"/>
          <w:sz w:val="19"/>
        </w:rPr>
        <w:t>RUNNING | COMPLETE | ERROR</w:t>
      </w:r>
      <w:r>
        <w:t xml:space="preserve">) · </w:t>
      </w:r>
      <w:r>
        <w:rPr>
          <w:rFonts w:ascii="Consolas" w:hAnsi="Consolas"/>
          <w:color w:val="C7254E"/>
          <w:sz w:val="19"/>
        </w:rPr>
        <w:t>review_status</w:t>
      </w:r>
      <w:r>
        <w:t xml:space="preserve"> (</w:t>
      </w:r>
      <w:r>
        <w:rPr>
          <w:rFonts w:ascii="Consolas" w:hAnsi="Consolas"/>
          <w:color w:val="C7254E"/>
          <w:sz w:val="19"/>
        </w:rPr>
        <w:t>approved | rejected</w:t>
      </w:r>
      <w:r>
        <w:t xml:space="preserve">) · </w:t>
      </w:r>
      <w:r>
        <w:rPr>
          <w:rFonts w:ascii="Consolas" w:hAnsi="Consolas"/>
          <w:color w:val="C7254E"/>
          <w:sz w:val="19"/>
        </w:rPr>
        <w:t>risk_level</w:t>
      </w:r>
      <w:r>
        <w:t xml:space="preserve"> (</w:t>
      </w:r>
      <w:r>
        <w:rPr>
          <w:rFonts w:ascii="Consolas" w:hAnsi="Consolas"/>
          <w:color w:val="C7254E"/>
          <w:sz w:val="19"/>
        </w:rPr>
        <w:t>Low | Medium | High | Critical</w:t>
      </w:r>
      <w:r>
        <w:t xml:space="preserve">) · </w:t>
      </w:r>
      <w:r>
        <w:rPr>
          <w:rFonts w:ascii="Consolas" w:hAnsi="Consolas"/>
          <w:color w:val="C7254E"/>
          <w:sz w:val="19"/>
        </w:rPr>
        <w:t>include_plan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) ·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100, max 500) · </w:t>
      </w:r>
      <w:r>
        <w:rPr>
          <w:rFonts w:ascii="Consolas" w:hAnsi="Consolas"/>
          <w:color w:val="C7254E"/>
          <w:sz w:val="19"/>
        </w:rPr>
        <w:t>offset</w:t>
      </w:r>
      <w:r>
        <w:t xml:space="preserve"> (default 0) — all optional.</w:t>
      </w:r>
    </w:p>
    <w:p w14:paraId="46C49FFE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003AB0F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66A29C9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"entity_id": "78", "limit": 100, "offset": 0,</w:t>
      </w:r>
    </w:p>
    <w:p w14:paraId="075EFA1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"plans": [</w:t>
      </w:r>
    </w:p>
    <w:p w14:paraId="61AC4DE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"plan_id": "…", "session_id": "…", "output_id": "…", "asset_name": "…", "scenario_title": "…",</w:t>
      </w:r>
    </w:p>
    <w:p w14:paraId="2A351D5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"status": "COMPLETE", "risk_level": "Critical", "review_status": "approved", "reviewed_by": "jsmith",</w:t>
      </w:r>
    </w:p>
    <w:p w14:paraId="52B4441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"error_message": null, "reason": null, "scenario": null, "treatment_strategy": "Mitigate",</w:t>
      </w:r>
    </w:p>
    <w:p w14:paraId="68A4EEE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"risk_identification_date": "…", "plan": null, "created_at": "…", "completed_at": "…" }</w:t>
      </w:r>
    </w:p>
    <w:p w14:paraId="1A6D4DB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6E4B116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50E6EDBD" w14:textId="77777777" w:rsidR="00B02093" w:rsidRDefault="00B02093">
      <w:pPr>
        <w:spacing w:after="40"/>
      </w:pPr>
    </w:p>
    <w:p w14:paraId="463B3F5B" w14:textId="77777777" w:rsidR="00B02093" w:rsidRDefault="00000000">
      <w:r>
        <w:t>(</w:t>
      </w:r>
      <w:r>
        <w:rPr>
          <w:rFonts w:ascii="Consolas" w:hAnsi="Consolas"/>
          <w:color w:val="C7254E"/>
          <w:sz w:val="19"/>
        </w:rPr>
        <w:t>scenario</w:t>
      </w:r>
      <w:r>
        <w:t>/</w:t>
      </w:r>
      <w:r>
        <w:rPr>
          <w:rFonts w:ascii="Consolas" w:hAnsi="Consolas"/>
          <w:color w:val="C7254E"/>
          <w:sz w:val="19"/>
        </w:rPr>
        <w:t>plan</w:t>
      </w:r>
      <w:r>
        <w:t xml:space="preserve"> are populated only with </w:t>
      </w:r>
      <w:r>
        <w:rPr>
          <w:rFonts w:ascii="Consolas" w:hAnsi="Consolas"/>
          <w:color w:val="C7254E"/>
          <w:sz w:val="19"/>
        </w:rPr>
        <w:t>include_plan=true</w:t>
      </w:r>
      <w:r>
        <w:t>.)</w:t>
      </w:r>
    </w:p>
    <w:p w14:paraId="69FA5BC6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403</w:t>
      </w:r>
      <w:r>
        <w:t xml:space="preserve"> · </w:t>
      </w:r>
      <w:r>
        <w:rPr>
          <w:rFonts w:ascii="Consolas" w:hAnsi="Consolas"/>
          <w:color w:val="C7254E"/>
          <w:sz w:val="19"/>
        </w:rPr>
        <w:t>422</w:t>
      </w:r>
      <w:r>
        <w:t xml:space="preserve"> (bad enum value).</w:t>
      </w:r>
    </w:p>
    <w:p w14:paraId="449FB357" w14:textId="77777777" w:rsidR="00B02093" w:rsidRDefault="00000000">
      <w:pPr>
        <w:pStyle w:val="Heading3"/>
      </w:pPr>
      <w:r>
        <w:lastRenderedPageBreak/>
        <w:t>Treatment Plan Audit Trail (one scenario)</w:t>
      </w:r>
    </w:p>
    <w:p w14:paraId="3DAFE679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0298FF1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/v1/sessions/{session_id}/scenarios/{output_id}/treatment-plan/audit</w:t>
      </w:r>
    </w:p>
    <w:p w14:paraId="7583DE2C" w14:textId="77777777" w:rsidR="00B02093" w:rsidRDefault="00000000">
      <w:r>
        <w:rPr>
          <w:b/>
        </w:rPr>
        <w:t>Purpose:</w:t>
      </w:r>
      <w:r>
        <w:t xml:space="preserve"> Full event history of one scenario's plans (oldest first): </w:t>
      </w:r>
      <w:r>
        <w:rPr>
          <w:rFonts w:ascii="Consolas" w:hAnsi="Consolas"/>
          <w:color w:val="C7254E"/>
          <w:sz w:val="19"/>
        </w:rPr>
        <w:t>requested | outcome | cancelled | reviewed | version restored | superseded</w:t>
      </w:r>
      <w:r>
        <w:t>.</w:t>
      </w:r>
    </w:p>
    <w:p w14:paraId="5EEF4514" w14:textId="77777777" w:rsidR="00B02093" w:rsidRDefault="00000000">
      <w:r>
        <w:rPr>
          <w:b/>
        </w:rPr>
        <w:t>When to call:</w:t>
      </w:r>
      <w:r>
        <w:t xml:space="preserve"> Audit/history panel of a plan.</w:t>
      </w:r>
    </w:p>
    <w:p w14:paraId="1C39FD4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77B6BE5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38B22F1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"session_id": "…", "output_id": "…",</w:t>
      </w:r>
    </w:p>
    <w:p w14:paraId="26C51A1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"events": [</w:t>
      </w:r>
    </w:p>
    <w:p w14:paraId="72878A1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"at": "2026-08-15T08:59:00", "event": "requested", "actor": "jsmith", "actor_type": "user",</w:t>
      </w:r>
    </w:p>
    <w:p w14:paraId="54C8D5F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"session_id": null, "detail": { } }</w:t>
      </w:r>
    </w:p>
    <w:p w14:paraId="37C44CB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00BF5A2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47F34072" w14:textId="77777777" w:rsidR="00B02093" w:rsidRDefault="00B02093">
      <w:pPr>
        <w:spacing w:after="40"/>
      </w:pPr>
    </w:p>
    <w:p w14:paraId="59FC35EC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3BAD823D" w14:textId="77777777" w:rsidR="00B02093" w:rsidRDefault="00000000">
      <w:pPr>
        <w:pStyle w:val="Heading3"/>
      </w:pPr>
      <w:r>
        <w:t>Entity Treatment Audit Feed</w:t>
      </w:r>
    </w:p>
    <w:p w14:paraId="0A6A4065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9351B3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/v1/entities/{entity_id}/treatment-plans/audit</w:t>
      </w:r>
    </w:p>
    <w:p w14:paraId="7560D8A0" w14:textId="77777777" w:rsidR="00B02093" w:rsidRDefault="00000000">
      <w:r>
        <w:rPr>
          <w:b/>
        </w:rPr>
        <w:t>Purpose:</w:t>
      </w:r>
      <w:r>
        <w:t xml:space="preserve"> Entity-wide treatment audit events, newest first.</w:t>
      </w:r>
    </w:p>
    <w:p w14:paraId="1F636A50" w14:textId="77777777" w:rsidR="00B02093" w:rsidRDefault="00000000">
      <w:r>
        <w:rPr>
          <w:b/>
        </w:rPr>
        <w:t>When to call:</w:t>
      </w:r>
      <w:r>
        <w:t xml:space="preserve"> Compliance/audit feed screen.</w:t>
      </w:r>
    </w:p>
    <w:p w14:paraId="43F24007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from</w:t>
      </w:r>
      <w:r>
        <w:t xml:space="preserve"> / </w:t>
      </w:r>
      <w:r>
        <w:rPr>
          <w:rFonts w:ascii="Consolas" w:hAnsi="Consolas"/>
          <w:color w:val="C7254E"/>
          <w:sz w:val="19"/>
        </w:rPr>
        <w:t>to</w:t>
      </w:r>
      <w:r>
        <w:t xml:space="preserve"> (ISO datetime, optional) · </w:t>
      </w:r>
      <w:r>
        <w:rPr>
          <w:rFonts w:ascii="Consolas" w:hAnsi="Consolas"/>
          <w:color w:val="C7254E"/>
          <w:sz w:val="19"/>
        </w:rPr>
        <w:t>user_id</w:t>
      </w:r>
      <w:r>
        <w:t xml:space="preserve"> (optional) ·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200, max 1000) · </w:t>
      </w:r>
      <w:r>
        <w:rPr>
          <w:rFonts w:ascii="Consolas" w:hAnsi="Consolas"/>
          <w:color w:val="C7254E"/>
          <w:sz w:val="19"/>
        </w:rPr>
        <w:t>offset</w:t>
      </w:r>
      <w:r>
        <w:t xml:space="preserve"> (default 0).</w:t>
      </w:r>
    </w:p>
    <w:p w14:paraId="3F8F128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same event shape as above, with </w:t>
      </w:r>
      <w:r>
        <w:rPr>
          <w:rFonts w:ascii="Consolas" w:hAnsi="Consolas"/>
          <w:color w:val="C7254E"/>
          <w:sz w:val="19"/>
        </w:rPr>
        <w:t>session_id</w:t>
      </w:r>
      <w:r>
        <w:t xml:space="preserve"> populated:</w:t>
      </w:r>
    </w:p>
    <w:p w14:paraId="6EC6918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52CA6CC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"entity_id": "78", "limit": 200, "offset": 0,</w:t>
      </w:r>
    </w:p>
    <w:p w14:paraId="3ABC85C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"events": [</w:t>
      </w:r>
    </w:p>
    <w:p w14:paraId="6D6521E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"at": "2026-08-15T09:00:00", "event": "reviewed", "actor": "jsmith", "actor_type": "user",</w:t>
      </w:r>
    </w:p>
    <w:p w14:paraId="5BD3338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"session_id": "5b7c9d21-93a4-4f10-9a83-0f4c113b2a1e", "detail": { } },</w:t>
      </w:r>
    </w:p>
    <w:p w14:paraId="506C7EF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"at": "2026-08-15T08:59:00", "event": "requested", "actor": "jsmith", "actor_type": "user",</w:t>
      </w:r>
    </w:p>
    <w:p w14:paraId="6D4F70B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"session_id": "5b7c9d21-93a4-4f10-9a83-0f4c113b2a1e", "detail": { } }</w:t>
      </w:r>
    </w:p>
    <w:p w14:paraId="1BA3218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5C49E8D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1A75A3A6" w14:textId="77777777" w:rsidR="00B02093" w:rsidRDefault="00B02093">
      <w:pPr>
        <w:spacing w:after="40"/>
      </w:pPr>
    </w:p>
    <w:p w14:paraId="2E13C53D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478275E6" w14:textId="1E774517" w:rsidR="00B02093" w:rsidRDefault="00D42128">
      <w:pPr>
        <w:pStyle w:val="Heading3"/>
      </w:pPr>
      <w:r>
        <w:lastRenderedPageBreak/>
        <w:t>Remediation</w:t>
      </w:r>
      <w:r w:rsidR="00000000">
        <w:t xml:space="preserve"> Plan Evidence</w:t>
      </w:r>
      <w:r>
        <w:t xml:space="preserve"> – NOT IN USE</w:t>
      </w:r>
    </w:p>
    <w:p w14:paraId="72F1CFFE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41C5428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/v1/sessions/{session_id}/scenarios/{output_id}/treatment-plan/evidence</w:t>
      </w:r>
    </w:p>
    <w:p w14:paraId="479512D3" w14:textId="77777777" w:rsidR="00B02093" w:rsidRDefault="00000000">
      <w:r>
        <w:rPr>
          <w:b/>
        </w:rPr>
        <w:t>Purpose:</w:t>
      </w:r>
      <w:r>
        <w:t xml:space="preserve"> Reproducibility bundle for one plan version (input snapshot, validation, per-attempt prompt/response/model metadata).</w:t>
      </w:r>
    </w:p>
    <w:p w14:paraId="3CFFF8D3" w14:textId="77777777" w:rsidR="00B02093" w:rsidRDefault="00000000">
      <w:r>
        <w:rPr>
          <w:b/>
        </w:rPr>
        <w:t>When to call:</w:t>
      </w:r>
      <w:r>
        <w:t xml:space="preserve"> Evidence/inspection view (superseded versions allowed).</w:t>
      </w:r>
    </w:p>
    <w:p w14:paraId="42F99E21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version</w:t>
      </w:r>
      <w:r>
        <w:t xml:space="preserve"> (string, </w:t>
      </w:r>
      <w:r>
        <w:rPr>
          <w:b/>
        </w:rPr>
        <w:t>required</w:t>
      </w:r>
      <w:r>
        <w:t xml:space="preserve">) — the </w:t>
      </w:r>
      <w:r>
        <w:rPr>
          <w:rFonts w:ascii="Consolas" w:hAnsi="Consolas"/>
          <w:color w:val="C7254E"/>
          <w:sz w:val="19"/>
        </w:rPr>
        <w:t>plan_id</w:t>
      </w:r>
      <w:r>
        <w:t xml:space="preserve"> to inspect.</w:t>
      </w:r>
    </w:p>
    <w:p w14:paraId="7D342BE8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5854DE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760A830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"plan_id": "…", "status": "COMPLETE",</w:t>
      </w:r>
    </w:p>
    <w:p w14:paraId="0C51F49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"input_snapshot": { }, "validation": { },</w:t>
      </w:r>
    </w:p>
    <w:p w14:paraId="3F213CA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"attempts": [</w:t>
      </w:r>
    </w:p>
    <w:p w14:paraId="7921309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"at": "…", "prompt": "…", "response": "…", "model_name": "…", "model_version": "…",</w:t>
      </w:r>
    </w:p>
    <w:p w14:paraId="095284E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"prompt_version": "…", "parse_succeeded": true }</w:t>
      </w:r>
    </w:p>
    <w:p w14:paraId="3DC1364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384B5F7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3E9B0C43" w14:textId="77777777" w:rsidR="00B02093" w:rsidRDefault="00B02093">
      <w:pPr>
        <w:spacing w:after="40"/>
      </w:pPr>
    </w:p>
    <w:p w14:paraId="5D32359D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403</w:t>
      </w:r>
      <w:r>
        <w:t xml:space="preserve"> · </w:t>
      </w:r>
      <w:r>
        <w:rPr>
          <w:rFonts w:ascii="Consolas" w:hAnsi="Consolas"/>
          <w:color w:val="C7254E"/>
          <w:sz w:val="19"/>
        </w:rPr>
        <w:t>422</w:t>
      </w:r>
      <w:r>
        <w:t xml:space="preserve"> (missing </w:t>
      </w:r>
      <w:r>
        <w:rPr>
          <w:rFonts w:ascii="Consolas" w:hAnsi="Consolas"/>
          <w:color w:val="C7254E"/>
          <w:sz w:val="19"/>
        </w:rPr>
        <w:t>version</w:t>
      </w:r>
      <w:r>
        <w:t>).</w:t>
      </w:r>
    </w:p>
    <w:p w14:paraId="6A3FA89E" w14:textId="77777777" w:rsidR="00B02093" w:rsidRDefault="00000000">
      <w:pPr>
        <w:pStyle w:val="Heading2"/>
      </w:pPr>
      <w:r>
        <w:t>5.5 Embeddings Admin</w:t>
      </w:r>
    </w:p>
    <w:p w14:paraId="27349469" w14:textId="0E85C680" w:rsidR="00B02093" w:rsidRDefault="00000000">
      <w:r>
        <w:t>Headers for this module</w:t>
      </w:r>
    </w:p>
    <w:p w14:paraId="272E3FE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X-Admin-Key: &lt;ADMIN_API_KEY&gt;</w:t>
      </w:r>
    </w:p>
    <w:p w14:paraId="3456973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X-API-Key: &lt;API_KEY&gt;</w:t>
      </w:r>
    </w:p>
    <w:p w14:paraId="78F44DC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X-User-Id: &lt;USER_ID&gt;</w:t>
      </w:r>
    </w:p>
    <w:p w14:paraId="4F58D6F5" w14:textId="77777777" w:rsidR="00B02093" w:rsidRDefault="00B02093">
      <w:pPr>
        <w:spacing w:after="40"/>
      </w:pPr>
    </w:p>
    <w:p w14:paraId="1E3B6506" w14:textId="77777777" w:rsidR="00B02093" w:rsidRDefault="00000000">
      <w:r>
        <w:t xml:space="preserve">All four action endpoints share the same body and return </w:t>
      </w:r>
      <w:r>
        <w:rPr>
          <w:rFonts w:ascii="Consolas" w:hAnsi="Consolas"/>
          <w:color w:val="C7254E"/>
          <w:sz w:val="19"/>
        </w:rPr>
        <w:t>202</w:t>
      </w:r>
      <w:r>
        <w:t xml:space="preserve"> with a </w:t>
      </w:r>
      <w:r>
        <w:rPr>
          <w:rFonts w:ascii="Consolas" w:hAnsi="Consolas"/>
          <w:color w:val="C7254E"/>
          <w:sz w:val="19"/>
        </w:rPr>
        <w:t>job_id</w:t>
      </w:r>
      <w:r>
        <w:t>:</w:t>
      </w:r>
    </w:p>
    <w:p w14:paraId="679F5FD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"group": "threat_type", "names": ["Spoofing", "Denial of Service"] }</w:t>
      </w:r>
    </w:p>
    <w:p w14:paraId="682D5C1A" w14:textId="77777777" w:rsidR="00B02093" w:rsidRDefault="00B02093">
      <w:pPr>
        <w:spacing w:after="40"/>
      </w:pPr>
    </w:p>
    <w:p w14:paraId="2F3341D7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group</w:t>
      </w:r>
      <w:r>
        <w:t xml:space="preserve"> (optional): </w:t>
      </w:r>
      <w:r>
        <w:rPr>
          <w:rFonts w:ascii="Consolas" w:hAnsi="Consolas"/>
          <w:color w:val="C7254E"/>
          <w:sz w:val="19"/>
        </w:rPr>
        <w:t>threat_type | threat_catalogue | control_library</w:t>
      </w:r>
      <w:r>
        <w:t>; omit = every group.</w:t>
      </w:r>
    </w:p>
    <w:p w14:paraId="5C719A4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names</w:t>
      </w:r>
      <w:r>
        <w:t xml:space="preserve"> (string[], optional, max 50): scopes to named items; </w:t>
      </w:r>
      <w:r>
        <w:rPr>
          <w:b/>
        </w:rPr>
        <w:t>requires `group`</w:t>
      </w:r>
      <w:r>
        <w:t>.</w:t>
      </w:r>
    </w:p>
    <w:p w14:paraId="0D37EF49" w14:textId="77777777" w:rsidR="00B02093" w:rsidRDefault="00000000">
      <w:pPr>
        <w:pStyle w:val="Heading3"/>
      </w:pPr>
      <w:r>
        <w:t>Create Embeddings</w:t>
      </w:r>
    </w:p>
    <w:p w14:paraId="35E3690F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70423E5C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/v1/tsg/threat-library/embeddings/create</w:t>
      </w:r>
    </w:p>
    <w:p w14:paraId="385F4E6D" w14:textId="77777777" w:rsidR="00B02093" w:rsidRDefault="00000000">
      <w:r>
        <w:rPr>
          <w:b/>
        </w:rPr>
        <w:t>Purpose:</w:t>
      </w:r>
      <w:r>
        <w:t xml:space="preserve"> Embed specific newly added items. </w:t>
      </w:r>
      <w:r>
        <w:rPr>
          <w:b/>
        </w:rPr>
        <w:t>Both `group` and `names` are required here</w:t>
      </w:r>
      <w:r>
        <w:t xml:space="preserve"> (422 otherwise).</w:t>
      </w:r>
    </w:p>
    <w:p w14:paraId="3B5080F1" w14:textId="77777777" w:rsidR="00B02093" w:rsidRDefault="00000000">
      <w:r>
        <w:rPr>
          <w:b/>
        </w:rPr>
        <w:t>When to call:</w:t>
      </w:r>
      <w:r>
        <w:t xml:space="preserve"> After adding named library items outside the CRUD API.</w:t>
      </w:r>
    </w:p>
    <w:p w14:paraId="1A6F731F" w14:textId="77777777" w:rsidR="00B02093" w:rsidRDefault="00000000">
      <w:r>
        <w:rPr>
          <w:b/>
        </w:rPr>
        <w:lastRenderedPageBreak/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40A0305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"job_id": "b7e2c9a4-1f35-4c8e-9d21-7a6f0b3c5d18" }</w:t>
      </w:r>
    </w:p>
    <w:p w14:paraId="5C6C8A9F" w14:textId="77777777" w:rsidR="00B02093" w:rsidRDefault="00B02093">
      <w:pPr>
        <w:spacing w:after="40"/>
      </w:pPr>
    </w:p>
    <w:p w14:paraId="4B0ED4FF" w14:textId="77777777" w:rsidR="00B02093" w:rsidRDefault="00000000">
      <w:pPr>
        <w:pStyle w:val="Heading3"/>
      </w:pPr>
      <w:r>
        <w:t>Update Embeddings</w:t>
      </w:r>
    </w:p>
    <w:p w14:paraId="130E0F4F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1D6E06EB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/v1/tsg/threat-library/embeddings/update</w:t>
      </w:r>
    </w:p>
    <w:p w14:paraId="210C2836" w14:textId="13F95A8D" w:rsidR="00B02093" w:rsidRDefault="00000000">
      <w:r>
        <w:rPr>
          <w:b/>
        </w:rPr>
        <w:t>Purpose:</w:t>
      </w:r>
      <w:r>
        <w:t xml:space="preserve"> Whole-group sync — embeds whatever is missing. Body </w:t>
      </w:r>
      <w:r w:rsidR="00665879">
        <w:t>will</w:t>
      </w:r>
      <w:r>
        <w:t xml:space="preserve"> be </w:t>
      </w:r>
      <w:r>
        <w:rPr>
          <w:rFonts w:ascii="Consolas" w:hAnsi="Consolas"/>
          <w:color w:val="C7254E"/>
          <w:sz w:val="19"/>
        </w:rPr>
        <w:t>{}</w:t>
      </w:r>
      <w:r>
        <w:t>.</w:t>
      </w:r>
    </w:p>
    <w:p w14:paraId="6A6F53FD" w14:textId="77777777" w:rsidR="00B02093" w:rsidRDefault="00000000">
      <w:r>
        <w:rPr>
          <w:b/>
        </w:rPr>
        <w:t>When to call:</w:t>
      </w:r>
      <w:r>
        <w:t xml:space="preserve"> Routine sync, or after a CRUD write returned a null </w:t>
      </w:r>
      <w:r>
        <w:rPr>
          <w:rFonts w:ascii="Consolas" w:hAnsi="Consolas"/>
          <w:color w:val="C7254E"/>
          <w:sz w:val="19"/>
        </w:rPr>
        <w:t>embeddings_job_id</w:t>
      </w:r>
      <w:r>
        <w:t xml:space="preserve"> warning.</w:t>
      </w:r>
    </w:p>
    <w:p w14:paraId="4BF60FD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39CA796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"job_id": "b7e2c9a4-1f35-4c8e-9d21-7a6f0b3c5d18" }</w:t>
      </w:r>
    </w:p>
    <w:p w14:paraId="27A05D81" w14:textId="77777777" w:rsidR="00B02093" w:rsidRDefault="00B02093">
      <w:pPr>
        <w:spacing w:after="40"/>
      </w:pPr>
    </w:p>
    <w:p w14:paraId="4E2FE5B8" w14:textId="77777777" w:rsidR="00B02093" w:rsidRDefault="00000000">
      <w:pPr>
        <w:pStyle w:val="Heading3"/>
      </w:pPr>
      <w:r>
        <w:t>Recreate Embeddings</w:t>
      </w:r>
    </w:p>
    <w:p w14:paraId="1E8CA51A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14A6A772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/v1/tsg/threat-library/embeddings/recreate</w:t>
      </w:r>
    </w:p>
    <w:p w14:paraId="58728173" w14:textId="77777777" w:rsidR="00B02093" w:rsidRDefault="00000000">
      <w:r>
        <w:rPr>
          <w:b/>
        </w:rPr>
        <w:t>Purpose:</w:t>
      </w:r>
      <w:r>
        <w:t xml:space="preserve"> Wipe then re-embed. </w:t>
      </w:r>
      <w:r>
        <w:rPr>
          <w:rFonts w:ascii="Consolas" w:hAnsi="Consolas"/>
          <w:color w:val="C7254E"/>
          <w:sz w:val="19"/>
        </w:rPr>
        <w:t>names</w:t>
      </w:r>
      <w:r>
        <w:t xml:space="preserve"> without </w:t>
      </w:r>
      <w:r>
        <w:rPr>
          <w:rFonts w:ascii="Consolas" w:hAnsi="Consolas"/>
          <w:color w:val="C7254E"/>
          <w:sz w:val="19"/>
        </w:rPr>
        <w:t>group</w:t>
      </w:r>
      <w:r>
        <w:t xml:space="preserve"> → 422.</w:t>
      </w:r>
    </w:p>
    <w:p w14:paraId="3BDD0C18" w14:textId="77777777" w:rsidR="00B02093" w:rsidRDefault="00000000">
      <w:r>
        <w:rPr>
          <w:b/>
        </w:rPr>
        <w:t>When to call:</w:t>
      </w:r>
      <w:r>
        <w:t xml:space="preserve"> After model/config changes that invalidate stored vectors.</w:t>
      </w:r>
    </w:p>
    <w:p w14:paraId="2A25BD1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04D453C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"job_id": "b7e2c9a4-1f35-4c8e-9d21-7a6f0b3c5d18" }</w:t>
      </w:r>
    </w:p>
    <w:p w14:paraId="609DEDA0" w14:textId="77777777" w:rsidR="00B02093" w:rsidRDefault="00B02093">
      <w:pPr>
        <w:spacing w:after="40"/>
      </w:pPr>
    </w:p>
    <w:p w14:paraId="25B1FD27" w14:textId="77777777" w:rsidR="00B02093" w:rsidRDefault="00000000">
      <w:pPr>
        <w:pStyle w:val="Heading3"/>
      </w:pPr>
      <w:r>
        <w:t>Delete Embeddings</w:t>
      </w:r>
    </w:p>
    <w:p w14:paraId="38497578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752C4E3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/v1/tsg/threat-library/embeddings/delete</w:t>
      </w:r>
    </w:p>
    <w:p w14:paraId="3FC08039" w14:textId="77777777" w:rsidR="00B02093" w:rsidRDefault="00000000">
      <w:r>
        <w:rPr>
          <w:b/>
        </w:rPr>
        <w:t>Purpose:</w:t>
      </w:r>
      <w:r>
        <w:t xml:space="preserve"> Wipe vectors without re-embedding. </w:t>
      </w:r>
      <w:r>
        <w:rPr>
          <w:rFonts w:ascii="Consolas" w:hAnsi="Consolas"/>
          <w:color w:val="C7254E"/>
          <w:sz w:val="19"/>
        </w:rPr>
        <w:t>group</w:t>
      </w:r>
      <w:r>
        <w:t xml:space="preserve"> and </w:t>
      </w:r>
      <w:r>
        <w:rPr>
          <w:rFonts w:ascii="Consolas" w:hAnsi="Consolas"/>
          <w:color w:val="C7254E"/>
          <w:sz w:val="19"/>
        </w:rPr>
        <w:t>names</w:t>
      </w:r>
      <w:r>
        <w:t xml:space="preserve"> cannot both be omitted (422).</w:t>
      </w:r>
    </w:p>
    <w:p w14:paraId="5703DD0D" w14:textId="77777777" w:rsidR="00B02093" w:rsidRDefault="00000000">
      <w:r>
        <w:rPr>
          <w:b/>
        </w:rPr>
        <w:t>When to call:</w:t>
      </w:r>
      <w:r>
        <w:t xml:space="preserve"> Cleanup only.</w:t>
      </w:r>
    </w:p>
    <w:p w14:paraId="4A442D7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3490FDB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"job_id": "b7e2c9a4-1f35-4c8e-9d21-7a6f0b3c5d18" }</w:t>
      </w:r>
    </w:p>
    <w:p w14:paraId="3962BE0F" w14:textId="77777777" w:rsidR="00B02093" w:rsidRDefault="00B02093">
      <w:pPr>
        <w:spacing w:after="40"/>
      </w:pPr>
    </w:p>
    <w:p w14:paraId="1C221819" w14:textId="77777777" w:rsidR="00B02093" w:rsidRDefault="00000000">
      <w:pPr>
        <w:pStyle w:val="Heading3"/>
      </w:pPr>
      <w:r>
        <w:t>Get Embedding Job Status</w:t>
      </w:r>
    </w:p>
    <w:p w14:paraId="630337F8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0D870A7A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/v1/tsg/threat-library/embeddings/status/{job_id}</w:t>
      </w:r>
    </w:p>
    <w:p w14:paraId="10A99495" w14:textId="77777777" w:rsidR="00B02093" w:rsidRDefault="00000000">
      <w:r>
        <w:rPr>
          <w:b/>
        </w:rPr>
        <w:lastRenderedPageBreak/>
        <w:t>Purpose:</w:t>
      </w:r>
      <w:r>
        <w:t xml:space="preserve"> Poll an embedding job (also used for </w:t>
      </w:r>
      <w:r>
        <w:rPr>
          <w:rFonts w:ascii="Consolas" w:hAnsi="Consolas"/>
          <w:color w:val="C7254E"/>
          <w:sz w:val="19"/>
        </w:rPr>
        <w:t>embeddings_job_id</w:t>
      </w:r>
      <w:r>
        <w:t xml:space="preserve"> returned by library CRUD writes).</w:t>
      </w:r>
    </w:p>
    <w:p w14:paraId="54B5DCB0" w14:textId="77777777" w:rsidR="00B02093" w:rsidRDefault="00000000">
      <w:r>
        <w:rPr>
          <w:b/>
        </w:rPr>
        <w:t>When to call:</w:t>
      </w:r>
      <w:r>
        <w:t xml:space="preserve"> After any 202 above, until </w:t>
      </w:r>
      <w:r>
        <w:rPr>
          <w:rFonts w:ascii="Consolas" w:hAnsi="Consolas"/>
          <w:color w:val="C7254E"/>
          <w:sz w:val="19"/>
        </w:rPr>
        <w:t>state</w:t>
      </w:r>
      <w:r>
        <w:t xml:space="preserve"> is terminal.</w:t>
      </w:r>
    </w:p>
    <w:p w14:paraId="5FE02D7E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363E27A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"state": "SUCCESS", "error": null, "rows_processed": { "threat_type": 12 }, "vectors_deleted": null }</w:t>
      </w:r>
    </w:p>
    <w:p w14:paraId="0983BBDD" w14:textId="77777777" w:rsidR="00B02093" w:rsidRDefault="00B02093">
      <w:pPr>
        <w:spacing w:after="40"/>
      </w:pPr>
    </w:p>
    <w:p w14:paraId="1DCAB560" w14:textId="6013947C" w:rsidR="00B02093" w:rsidRDefault="00000000">
      <w:r>
        <w:rPr>
          <w:rFonts w:ascii="Consolas" w:hAnsi="Consolas"/>
          <w:color w:val="C7254E"/>
          <w:sz w:val="19"/>
        </w:rPr>
        <w:t>state</w:t>
      </w:r>
      <w:r>
        <w:t xml:space="preserve">: </w:t>
      </w:r>
      <w:r>
        <w:rPr>
          <w:rFonts w:ascii="Consolas" w:hAnsi="Consolas"/>
          <w:color w:val="C7254E"/>
          <w:sz w:val="19"/>
        </w:rPr>
        <w:t>PENDING | RECEIVED | STARTED | RETRY | SUCCESS | FAILURE | REVOKED | REJECTED | IGNORED</w:t>
      </w:r>
      <w:r>
        <w:t xml:space="preserve"> (terminal: SUCCESS/FAILURE/REVOKED). </w:t>
      </w:r>
      <w:r>
        <w:rPr>
          <w:rFonts w:ascii="Consolas" w:hAnsi="Consolas"/>
          <w:color w:val="C7254E"/>
          <w:sz w:val="19"/>
        </w:rPr>
        <w:t>rows_processed</w:t>
      </w:r>
      <w:r>
        <w:t xml:space="preserve"> (create/update/recreate) and </w:t>
      </w:r>
      <w:r>
        <w:rPr>
          <w:rFonts w:ascii="Consolas" w:hAnsi="Consolas"/>
          <w:color w:val="C7254E"/>
          <w:sz w:val="19"/>
        </w:rPr>
        <w:t>vectors_deleted</w:t>
      </w:r>
      <w:r>
        <w:t xml:space="preserve"> (delete) are keyed by group; </w:t>
      </w:r>
    </w:p>
    <w:p w14:paraId="049CDE2C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(unknown/expired job id).</w:t>
      </w:r>
    </w:p>
    <w:p w14:paraId="1103FD9A" w14:textId="77777777" w:rsidR="00B02093" w:rsidRDefault="00000000">
      <w:pPr>
        <w:pStyle w:val="Heading3"/>
      </w:pPr>
      <w:r>
        <w:t>Embedding Job Events (SSE)</w:t>
      </w:r>
    </w:p>
    <w:p w14:paraId="6124B896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58CA42CF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/v1/tsg/threat-library/embeddings/events/{job_id}</w:t>
      </w:r>
    </w:p>
    <w:p w14:paraId="6271E3C0" w14:textId="77777777" w:rsidR="00B02093" w:rsidRDefault="00000000">
      <w:r>
        <w:rPr>
          <w:b/>
        </w:rPr>
        <w:t>Purpose:</w:t>
      </w:r>
      <w:r>
        <w:t xml:space="preserve"> Live updates for one embedding job (event type </w:t>
      </w:r>
      <w:r>
        <w:rPr>
          <w:rFonts w:ascii="Consolas" w:hAnsi="Consolas"/>
          <w:color w:val="C7254E"/>
          <w:sz w:val="19"/>
        </w:rPr>
        <w:t>embedding_job_update</w:t>
      </w:r>
      <w:r>
        <w:t>; snapshot on connect; closes when terminal).</w:t>
      </w:r>
    </w:p>
    <w:p w14:paraId="463B33D0" w14:textId="343FEFEC" w:rsidR="00B02093" w:rsidRDefault="00000000">
      <w:r>
        <w:rPr>
          <w:b/>
        </w:rPr>
        <w:t>When to call:</w:t>
      </w:r>
      <w:r>
        <w:t xml:space="preserve"> Instead of tight polling, SSE rules.</w:t>
      </w:r>
    </w:p>
    <w:p w14:paraId="683F7E1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, </w:t>
      </w:r>
      <w:r>
        <w:rPr>
          <w:rFonts w:ascii="Consolas" w:hAnsi="Consolas"/>
          <w:color w:val="C7254E"/>
          <w:sz w:val="19"/>
        </w:rPr>
        <w:t>text/event-stream</w:t>
      </w:r>
      <w:r>
        <w:t>. Example frames:</w:t>
      </w:r>
    </w:p>
    <w:p w14:paraId="66D515C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embedding_job_update</w:t>
      </w:r>
    </w:p>
    <w:p w14:paraId="17B1D3A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{"type":"embedding_job_update","job_id":"b7e2c9a4-1f35-4c8e-9d21-7a6f0b3c5d18","state":"STARTED"}</w:t>
      </w:r>
    </w:p>
    <w:p w14:paraId="1C109AE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</w:t>
      </w:r>
    </w:p>
    <w:p w14:paraId="4412B04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embedding_job_update</w:t>
      </w:r>
    </w:p>
    <w:p w14:paraId="1C02A93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{"type":"embedding_job_update","job_id":"b7e2c9a4-1f35-4c8e-9d21-7a6f0b3c5d18","state":"SUCCESS","rows_processed":{"threat_type":12},"vectors_deleted":null}</w:t>
      </w:r>
    </w:p>
    <w:p w14:paraId="2D2310CE" w14:textId="77777777" w:rsidR="00B02093" w:rsidRDefault="00B02093">
      <w:pPr>
        <w:spacing w:after="40"/>
      </w:pPr>
    </w:p>
    <w:p w14:paraId="3548768B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503 sse_capacity_exceeded</w:t>
      </w:r>
      <w:r>
        <w:t>.</w:t>
      </w:r>
    </w:p>
    <w:p w14:paraId="37F885D1" w14:textId="77777777" w:rsidR="00B02093" w:rsidRDefault="00000000">
      <w:pPr>
        <w:pStyle w:val="Heading2"/>
      </w:pPr>
      <w:r>
        <w:t>5.6 API Clients Admin</w:t>
      </w:r>
    </w:p>
    <w:p w14:paraId="54327C2A" w14:textId="77777777" w:rsidR="00B02093" w:rsidRDefault="00000000">
      <w:r>
        <w:rPr>
          <w:b/>
        </w:rPr>
        <w:t>Different header rule than other admin modules</w:t>
      </w:r>
      <w:r>
        <w:t xml:space="preserve"> — only:</w:t>
      </w:r>
    </w:p>
    <w:p w14:paraId="2FD23DE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X-Admin-Key: &lt;ADMIN_API_KEY&gt;</w:t>
      </w:r>
    </w:p>
    <w:p w14:paraId="2F9DE7A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X-User-Id: &lt;USER_ID&gt;        # required on create/revoke only</w:t>
      </w:r>
    </w:p>
    <w:p w14:paraId="57CC49CE" w14:textId="77777777" w:rsidR="00B02093" w:rsidRDefault="00B02093">
      <w:pPr>
        <w:spacing w:after="40"/>
      </w:pPr>
    </w:p>
    <w:p w14:paraId="53384BC3" w14:textId="77777777" w:rsidR="00B02093" w:rsidRDefault="00000000">
      <w:r>
        <w:t xml:space="preserve">Errors here use FastAPI's plain shape: </w:t>
      </w:r>
      <w:r>
        <w:rPr>
          <w:rFonts w:ascii="Consolas" w:hAnsi="Consolas"/>
          <w:color w:val="C7254E"/>
          <w:sz w:val="19"/>
        </w:rPr>
        <w:t>{"detail": "..."}</w:t>
      </w:r>
      <w:r>
        <w:t>.</w:t>
      </w:r>
    </w:p>
    <w:p w14:paraId="31BF4F35" w14:textId="77777777" w:rsidR="00B02093" w:rsidRDefault="00000000">
      <w:pPr>
        <w:pStyle w:val="Heading3"/>
      </w:pPr>
      <w:r>
        <w:t>Create API Client (mint a key)</w:t>
      </w:r>
    </w:p>
    <w:p w14:paraId="134E7627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44177E19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/v1/tsg/api-clients</w:t>
      </w:r>
    </w:p>
    <w:p w14:paraId="544D6D4E" w14:textId="77777777" w:rsidR="00B02093" w:rsidRDefault="00000000">
      <w:r>
        <w:rPr>
          <w:b/>
        </w:rPr>
        <w:lastRenderedPageBreak/>
        <w:t>Purpose:</w:t>
      </w:r>
      <w:r>
        <w:t xml:space="preserve"> Creates an API client and returns its secret key — </w:t>
      </w:r>
      <w:r>
        <w:rPr>
          <w:b/>
        </w:rPr>
        <w:t>shown once, never recoverable</w:t>
      </w:r>
      <w:r>
        <w:t>.</w:t>
      </w:r>
    </w:p>
    <w:p w14:paraId="39673C94" w14:textId="6704B1FC" w:rsidR="00B02093" w:rsidRDefault="00000000">
      <w:r>
        <w:rPr>
          <w:b/>
        </w:rPr>
        <w:t>When to call:</w:t>
      </w:r>
      <w:r>
        <w:t xml:space="preserve"> Provisioning a new consumer (e.g. </w:t>
      </w:r>
      <w:r w:rsidR="00665879">
        <w:t>tsg</w:t>
      </w:r>
      <w:r>
        <w:t>).</w:t>
      </w:r>
    </w:p>
    <w:p w14:paraId="488BBB2E" w14:textId="77777777" w:rsidR="00B02093" w:rsidRDefault="00000000">
      <w:r>
        <w:rPr>
          <w:b/>
        </w:rPr>
        <w:t>Request:</w:t>
      </w:r>
    </w:p>
    <w:p w14:paraId="33989D2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"client_id": "ui-bff", "name": "TSG Web UI BFF", "module": "tsg" }</w:t>
      </w:r>
    </w:p>
    <w:p w14:paraId="00D14839" w14:textId="77777777" w:rsidR="00B02093" w:rsidRDefault="00B02093">
      <w:pPr>
        <w:spacing w:after="40"/>
      </w:pPr>
    </w:p>
    <w:p w14:paraId="77CC5386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client_id</w:t>
      </w:r>
      <w:r>
        <w:t xml:space="preserve"> (1–100) · </w:t>
      </w:r>
      <w:r>
        <w:rPr>
          <w:rFonts w:ascii="Consolas" w:hAnsi="Consolas"/>
          <w:color w:val="C7254E"/>
          <w:sz w:val="19"/>
        </w:rPr>
        <w:t>name</w:t>
      </w:r>
      <w:r>
        <w:t xml:space="preserve"> (1–200) · </w:t>
      </w:r>
      <w:r>
        <w:rPr>
          <w:rFonts w:ascii="Consolas" w:hAnsi="Consolas"/>
          <w:color w:val="C7254E"/>
          <w:sz w:val="19"/>
        </w:rPr>
        <w:t>module</w:t>
      </w:r>
      <w:r>
        <w:t xml:space="preserve"> (1–50) — all required. A key only authenticates against its own module; use </w:t>
      </w:r>
      <w:r>
        <w:rPr>
          <w:rFonts w:ascii="Consolas" w:hAnsi="Consolas"/>
          <w:color w:val="C7254E"/>
          <w:sz w:val="19"/>
        </w:rPr>
        <w:t>tsg</w:t>
      </w:r>
      <w:r>
        <w:t xml:space="preserve"> for this API.</w:t>
      </w:r>
    </w:p>
    <w:p w14:paraId="74AD2AF2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201</w:t>
      </w:r>
    </w:p>
    <w:p w14:paraId="3255879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"client_id": "ui-bff", "module": "tsg", "secret": "&lt;the API key — store it now&gt;" }</w:t>
      </w:r>
    </w:p>
    <w:p w14:paraId="16407C10" w14:textId="77777777" w:rsidR="00B02093" w:rsidRDefault="00B02093">
      <w:pPr>
        <w:spacing w:after="40"/>
      </w:pPr>
    </w:p>
    <w:p w14:paraId="42E4261D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400</w:t>
      </w:r>
      <w:r>
        <w:t xml:space="preserve"> (missing </w:t>
      </w:r>
      <w:r>
        <w:rPr>
          <w:rFonts w:ascii="Consolas" w:hAnsi="Consolas"/>
          <w:color w:val="C7254E"/>
          <w:sz w:val="19"/>
        </w:rPr>
        <w:t>X-User-Id</w:t>
      </w:r>
      <w:r>
        <w:t xml:space="preserve">) · </w:t>
      </w:r>
      <w:r>
        <w:rPr>
          <w:rFonts w:ascii="Consolas" w:hAnsi="Consolas"/>
          <w:color w:val="C7254E"/>
          <w:sz w:val="19"/>
        </w:rPr>
        <w:t>409</w:t>
      </w:r>
      <w:r>
        <w:t xml:space="preserve"> (duplicate </w:t>
      </w:r>
      <w:r>
        <w:rPr>
          <w:rFonts w:ascii="Consolas" w:hAnsi="Consolas"/>
          <w:color w:val="C7254E"/>
          <w:sz w:val="19"/>
        </w:rPr>
        <w:t>client_id</w:t>
      </w:r>
      <w:r>
        <w:t>).</w:t>
      </w:r>
    </w:p>
    <w:p w14:paraId="4596F822" w14:textId="77777777" w:rsidR="00B02093" w:rsidRDefault="00000000">
      <w:pPr>
        <w:pStyle w:val="Heading3"/>
      </w:pPr>
      <w:r>
        <w:t>List API Clients</w:t>
      </w:r>
    </w:p>
    <w:p w14:paraId="4BBA02C6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3A093847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/v1/tsg/api-clients</w:t>
      </w:r>
    </w:p>
    <w:p w14:paraId="0EC0C72D" w14:textId="77777777" w:rsidR="00B02093" w:rsidRDefault="00000000">
      <w:r>
        <w:rPr>
          <w:b/>
        </w:rPr>
        <w:t>Purpose:</w:t>
      </w:r>
      <w:r>
        <w:t xml:space="preserve"> Lists clients (never secrets or hashes).</w:t>
      </w:r>
    </w:p>
    <w:p w14:paraId="14A5B27C" w14:textId="77777777" w:rsidR="00B02093" w:rsidRDefault="00000000">
      <w:r>
        <w:rPr>
          <w:b/>
        </w:rPr>
        <w:t>When to call:</w:t>
      </w:r>
      <w:r>
        <w:t xml:space="preserve"> Admin key-management screen.</w:t>
      </w:r>
    </w:p>
    <w:p w14:paraId="33BD0E2C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module</w:t>
      </w:r>
      <w:r>
        <w:t xml:space="preserve"> (optional filter).</w:t>
      </w:r>
    </w:p>
    <w:p w14:paraId="76D580A1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77B487B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[ { "client_id": "ui-bff", "name": "TSG Web UI BFF", "module": "tsg", "active": true,</w:t>
      </w:r>
    </w:p>
    <w:p w14:paraId="63C8433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"created_at": "…", "created_by": "admin1", "revoked_at": null, "revoked_by": null } ]</w:t>
      </w:r>
    </w:p>
    <w:p w14:paraId="14C66713" w14:textId="77777777" w:rsidR="00B02093" w:rsidRDefault="00B02093">
      <w:pPr>
        <w:spacing w:after="40"/>
      </w:pPr>
    </w:p>
    <w:p w14:paraId="1A6D0731" w14:textId="77777777" w:rsidR="00B02093" w:rsidRDefault="00000000">
      <w:pPr>
        <w:pStyle w:val="Heading3"/>
      </w:pPr>
      <w:r>
        <w:t>Revoke API Client</w:t>
      </w:r>
    </w:p>
    <w:p w14:paraId="63B99A9F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626DABF6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/v1/tsg/api-clients/{client_id}/revoke</w:t>
      </w:r>
    </w:p>
    <w:p w14:paraId="246AF348" w14:textId="77777777" w:rsidR="00B02093" w:rsidRDefault="00000000">
      <w:r>
        <w:rPr>
          <w:b/>
        </w:rPr>
        <w:t>Purpose:</w:t>
      </w:r>
      <w:r>
        <w:t xml:space="preserve"> Deactivates a client's key immediately.</w:t>
      </w:r>
    </w:p>
    <w:p w14:paraId="3603CEC0" w14:textId="77777777" w:rsidR="00B02093" w:rsidRDefault="00000000">
      <w:r>
        <w:rPr>
          <w:b/>
        </w:rPr>
        <w:t>When to call:</w:t>
      </w:r>
      <w:r>
        <w:t xml:space="preserve"> Key rotation or compromise.</w:t>
      </w:r>
    </w:p>
    <w:p w14:paraId="4B1F5B10" w14:textId="77777777" w:rsidR="00B02093" w:rsidRDefault="00000000">
      <w:r>
        <w:rPr>
          <w:b/>
        </w:rPr>
        <w:t>Request:</w:t>
      </w:r>
      <w:r>
        <w:t xml:space="preserve"> no body (</w:t>
      </w:r>
      <w:r>
        <w:rPr>
          <w:rFonts w:ascii="Consolas" w:hAnsi="Consolas"/>
          <w:color w:val="C7254E"/>
          <w:sz w:val="19"/>
        </w:rPr>
        <w:t>X-User-Id</w:t>
      </w:r>
      <w:r>
        <w:t xml:space="preserve"> required).</w:t>
      </w:r>
    </w:p>
    <w:p w14:paraId="0CF56150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3CA2EE2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"client_id": "ui-bff", "status": "revoked" }</w:t>
      </w:r>
    </w:p>
    <w:p w14:paraId="519697C5" w14:textId="77777777" w:rsidR="00B02093" w:rsidRDefault="00B02093">
      <w:pPr>
        <w:spacing w:after="40"/>
      </w:pPr>
    </w:p>
    <w:p w14:paraId="19493F5A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400</w:t>
      </w:r>
      <w:r>
        <w:t xml:space="preserve"> · </w:t>
      </w:r>
      <w:r>
        <w:rPr>
          <w:rFonts w:ascii="Consolas" w:hAnsi="Consolas"/>
          <w:color w:val="C7254E"/>
          <w:sz w:val="19"/>
        </w:rPr>
        <w:t>404</w:t>
      </w:r>
      <w:r>
        <w:t xml:space="preserve"> (no active client with that id).</w:t>
      </w:r>
    </w:p>
    <w:p w14:paraId="2A1030EB" w14:textId="77777777" w:rsidR="00B02093" w:rsidRDefault="00000000">
      <w:pPr>
        <w:pStyle w:val="Heading2"/>
      </w:pPr>
      <w:r>
        <w:lastRenderedPageBreak/>
        <w:t>5.7 Session Admin (Promotions)</w:t>
      </w:r>
    </w:p>
    <w:p w14:paraId="4A317D50" w14:textId="2D5AA78A" w:rsidR="00B02093" w:rsidRDefault="00000000">
      <w:r>
        <w:t>Admin headers. "Promotions" are post-completion library-promotion attempts that failed and await retry.</w:t>
      </w:r>
    </w:p>
    <w:p w14:paraId="67A14D03" w14:textId="77777777" w:rsidR="00B02093" w:rsidRDefault="00000000">
      <w:pPr>
        <w:pStyle w:val="Heading3"/>
      </w:pPr>
      <w:r>
        <w:t>List Pending Promotions</w:t>
      </w:r>
    </w:p>
    <w:p w14:paraId="32145BF5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5218A71C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/v1/tsg/sessions/promotions</w:t>
      </w:r>
    </w:p>
    <w:p w14:paraId="16CFC699" w14:textId="77777777" w:rsidR="00B02093" w:rsidRDefault="00000000">
      <w:r>
        <w:rPr>
          <w:b/>
        </w:rPr>
        <w:t>Purpose:</w:t>
      </w:r>
      <w:r>
        <w:t xml:space="preserve"> Sessions whose library promotion failed.</w:t>
      </w:r>
    </w:p>
    <w:p w14:paraId="3C02A4DD" w14:textId="77777777" w:rsidR="00B02093" w:rsidRDefault="00000000">
      <w:r>
        <w:rPr>
          <w:b/>
        </w:rPr>
        <w:t>When to call:</w:t>
      </w:r>
      <w:r>
        <w:t xml:space="preserve"> Admin ops screen.</w:t>
      </w:r>
    </w:p>
    <w:p w14:paraId="4C7B7E7D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100) · </w:t>
      </w:r>
      <w:r>
        <w:rPr>
          <w:rFonts w:ascii="Consolas" w:hAnsi="Consolas"/>
          <w:color w:val="C7254E"/>
          <w:sz w:val="19"/>
        </w:rPr>
        <w:t>include_exhausted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true</w:t>
      </w:r>
      <w:r>
        <w:t>).</w:t>
      </w:r>
    </w:p>
    <w:p w14:paraId="38B050D6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F19E9E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002EF35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"promotions": [</w:t>
      </w:r>
    </w:p>
    <w:p w14:paraId="243977A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"session_id": "…", "entity_id": "78", "asset_id": "103", "asset_name": "…",</w:t>
      </w:r>
    </w:p>
    <w:p w14:paraId="4BB09DA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"failed_at": "2026-08-15T02:00:00Z", "attempts": 2, "max_attempts": 5, "exhausted": false,</w:t>
      </w:r>
    </w:p>
    <w:p w14:paraId="519D29A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"error": "…", "user_id": "jsmith", "completed_at": "…" }</w:t>
      </w:r>
    </w:p>
    <w:p w14:paraId="1553833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],</w:t>
      </w:r>
    </w:p>
    <w:p w14:paraId="3FDCF05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"total": 1,</w:t>
      </w:r>
    </w:p>
    <w:p w14:paraId="19FD88B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"auto_retry_enabled": true</w:t>
      </w:r>
    </w:p>
    <w:p w14:paraId="2E7263B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75675244" w14:textId="77777777" w:rsidR="00B02093" w:rsidRDefault="00B02093">
      <w:pPr>
        <w:spacing w:after="40"/>
      </w:pPr>
    </w:p>
    <w:p w14:paraId="17CBFA29" w14:textId="77777777" w:rsidR="00B02093" w:rsidRDefault="00000000">
      <w:pPr>
        <w:pStyle w:val="Heading3"/>
      </w:pPr>
      <w:r>
        <w:t>Get One Pending Promotion</w:t>
      </w:r>
    </w:p>
    <w:p w14:paraId="0748A953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099491FF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/v1/tsg/sessions/promotions/{session_id}</w:t>
      </w:r>
    </w:p>
    <w:p w14:paraId="23B1A9FF" w14:textId="77777777" w:rsidR="00B02093" w:rsidRDefault="00000000">
      <w:r>
        <w:rPr>
          <w:b/>
        </w:rPr>
        <w:t>Purpose:</w:t>
      </w:r>
      <w:r>
        <w:t xml:space="preserve"> One promotion's detail (same row shape as above).</w:t>
      </w:r>
    </w:p>
    <w:p w14:paraId="71D3649D" w14:textId="77777777" w:rsidR="00B02093" w:rsidRDefault="00000000">
      <w:r>
        <w:rPr>
          <w:b/>
        </w:rPr>
        <w:t>When to call:</w:t>
      </w:r>
      <w:r>
        <w:t xml:space="preserve"> Drill-down from the list.</w:t>
      </w:r>
    </w:p>
    <w:p w14:paraId="55C7D81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6EB9CA5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"5b7c9d21-93a4-4f10-9a83-0f4c113b2a1e", "entity_id": "78", "asset_id": "103",</w:t>
      </w:r>
    </w:p>
    <w:p w14:paraId="6894393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"asset_name": "SCADA Server", "failed_at": "2026-08-15T02:00:00Z", "attempts": 2, "max_attempts": 5,</w:t>
      </w:r>
    </w:p>
    <w:p w14:paraId="19646D2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"exhausted": false, "error": "promotion transaction deadlocked", "user_id": "jsmith",</w:t>
      </w:r>
    </w:p>
    <w:p w14:paraId="3CBCD13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"completed_at": "2026-08-15T01:58:40Z" }</w:t>
      </w:r>
    </w:p>
    <w:p w14:paraId="32B295C7" w14:textId="77777777" w:rsidR="00B02093" w:rsidRDefault="00B02093">
      <w:pPr>
        <w:spacing w:after="40"/>
      </w:pPr>
    </w:p>
    <w:p w14:paraId="0828BDA0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1DFF5DCC" w14:textId="77777777" w:rsidR="00B02093" w:rsidRDefault="00000000">
      <w:pPr>
        <w:pStyle w:val="Heading3"/>
      </w:pPr>
      <w:r>
        <w:t>Retry Promotion</w:t>
      </w:r>
    </w:p>
    <w:p w14:paraId="68BE1733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5F8CF34A" w14:textId="77777777" w:rsidR="00B02093" w:rsidRDefault="00000000">
      <w:r>
        <w:rPr>
          <w:b/>
        </w:rPr>
        <w:lastRenderedPageBreak/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/v1/tsg/sessions/promotions/{session_id}/retry</w:t>
      </w:r>
    </w:p>
    <w:p w14:paraId="3D5E5013" w14:textId="77777777" w:rsidR="00B02093" w:rsidRDefault="00000000">
      <w:r>
        <w:rPr>
          <w:b/>
        </w:rPr>
        <w:t>Purpose:</w:t>
      </w:r>
      <w:r>
        <w:t xml:space="preserve"> Retries the promotion </w:t>
      </w:r>
      <w:r>
        <w:rPr>
          <w:b/>
        </w:rPr>
        <w:t>synchronously</w:t>
      </w:r>
      <w:r>
        <w:t xml:space="preserve"> (not a job).</w:t>
      </w:r>
    </w:p>
    <w:p w14:paraId="6632BBD9" w14:textId="77777777" w:rsidR="00B02093" w:rsidRDefault="00000000">
      <w:r>
        <w:rPr>
          <w:b/>
        </w:rPr>
        <w:t>When to call:</w:t>
      </w:r>
      <w:r>
        <w:t xml:space="preserve"> Admin clicks "Retry".</w:t>
      </w:r>
    </w:p>
    <w:p w14:paraId="435D5098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6DE9AC1C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</w:t>
      </w:r>
      <w:r>
        <w:rPr>
          <w:rFonts w:ascii="Consolas" w:hAnsi="Consolas"/>
          <w:color w:val="C7254E"/>
          <w:sz w:val="19"/>
        </w:rPr>
        <w:t>outcome</w:t>
      </w:r>
      <w:r>
        <w:t xml:space="preserve">: </w:t>
      </w:r>
      <w:r>
        <w:rPr>
          <w:rFonts w:ascii="Consolas" w:hAnsi="Consolas"/>
          <w:color w:val="C7254E"/>
          <w:sz w:val="19"/>
        </w:rPr>
        <w:t>succeeded | failed | skipped</w:t>
      </w:r>
      <w:r>
        <w:t>.</w:t>
      </w:r>
    </w:p>
    <w:p w14:paraId="387CA6A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"5b7c9d21-93a4-4f10-9a83-0f4c113b2a1e", "outcome": "succeeded" }</w:t>
      </w:r>
    </w:p>
    <w:p w14:paraId="211257DF" w14:textId="77777777" w:rsidR="00B02093" w:rsidRDefault="00B02093">
      <w:pPr>
        <w:spacing w:after="40"/>
      </w:pPr>
    </w:p>
    <w:p w14:paraId="57C1BB82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3E435E97" w14:textId="77777777" w:rsidR="00B02093" w:rsidRDefault="00000000">
      <w:pPr>
        <w:pStyle w:val="Heading3"/>
      </w:pPr>
      <w:r>
        <w:t>Dismiss Promotion</w:t>
      </w:r>
    </w:p>
    <w:p w14:paraId="3990A411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DELETE</w:t>
      </w:r>
    </w:p>
    <w:p w14:paraId="7CF2F883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/v1/tsg/sessions/promotions/{session_id}</w:t>
      </w:r>
    </w:p>
    <w:p w14:paraId="1034BFB7" w14:textId="77777777" w:rsidR="00B02093" w:rsidRDefault="00000000">
      <w:r>
        <w:rPr>
          <w:b/>
        </w:rPr>
        <w:t>Purpose:</w:t>
      </w:r>
      <w:r>
        <w:t xml:space="preserve"> Removes the pending promotion without retrying.</w:t>
      </w:r>
    </w:p>
    <w:p w14:paraId="52AB885A" w14:textId="77777777" w:rsidR="00B02093" w:rsidRDefault="00000000">
      <w:r>
        <w:rPr>
          <w:b/>
        </w:rPr>
        <w:t>When to call:</w:t>
      </w:r>
      <w:r>
        <w:t xml:space="preserve"> Admin clicks "Dismiss".</w:t>
      </w:r>
    </w:p>
    <w:p w14:paraId="199AB95E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same </w:t>
      </w:r>
      <w:r>
        <w:rPr>
          <w:rFonts w:ascii="Consolas" w:hAnsi="Consolas"/>
          <w:color w:val="C7254E"/>
          <w:sz w:val="19"/>
        </w:rPr>
        <w:t>PromotionRetryResult</w:t>
      </w:r>
      <w:r>
        <w:t xml:space="preserve"> shape:</w:t>
      </w:r>
    </w:p>
    <w:p w14:paraId="5FC6085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"5b7c9d21-93a4-4f10-9a83-0f4c113b2a1e", "outcome": "succeeded" }</w:t>
      </w:r>
    </w:p>
    <w:p w14:paraId="4B3BC0FC" w14:textId="77777777" w:rsidR="00B02093" w:rsidRDefault="00B02093">
      <w:pPr>
        <w:spacing w:after="40"/>
      </w:pPr>
    </w:p>
    <w:p w14:paraId="4E675E49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6E98EF15" w14:textId="77777777" w:rsidR="00B02093" w:rsidRDefault="00000000">
      <w:pPr>
        <w:pStyle w:val="Heading2"/>
      </w:pPr>
      <w:r>
        <w:t>5.8 Threat Library Candidates</w:t>
      </w:r>
    </w:p>
    <w:p w14:paraId="4965A62D" w14:textId="455FED66" w:rsidR="00B02093" w:rsidRDefault="00000000" w:rsidP="009E3954">
      <w:r>
        <w:t xml:space="preserve">Admin headers. </w:t>
      </w:r>
    </w:p>
    <w:p w14:paraId="5BA4E7AF" w14:textId="77777777" w:rsidR="00B02093" w:rsidRDefault="00000000">
      <w:pPr>
        <w:pStyle w:val="Heading3"/>
      </w:pPr>
      <w:proofErr w:type="gramStart"/>
      <w:r>
        <w:t>List</w:t>
      </w:r>
      <w:proofErr w:type="gramEnd"/>
      <w:r>
        <w:t xml:space="preserve"> Candidates</w:t>
      </w:r>
    </w:p>
    <w:p w14:paraId="60590E85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538EFE6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/v1/tsg/threat-library/candidates</w:t>
      </w:r>
    </w:p>
    <w:p w14:paraId="2FC17E98" w14:textId="77777777" w:rsidR="00B02093" w:rsidRDefault="00000000">
      <w:r>
        <w:rPr>
          <w:b/>
        </w:rPr>
        <w:t>Purpose:</w:t>
      </w:r>
      <w:r>
        <w:t xml:space="preserve"> Pending AI-proposed threats AND actors — or the standing rejected blacklist.</w:t>
      </w:r>
    </w:p>
    <w:p w14:paraId="2D225F44" w14:textId="77777777" w:rsidR="00B02093" w:rsidRDefault="00000000">
      <w:r>
        <w:rPr>
          <w:b/>
        </w:rPr>
        <w:t>When to call:</w:t>
      </w:r>
      <w:r>
        <w:t xml:space="preserve"> Curation screen; blacklist view.</w:t>
      </w:r>
    </w:p>
    <w:p w14:paraId="1AAD8993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100) · </w:t>
      </w:r>
      <w:r>
        <w:rPr>
          <w:rFonts w:ascii="Consolas" w:hAnsi="Consolas"/>
          <w:color w:val="C7254E"/>
          <w:sz w:val="19"/>
        </w:rPr>
        <w:t>kind</w:t>
      </w:r>
      <w:r>
        <w:t xml:space="preserve"> (</w:t>
      </w:r>
      <w:r>
        <w:rPr>
          <w:rFonts w:ascii="Consolas" w:hAnsi="Consolas"/>
          <w:color w:val="C7254E"/>
          <w:sz w:val="19"/>
        </w:rPr>
        <w:t>threat</w:t>
      </w:r>
      <w:r>
        <w:t xml:space="preserve"> | </w:t>
      </w:r>
      <w:r>
        <w:rPr>
          <w:rFonts w:ascii="Consolas" w:hAnsi="Consolas"/>
          <w:color w:val="C7254E"/>
          <w:sz w:val="19"/>
        </w:rPr>
        <w:t>actor</w:t>
      </w:r>
      <w:r>
        <w:t>, optional — omit for both) ·</w:t>
      </w:r>
    </w:p>
    <w:p w14:paraId="0E838607" w14:textId="77777777" w:rsidR="00B02093" w:rsidRDefault="00000000">
      <w:r>
        <w:rPr>
          <w:rFonts w:ascii="Consolas" w:hAnsi="Consolas"/>
          <w:color w:val="C7254E"/>
          <w:sz w:val="19"/>
        </w:rPr>
        <w:t>status</w:t>
      </w:r>
      <w:r>
        <w:t xml:space="preserve"> (</w:t>
      </w:r>
      <w:r>
        <w:rPr>
          <w:rFonts w:ascii="Consolas" w:hAnsi="Consolas"/>
          <w:color w:val="C7254E"/>
          <w:sz w:val="19"/>
        </w:rPr>
        <w:t>pending</w:t>
      </w:r>
      <w:r>
        <w:t xml:space="preserve"> default | </w:t>
      </w:r>
      <w:r>
        <w:rPr>
          <w:rFonts w:ascii="Consolas" w:hAnsi="Consolas"/>
          <w:color w:val="C7254E"/>
          <w:sz w:val="19"/>
        </w:rPr>
        <w:t>rejected</w:t>
      </w:r>
      <w:r>
        <w:t xml:space="preserve"> — rejected identities never re-queue and never</w:t>
      </w:r>
    </w:p>
    <w:p w14:paraId="66B961CE" w14:textId="77777777" w:rsidR="00B02093" w:rsidRDefault="00000000">
      <w:r>
        <w:t>auto-mint, so this view is the audit trail of every standing "no").</w:t>
      </w:r>
    </w:p>
    <w:p w14:paraId="70E9FC91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B8B339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064838C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"candidates": [</w:t>
      </w:r>
    </w:p>
    <w:p w14:paraId="1BB7C26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  { "candidate_id": "…", "session_id": "…", "entity_id": "78",</w:t>
      </w:r>
    </w:p>
    <w:p w14:paraId="73A8B5A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"kind": "threat", "created_by": "sara",</w:t>
      </w:r>
    </w:p>
    <w:p w14:paraId="2A4E1D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"proposed_category": "Tampering", "proposed_type": "…", "proposed_name": "…",</w:t>
      </w:r>
    </w:p>
    <w:p w14:paraId="11E0531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"proposed_generic_name": null, "threat_type_id": null,</w:t>
      </w:r>
    </w:p>
    <w:p w14:paraId="65E0625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"status": "pending", "created_at": "2026-08-15T02:00:00Z" },</w:t>
      </w:r>
    </w:p>
    <w:p w14:paraId="6C2953E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"candidate_id": "…", "session_id": "…", "entity_id": "78",</w:t>
      </w:r>
    </w:p>
    <w:p w14:paraId="0885D7B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"kind": "actor", "created_by": "sara",</w:t>
      </w:r>
    </w:p>
    <w:p w14:paraId="11B20DF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"proposed_category": null, "proposed_type": "Firmware Tampering",</w:t>
      </w:r>
    </w:p>
    <w:p w14:paraId="76CE2E7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"proposed_name": "State-sponsored group APT-X",</w:t>
      </w:r>
    </w:p>
    <w:p w14:paraId="5EDA845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"proposed_generic_name": null, "threat_type_id": 210,</w:t>
      </w:r>
    </w:p>
    <w:p w14:paraId="0014057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"status": "pending", "created_at": "2026-08-15T02:01:00Z" }</w:t>
      </w:r>
    </w:p>
    <w:p w14:paraId="1B21F2A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],</w:t>
      </w:r>
    </w:p>
    <w:p w14:paraId="0067D84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"total": 2</w:t>
      </w:r>
    </w:p>
    <w:p w14:paraId="2ADFEA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6B45C5CB" w14:textId="77777777" w:rsidR="00B02093" w:rsidRDefault="00B02093">
      <w:pPr>
        <w:spacing w:after="40"/>
      </w:pPr>
    </w:p>
    <w:p w14:paraId="2A3E068B" w14:textId="77777777" w:rsidR="00B02093" w:rsidRDefault="00000000">
      <w:pPr>
        <w:pStyle w:val="Heading3"/>
      </w:pPr>
      <w:proofErr w:type="gramStart"/>
      <w:r>
        <w:t>Get</w:t>
      </w:r>
      <w:proofErr w:type="gramEnd"/>
      <w:r>
        <w:t xml:space="preserve"> One Candidate</w:t>
      </w:r>
    </w:p>
    <w:p w14:paraId="288DD080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63847558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/v1/tsg/threat-library/candidates/{candidate_id}</w:t>
      </w:r>
    </w:p>
    <w:p w14:paraId="6B96AFAC" w14:textId="77777777" w:rsidR="00B02093" w:rsidRDefault="00000000">
      <w:r>
        <w:rPr>
          <w:b/>
        </w:rPr>
        <w:t>Purpose:</w:t>
      </w:r>
      <w:r>
        <w:t xml:space="preserve"> One candidate's detail (same row shape).</w:t>
      </w:r>
    </w:p>
    <w:p w14:paraId="0EDE393F" w14:textId="77777777" w:rsidR="00B02093" w:rsidRDefault="00000000">
      <w:r>
        <w:rPr>
          <w:b/>
        </w:rPr>
        <w:t>When to call:</w:t>
      </w:r>
      <w:r>
        <w:t xml:space="preserve"> Drill-down.</w:t>
      </w:r>
    </w:p>
    <w:p w14:paraId="7E46DEC1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7FDC8D2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"candidate_id": "c9a8b7c6-d5e4-4f3a-9b1c-0d9e8f7a6b5c", "session_id": "5b7c9d21-93a4-4f10-9a83-0f4c113b2a1e",</w:t>
      </w:r>
    </w:p>
    <w:p w14:paraId="4B1FA82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"entity_id": "78", "kind": "threat", "created_by": "sara",</w:t>
      </w:r>
    </w:p>
    <w:p w14:paraId="188370D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"proposed_category": "Tampering", "proposed_type": "Firmware Tampering",</w:t>
      </w:r>
    </w:p>
    <w:p w14:paraId="058C74D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"proposed_name": "Firmware supply-chain tampering", "proposed_generic_name": null,</w:t>
      </w:r>
    </w:p>
    <w:p w14:paraId="786B57A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"threat_type_id": null, "status": "pending", "created_at": "2026-08-15T02:00:00Z" }</w:t>
      </w:r>
    </w:p>
    <w:p w14:paraId="490EDC64" w14:textId="77777777" w:rsidR="00B02093" w:rsidRDefault="00B02093">
      <w:pPr>
        <w:spacing w:after="40"/>
      </w:pPr>
    </w:p>
    <w:p w14:paraId="5A29B4AE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0D055493" w14:textId="77777777" w:rsidR="00B02093" w:rsidRDefault="00000000">
      <w:pPr>
        <w:pStyle w:val="Heading3"/>
      </w:pPr>
      <w:r>
        <w:t>Approve Candidate</w:t>
      </w:r>
    </w:p>
    <w:p w14:paraId="208A4B52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747839F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/v1/tsg/threat-library/candidates/{candidate_id}/approve</w:t>
      </w:r>
    </w:p>
    <w:p w14:paraId="37EF54AF" w14:textId="59477F98" w:rsidR="00B02093" w:rsidRDefault="00000000" w:rsidP="00E85577">
      <w:r>
        <w:rPr>
          <w:b/>
        </w:rPr>
        <w:t>Purpose:</w:t>
      </w:r>
      <w:r>
        <w:t xml:space="preserve"> Accepts the candidate into the </w:t>
      </w:r>
      <w:r w:rsidR="00E85577">
        <w:t>library</w:t>
      </w:r>
    </w:p>
    <w:p w14:paraId="73908581" w14:textId="16EE2B45" w:rsidR="00B02093" w:rsidRDefault="00000000">
      <w:r>
        <w:rPr>
          <w:b/>
        </w:rPr>
        <w:t>When to call:</w:t>
      </w:r>
      <w:r>
        <w:t xml:space="preserve"> </w:t>
      </w:r>
      <w:r w:rsidR="00335219">
        <w:t>Admin/</w:t>
      </w:r>
      <w:r>
        <w:t>Curator approves.</w:t>
      </w:r>
    </w:p>
    <w:p w14:paraId="0A5E8E18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687DD54E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(actor cards: </w:t>
      </w:r>
      <w:r>
        <w:rPr>
          <w:rFonts w:ascii="Consolas" w:hAnsi="Consolas"/>
          <w:color w:val="C7254E"/>
          <w:sz w:val="19"/>
        </w:rPr>
        <w:t>threat_catalogue_id</w:t>
      </w:r>
      <w:r>
        <w:t xml:space="preserve"> is null; 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 is the linked type or null)</w:t>
      </w:r>
    </w:p>
    <w:p w14:paraId="3E6D001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"candidate_id": "c9a8b7c6-d5e4-4f3a-9b1c-0d9e8f7a6b5c", "status": "accepted", "threat_type_id": 5, "threat_catalogue_id": 42 }</w:t>
      </w:r>
    </w:p>
    <w:p w14:paraId="76A8EAEF" w14:textId="77777777" w:rsidR="00B02093" w:rsidRDefault="00B02093">
      <w:pPr>
        <w:spacing w:after="40"/>
      </w:pPr>
    </w:p>
    <w:p w14:paraId="4949D3B3" w14:textId="77777777" w:rsidR="00B02093" w:rsidRDefault="00000000">
      <w:r>
        <w:rPr>
          <w:b/>
        </w:rPr>
        <w:lastRenderedPageBreak/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409 accept_conflict</w:t>
      </w:r>
      <w:r>
        <w:t xml:space="preserve"> (already reviewed — a losing concurrent approve/reject is rolled back whole, leaving no library rows behind).</w:t>
      </w:r>
    </w:p>
    <w:p w14:paraId="304B640D" w14:textId="77777777" w:rsidR="00B02093" w:rsidRDefault="00000000">
      <w:pPr>
        <w:pStyle w:val="Heading3"/>
      </w:pPr>
      <w:r>
        <w:t>Reject Candidate</w:t>
      </w:r>
    </w:p>
    <w:p w14:paraId="574A2163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51EFA49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/v1/tsg/threat-library/candidates/{candidate_id}/reject</w:t>
      </w:r>
    </w:p>
    <w:p w14:paraId="7188FABB" w14:textId="77777777" w:rsidR="00B02093" w:rsidRDefault="00000000">
      <w:r>
        <w:rPr>
          <w:b/>
        </w:rPr>
        <w:t>Purpose:</w:t>
      </w:r>
      <w:r>
        <w:t xml:space="preserve"> Rejects the candidate.</w:t>
      </w:r>
    </w:p>
    <w:p w14:paraId="2F07D0A5" w14:textId="77777777" w:rsidR="00B02093" w:rsidRDefault="00000000">
      <w:r>
        <w:rPr>
          <w:b/>
        </w:rPr>
        <w:t>When to call:</w:t>
      </w:r>
      <w:r>
        <w:t xml:space="preserve"> Curator rejects.</w:t>
      </w:r>
    </w:p>
    <w:p w14:paraId="59DC1565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6B2D9A28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same shape with </w:t>
      </w:r>
      <w:r>
        <w:rPr>
          <w:rFonts w:ascii="Consolas" w:hAnsi="Consolas"/>
          <w:color w:val="C7254E"/>
          <w:sz w:val="19"/>
        </w:rPr>
        <w:t>"status": "rejected"</w:t>
      </w:r>
      <w:r>
        <w:t xml:space="preserve"> (ids null):</w:t>
      </w:r>
    </w:p>
    <w:p w14:paraId="4F7FE1E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"candidate_id": "c9a8b7c6-d5e4-4f3a-9b1c-0d9e8f7a6b5c", "status": "rejected", "threat_type_id": null, "threat_catalogue_id": null }</w:t>
      </w:r>
    </w:p>
    <w:p w14:paraId="780A07A6" w14:textId="77777777" w:rsidR="00B02093" w:rsidRDefault="00B02093">
      <w:pPr>
        <w:spacing w:after="40"/>
      </w:pPr>
    </w:p>
    <w:p w14:paraId="33D45601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409</w:t>
      </w:r>
      <w:r>
        <w:t>.</w:t>
      </w:r>
    </w:p>
    <w:p w14:paraId="73F43103" w14:textId="77777777" w:rsidR="00B02093" w:rsidRDefault="00000000">
      <w:pPr>
        <w:pStyle w:val="Heading2"/>
      </w:pPr>
      <w:r>
        <w:t>5.9 Threat Library Import</w:t>
      </w:r>
    </w:p>
    <w:p w14:paraId="7A093952" w14:textId="211F8CCD" w:rsidR="00B02093" w:rsidRDefault="00000000">
      <w:r>
        <w:t>Admin headers. Bulk-imports external threat libraries (MITRE ATT&amp;CK, MISP actors, …).</w:t>
      </w:r>
    </w:p>
    <w:p w14:paraId="4EE8FB18" w14:textId="77777777" w:rsidR="00B02093" w:rsidRDefault="00000000">
      <w:pPr>
        <w:pStyle w:val="Heading3"/>
      </w:pPr>
      <w:r>
        <w:t>List Import Sources</w:t>
      </w:r>
    </w:p>
    <w:p w14:paraId="5AF5AEBE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1E3DA5DD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/v1/tsg/threat-library/sources</w:t>
      </w:r>
    </w:p>
    <w:p w14:paraId="3E10C5E9" w14:textId="77777777" w:rsidR="00B02093" w:rsidRDefault="00000000">
      <w:r>
        <w:rPr>
          <w:b/>
        </w:rPr>
        <w:t>Purpose:</w:t>
      </w:r>
      <w:r>
        <w:t xml:space="preserve"> Known sources and their load state.</w:t>
      </w:r>
    </w:p>
    <w:p w14:paraId="24853F15" w14:textId="77777777" w:rsidR="00B02093" w:rsidRDefault="00000000">
      <w:r>
        <w:rPr>
          <w:b/>
        </w:rPr>
        <w:t>When to call:</w:t>
      </w:r>
      <w:r>
        <w:t xml:space="preserve"> Import screen load.</w:t>
      </w:r>
    </w:p>
    <w:p w14:paraId="26D1CE64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9E789E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22A31A6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"sources": [</w:t>
      </w:r>
    </w:p>
    <w:p w14:paraId="6638719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"source": "attack_ics", "source_tag": "mitre_attack_ics", "loaded": true,</w:t>
      </w:r>
    </w:p>
    <w:p w14:paraId="1E6B03C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"type_count": 12, "threat_count": 95, "actor_count": null,</w:t>
      </w:r>
    </w:p>
    <w:p w14:paraId="0A7CB32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"last_run": { "status": "success", "dry_run": false,</w:t>
      </w:r>
    </w:p>
    <w:p w14:paraId="6CF27C9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      "started_at": "2026-07-27T09:14:00Z", "finished_at": "2026-07-27T09:16:12Z",</w:t>
      </w:r>
    </w:p>
    <w:p w14:paraId="2DA1C1D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      "error": null, "types_imported": 12, "threats_imported": 95,</w:t>
      </w:r>
    </w:p>
    <w:p w14:paraId="3196E01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      "started_by": "jsmith" } }</w:t>
      </w:r>
    </w:p>
    <w:p w14:paraId="041F19D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382FE86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20F3D5AB" w14:textId="77777777" w:rsidR="00B02093" w:rsidRDefault="00B02093">
      <w:pPr>
        <w:spacing w:after="40"/>
      </w:pPr>
    </w:p>
    <w:p w14:paraId="4558CC93" w14:textId="77777777" w:rsidR="00B02093" w:rsidRDefault="00000000">
      <w:r>
        <w:t>(</w:t>
      </w:r>
      <w:r>
        <w:rPr>
          <w:rFonts w:ascii="Consolas" w:hAnsi="Consolas"/>
          <w:color w:val="C7254E"/>
          <w:sz w:val="19"/>
        </w:rPr>
        <w:t>last_run</w:t>
      </w:r>
      <w:r>
        <w:t xml:space="preserve"> is null if the source was never attempted; keys: </w:t>
      </w:r>
      <w:r>
        <w:rPr>
          <w:rFonts w:ascii="Consolas" w:hAnsi="Consolas"/>
          <w:color w:val="C7254E"/>
          <w:sz w:val="19"/>
        </w:rPr>
        <w:t>status, dry_run, started_at, finished_at, error, types_imported, threats_imported, actors_upserted</w:t>
      </w:r>
      <w:r>
        <w:t xml:space="preserve"> (misp_actors only), </w:t>
      </w:r>
      <w:r>
        <w:rPr>
          <w:rFonts w:ascii="Consolas" w:hAnsi="Consolas"/>
          <w:color w:val="C7254E"/>
          <w:sz w:val="19"/>
        </w:rPr>
        <w:t>started_by</w:t>
      </w:r>
      <w:r>
        <w:t xml:space="preserve"> — null for CLI-driven runs. </w:t>
      </w:r>
      <w:r>
        <w:rPr>
          <w:rFonts w:ascii="Consolas" w:hAnsi="Consolas"/>
          <w:color w:val="C7254E"/>
          <w:sz w:val="19"/>
        </w:rPr>
        <w:t>actor_count</w:t>
      </w:r>
      <w:r>
        <w:t xml:space="preserve"> is populated for </w:t>
      </w:r>
      <w:r>
        <w:rPr>
          <w:rFonts w:ascii="Consolas" w:hAnsi="Consolas"/>
          <w:color w:val="C7254E"/>
          <w:sz w:val="19"/>
        </w:rPr>
        <w:t>misp_actors</w:t>
      </w:r>
      <w:r>
        <w:t xml:space="preserve"> only.)</w:t>
      </w:r>
    </w:p>
    <w:p w14:paraId="7AACF9DE" w14:textId="77777777" w:rsidR="00B02093" w:rsidRDefault="00000000">
      <w:pPr>
        <w:pStyle w:val="Heading3"/>
      </w:pPr>
      <w:r>
        <w:lastRenderedPageBreak/>
        <w:t>Start Import</w:t>
      </w:r>
    </w:p>
    <w:p w14:paraId="58FAAB04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237F8B8D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/v1/tsg/threat-library/sources/{source}/import</w:t>
      </w:r>
    </w:p>
    <w:p w14:paraId="6F19648E" w14:textId="77777777" w:rsidR="00B02093" w:rsidRDefault="00000000">
      <w:r>
        <w:rPr>
          <w:b/>
        </w:rPr>
        <w:t>Purpose:</w:t>
      </w:r>
      <w:r>
        <w:t xml:space="preserve"> Runs one source's import as a background job. </w:t>
      </w:r>
      <w:r>
        <w:rPr>
          <w:rFonts w:ascii="Consolas" w:hAnsi="Consolas"/>
          <w:color w:val="C7254E"/>
          <w:sz w:val="19"/>
        </w:rPr>
        <w:t>{source}</w:t>
      </w:r>
      <w:r>
        <w:t xml:space="preserve"> must be a known source (404 otherwise).</w:t>
      </w:r>
    </w:p>
    <w:p w14:paraId="3C338E9A" w14:textId="77777777" w:rsidR="00B02093" w:rsidRDefault="00000000">
      <w:r>
        <w:rPr>
          <w:b/>
        </w:rPr>
        <w:t>When to call:</w:t>
      </w:r>
      <w:r>
        <w:t xml:space="preserve"> Admin clicks "Import" (use </w:t>
      </w:r>
      <w:r>
        <w:rPr>
          <w:rFonts w:ascii="Consolas" w:hAnsi="Consolas"/>
          <w:color w:val="C7254E"/>
          <w:sz w:val="19"/>
        </w:rPr>
        <w:t>dry_run: true</w:t>
      </w:r>
      <w:r>
        <w:t xml:space="preserve"> for a preview).</w:t>
      </w:r>
    </w:p>
    <w:p w14:paraId="20F27CE5" w14:textId="77777777" w:rsidR="00B02093" w:rsidRDefault="00000000">
      <w:r>
        <w:rPr>
          <w:b/>
        </w:rPr>
        <w:t>Request:</w:t>
      </w:r>
      <w:r>
        <w:t xml:space="preserve"> all fields optional; </w:t>
      </w:r>
      <w:r>
        <w:rPr>
          <w:rFonts w:ascii="Consolas" w:hAnsi="Consolas"/>
          <w:color w:val="C7254E"/>
          <w:sz w:val="19"/>
        </w:rPr>
        <w:t>{}</w:t>
      </w:r>
      <w:r>
        <w:t xml:space="preserve"> = download from upstream and import:</w:t>
      </w:r>
    </w:p>
    <w:p w14:paraId="11AE139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"dry_run": true, "via_taxii": false, "max_actors": 40, "file_content": null }</w:t>
      </w:r>
    </w:p>
    <w:p w14:paraId="5E325CBF" w14:textId="77777777" w:rsidR="00B02093" w:rsidRDefault="00B02093">
      <w:pPr>
        <w:spacing w:after="40"/>
      </w:pPr>
    </w:p>
    <w:p w14:paraId="4D1D03DF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dry_run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>) — parse and report only, writes nothing.</w:t>
      </w:r>
    </w:p>
    <w:p w14:paraId="6D2A5ED8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via_taxii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) — ATT&amp;CK sources only; incompatible with </w:t>
      </w:r>
      <w:r>
        <w:rPr>
          <w:rFonts w:ascii="Consolas" w:hAnsi="Consolas"/>
          <w:color w:val="C7254E"/>
          <w:sz w:val="19"/>
        </w:rPr>
        <w:t>file_content</w:t>
      </w:r>
      <w:r>
        <w:t>.</w:t>
      </w:r>
    </w:p>
    <w:p w14:paraId="0D8586B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max_actors</w:t>
      </w:r>
      <w:r>
        <w:t xml:space="preserve"> (int, default 40, min 1) — </w:t>
      </w:r>
      <w:r>
        <w:rPr>
          <w:rFonts w:ascii="Consolas" w:hAnsi="Consolas"/>
          <w:color w:val="C7254E"/>
          <w:sz w:val="19"/>
        </w:rPr>
        <w:t>misp_actors</w:t>
      </w:r>
      <w:r>
        <w:t xml:space="preserve"> only.</w:t>
      </w:r>
    </w:p>
    <w:p w14:paraId="568D28D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file_content</w:t>
      </w:r>
      <w:r>
        <w:t xml:space="preserve"> (string) — </w:t>
      </w:r>
      <w:r>
        <w:rPr>
          <w:b/>
        </w:rPr>
        <w:t>the "uploaded" file as JSON text inside this JSON body</w:t>
      </w:r>
      <w:r>
        <w:t xml:space="preserve"> (no multipart upload anywhere in this API). Size-capped by the server (422 if over; 413 if the whole request exceeds the body limit).</w:t>
      </w:r>
    </w:p>
    <w:p w14:paraId="00639EB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08CC7C3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"job_id": "e4f1a2b3-6c7d-4e8f-9a0b-1c2d3e4f5a6b" }</w:t>
      </w:r>
    </w:p>
    <w:p w14:paraId="27C62A7E" w14:textId="77777777" w:rsidR="00B02093" w:rsidRDefault="00B02093">
      <w:pPr>
        <w:spacing w:after="40"/>
      </w:pPr>
    </w:p>
    <w:p w14:paraId="7858E3D3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(unknown source) · </w:t>
      </w:r>
      <w:r>
        <w:rPr>
          <w:rFonts w:ascii="Consolas" w:hAnsi="Consolas"/>
          <w:color w:val="C7254E"/>
          <w:sz w:val="19"/>
        </w:rPr>
        <w:t>422 threat_library_import_error</w:t>
      </w:r>
      <w:r>
        <w:t xml:space="preserve"> (bad flag combination, oversized/unparseable content) · </w:t>
      </w:r>
      <w:r>
        <w:rPr>
          <w:rFonts w:ascii="Consolas" w:hAnsi="Consolas"/>
          <w:color w:val="C7254E"/>
          <w:sz w:val="19"/>
        </w:rPr>
        <w:t>413</w:t>
      </w:r>
      <w:r>
        <w:t>.</w:t>
      </w:r>
    </w:p>
    <w:p w14:paraId="05291239" w14:textId="77777777" w:rsidR="00B02093" w:rsidRDefault="00000000">
      <w:pPr>
        <w:pStyle w:val="Heading3"/>
      </w:pPr>
      <w:r>
        <w:t>Get Import Job Status</w:t>
      </w:r>
    </w:p>
    <w:p w14:paraId="13ACDA9E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694BA4EE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/v1/tsg/threat-library/imports/{job_id}</w:t>
      </w:r>
    </w:p>
    <w:p w14:paraId="16032DE2" w14:textId="77777777" w:rsidR="00B02093" w:rsidRDefault="00000000">
      <w:r>
        <w:rPr>
          <w:b/>
        </w:rPr>
        <w:t>Purpose:</w:t>
      </w:r>
      <w:r>
        <w:t xml:space="preserve"> Poll an import job.</w:t>
      </w:r>
    </w:p>
    <w:p w14:paraId="1303EE67" w14:textId="77777777" w:rsidR="00B02093" w:rsidRDefault="00000000">
      <w:r>
        <w:rPr>
          <w:b/>
        </w:rPr>
        <w:t>When to call:</w:t>
      </w:r>
      <w:r>
        <w:t xml:space="preserve"> After the 202, until </w:t>
      </w:r>
      <w:r>
        <w:rPr>
          <w:rFonts w:ascii="Consolas" w:hAnsi="Consolas"/>
          <w:color w:val="C7254E"/>
          <w:sz w:val="19"/>
        </w:rPr>
        <w:t>state</w:t>
      </w:r>
      <w:r>
        <w:t xml:space="preserve"> is terminal.</w:t>
      </w:r>
    </w:p>
    <w:p w14:paraId="18DD9AD8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</w:t>
      </w:r>
      <w:r>
        <w:rPr>
          <w:rFonts w:ascii="Consolas" w:hAnsi="Consolas"/>
          <w:color w:val="C7254E"/>
          <w:sz w:val="19"/>
        </w:rPr>
        <w:t>state</w:t>
      </w:r>
      <w:r>
        <w:t xml:space="preserve"> as in §5.5; </w:t>
      </w:r>
      <w:r>
        <w:rPr>
          <w:rFonts w:ascii="Consolas" w:hAnsi="Consolas"/>
          <w:color w:val="C7254E"/>
          <w:sz w:val="19"/>
        </w:rPr>
        <w:t>result</w:t>
      </w:r>
      <w:r>
        <w:t xml:space="preserve"> holds run stats on SUCCESS. Every source reports </w:t>
      </w:r>
      <w:r>
        <w:rPr>
          <w:rFonts w:ascii="Consolas" w:hAnsi="Consolas"/>
          <w:color w:val="C7254E"/>
          <w:sz w:val="19"/>
        </w:rPr>
        <w:t>source, dry_run, skipped_count, skipped</w:t>
      </w:r>
      <w:r>
        <w:t xml:space="preserve">; catalogue sources add </w:t>
      </w:r>
      <w:r>
        <w:rPr>
          <w:rFonts w:ascii="Consolas" w:hAnsi="Consolas"/>
          <w:color w:val="C7254E"/>
          <w:sz w:val="19"/>
        </w:rPr>
        <w:t>types, threats, new_category_links, before_count, after_count, ot_rules</w:t>
      </w:r>
      <w:r>
        <w:t xml:space="preserve"> (</w:t>
      </w:r>
      <w:r>
        <w:rPr>
          <w:rFonts w:ascii="Consolas" w:hAnsi="Consolas"/>
          <w:color w:val="C7254E"/>
          <w:sz w:val="19"/>
        </w:rPr>
        <w:t>ot_rules</w:t>
      </w:r>
      <w:r>
        <w:t xml:space="preserve"> non-empty for OT sources only); </w:t>
      </w:r>
      <w:r>
        <w:rPr>
          <w:rFonts w:ascii="Consolas" w:hAnsi="Consolas"/>
          <w:color w:val="C7254E"/>
          <w:sz w:val="19"/>
        </w:rPr>
        <w:t>misp_actors</w:t>
      </w:r>
      <w:r>
        <w:t xml:space="preserve"> adds </w:t>
      </w:r>
      <w:r>
        <w:rPr>
          <w:rFonts w:ascii="Consolas" w:hAnsi="Consolas"/>
          <w:color w:val="C7254E"/>
          <w:sz w:val="19"/>
        </w:rPr>
        <w:t>actors_upserted</w:t>
      </w:r>
      <w:r>
        <w:t xml:space="preserve"> instead; real (non-dry) runs also carry </w:t>
      </w:r>
      <w:r>
        <w:rPr>
          <w:rFonts w:ascii="Consolas" w:hAnsi="Consolas"/>
          <w:color w:val="C7254E"/>
          <w:sz w:val="19"/>
        </w:rPr>
        <w:t>embeddings_job_id</w:t>
      </w:r>
      <w:r>
        <w:t>.</w:t>
      </w:r>
    </w:p>
    <w:p w14:paraId="088A178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34B46AD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"state": "SUCCESS",</w:t>
      </w:r>
    </w:p>
    <w:p w14:paraId="0873455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"result": { "source": "attack", "dry_run": false, "skipped_count": 3, "skipped": [],</w:t>
      </w:r>
    </w:p>
    <w:p w14:paraId="4938244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"types": 14, "threats": 800, "new_category_links": 2,</w:t>
      </w:r>
    </w:p>
    <w:p w14:paraId="09D3789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"before_count": 0, "after_count": 800, "ot_rules": [],</w:t>
      </w:r>
    </w:p>
    <w:p w14:paraId="10C58AA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"embeddings_job_id": "b7e2c9a4-1f35-4c8e-9d21-7a6f0b3c5d18" },</w:t>
      </w:r>
    </w:p>
    <w:p w14:paraId="0563F33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"error": null</w:t>
      </w:r>
    </w:p>
    <w:p w14:paraId="66757B2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4403B8DA" w14:textId="77777777" w:rsidR="00B02093" w:rsidRDefault="00B02093">
      <w:pPr>
        <w:spacing w:after="40"/>
      </w:pPr>
    </w:p>
    <w:p w14:paraId="5DD769EC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2C075DB3" w14:textId="77777777" w:rsidR="00B02093" w:rsidRDefault="00000000">
      <w:pPr>
        <w:pStyle w:val="Heading3"/>
      </w:pPr>
      <w:r>
        <w:t>Import Job Events (SSE)</w:t>
      </w:r>
    </w:p>
    <w:p w14:paraId="31A26323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3DC1F7A7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/v1/tsg/threat-library/imports/events/{job_id}</w:t>
      </w:r>
    </w:p>
    <w:p w14:paraId="55469583" w14:textId="77777777" w:rsidR="00B02093" w:rsidRDefault="00000000">
      <w:r>
        <w:rPr>
          <w:b/>
        </w:rPr>
        <w:t>Purpose:</w:t>
      </w:r>
      <w:r>
        <w:t xml:space="preserve"> Live updates for one import job (event type </w:t>
      </w:r>
      <w:r>
        <w:rPr>
          <w:rFonts w:ascii="Consolas" w:hAnsi="Consolas"/>
          <w:color w:val="C7254E"/>
          <w:sz w:val="19"/>
        </w:rPr>
        <w:t>import_job_update</w:t>
      </w:r>
      <w:r>
        <w:t>).</w:t>
      </w:r>
    </w:p>
    <w:p w14:paraId="0FE2A63F" w14:textId="77777777" w:rsidR="00B02093" w:rsidRDefault="00000000">
      <w:r>
        <w:rPr>
          <w:b/>
        </w:rPr>
        <w:t>When to call:</w:t>
      </w:r>
      <w:r>
        <w:t xml:space="preserve"> Instead of tight polling (§4 SSE rules apply).</w:t>
      </w:r>
    </w:p>
    <w:p w14:paraId="051088B2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, </w:t>
      </w:r>
      <w:r>
        <w:rPr>
          <w:rFonts w:ascii="Consolas" w:hAnsi="Consolas"/>
          <w:color w:val="C7254E"/>
          <w:sz w:val="19"/>
        </w:rPr>
        <w:t>text/event-stream</w:t>
      </w:r>
      <w:r>
        <w:t>. Example frames:</w:t>
      </w:r>
    </w:p>
    <w:p w14:paraId="6658C4E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import_job_update</w:t>
      </w:r>
    </w:p>
    <w:p w14:paraId="7687444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{"type":"import_job_update","job_id":"e4f1a2b3-6c7d-4e8f-9a0b-1c2d3e4f5a6b","state":"STARTED","source":"attack"}</w:t>
      </w:r>
    </w:p>
    <w:p w14:paraId="3E547BD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</w:t>
      </w:r>
    </w:p>
    <w:p w14:paraId="4A1FCBB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import_job_update</w:t>
      </w:r>
    </w:p>
    <w:p w14:paraId="40D7C2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import_job_update","job_id":"e4f1a2b3-6c7d-4e8f-9a0b-1c2d3e4f5a6b","state":"SUCCESS","source":"attack","dry_run":false,"skipped_count":3,"skipped":[],"types":14,"threats":800,"new_category_links":2,"before_count":0,"after_count":800,"ot_rules":[],"embeddings_job_id":"b7e2c9a4-1f35-4c8e-9d21-7a6f0b3c5d18"}</w:t>
      </w:r>
    </w:p>
    <w:p w14:paraId="305F4523" w14:textId="77777777" w:rsidR="00B02093" w:rsidRDefault="00B02093">
      <w:pPr>
        <w:spacing w:after="40"/>
      </w:pPr>
    </w:p>
    <w:p w14:paraId="51EC2D86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503</w:t>
      </w:r>
      <w:r>
        <w:t>.</w:t>
      </w:r>
    </w:p>
    <w:p w14:paraId="6C9B5767" w14:textId="77777777" w:rsidR="00B02093" w:rsidRDefault="00000000">
      <w:pPr>
        <w:pStyle w:val="Heading2"/>
      </w:pPr>
      <w:r>
        <w:t>5.10 Threat Library CRUD</w:t>
      </w:r>
    </w:p>
    <w:p w14:paraId="1E74EF93" w14:textId="0764E6CC" w:rsidR="00B02093" w:rsidRDefault="00000000">
      <w:r>
        <w:t>Admin headers. Five resources, one pattern:</w:t>
      </w:r>
    </w:p>
    <w:p w14:paraId="07179646" w14:textId="77777777" w:rsidR="00B02093" w:rsidRDefault="00000000">
      <w:pPr>
        <w:pStyle w:val="ListBullet"/>
      </w:pPr>
      <w:r>
        <w:rPr>
          <w:b/>
        </w:rPr>
        <w:t>List</w:t>
      </w:r>
      <w:r>
        <w:t xml:space="preserve"> endpoints share query params: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100, max 500) · </w:t>
      </w:r>
      <w:r>
        <w:rPr>
          <w:rFonts w:ascii="Consolas" w:hAnsi="Consolas"/>
          <w:color w:val="C7254E"/>
          <w:sz w:val="19"/>
        </w:rPr>
        <w:t>offset</w:t>
      </w:r>
      <w:r>
        <w:t xml:space="preserve"> (default 0) · </w:t>
      </w:r>
      <w:r>
        <w:rPr>
          <w:rFonts w:ascii="Consolas" w:hAnsi="Consolas"/>
          <w:color w:val="C7254E"/>
          <w:sz w:val="19"/>
        </w:rPr>
        <w:t>include_deleted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>).</w:t>
      </w:r>
    </w:p>
    <w:p w14:paraId="2EECB3ED" w14:textId="77777777" w:rsidR="00B02093" w:rsidRDefault="00000000">
      <w:pPr>
        <w:pStyle w:val="ListBullet"/>
      </w:pPr>
      <w:r>
        <w:rPr>
          <w:b/>
        </w:rPr>
        <w:t>DELETE is a soft delete</w:t>
      </w:r>
      <w:r>
        <w:t xml:space="preserve"> — the row is hidden, not destroyed, and the deleted row is returned.</w:t>
      </w:r>
    </w:p>
    <w:p w14:paraId="49BF634A" w14:textId="53BC2516" w:rsidR="00B02093" w:rsidRDefault="00000000">
      <w:pPr>
        <w:pStyle w:val="ListBullet"/>
      </w:pPr>
      <w:r>
        <w:t xml:space="preserve">Row responses include an audit </w:t>
      </w:r>
      <w:proofErr w:type="gramStart"/>
      <w:r>
        <w:t>block:</w:t>
      </w:r>
      <w:proofErr w:type="gramEnd"/>
      <w:r>
        <w:t xml:space="preserve"> </w:t>
      </w:r>
      <w:r>
        <w:rPr>
          <w:rFonts w:ascii="Consolas" w:hAnsi="Consolas"/>
          <w:color w:val="C7254E"/>
          <w:sz w:val="19"/>
        </w:rPr>
        <w:t>is_active, is_deleted, source, created_at, created_by, updated_at, updated_by</w:t>
      </w:r>
      <w:r>
        <w:t xml:space="preserve">, plus </w:t>
      </w:r>
      <w:r>
        <w:rPr>
          <w:rFonts w:ascii="Consolas" w:hAnsi="Consolas"/>
          <w:color w:val="C7254E"/>
          <w:sz w:val="19"/>
        </w:rPr>
        <w:t>embeddings_job_id</w:t>
      </w:r>
      <w:r>
        <w:t xml:space="preserve"> — non-null only on a write that queued re-embedding (poll it via status); always null on GET. (Threat-rule rows have no </w:t>
      </w:r>
      <w:r>
        <w:rPr>
          <w:rFonts w:ascii="Consolas" w:hAnsi="Consolas"/>
          <w:color w:val="C7254E"/>
          <w:sz w:val="19"/>
        </w:rPr>
        <w:t>source</w:t>
      </w:r>
      <w:r>
        <w:t>/</w:t>
      </w:r>
      <w:r>
        <w:rPr>
          <w:rFonts w:ascii="Consolas" w:hAnsi="Consolas"/>
          <w:color w:val="C7254E"/>
          <w:sz w:val="19"/>
        </w:rPr>
        <w:t>embeddings_job_id</w:t>
      </w:r>
      <w:r>
        <w:t>.)</w:t>
      </w:r>
    </w:p>
    <w:p w14:paraId="4E50DFB4" w14:textId="77777777" w:rsidR="00B02093" w:rsidRDefault="00000000">
      <w:pPr>
        <w:pStyle w:val="ListBullet"/>
      </w:pPr>
      <w:r>
        <w:t>PATCH bodies are partial — send only what changes; an empty PATCH body is a 422.</w:t>
      </w:r>
    </w:p>
    <w:p w14:paraId="0FA2E3B8" w14:textId="77777777" w:rsidR="00B02093" w:rsidRDefault="00000000">
      <w:pPr>
        <w:pStyle w:val="ListBullet"/>
      </w:pPr>
      <w:r>
        <w:t xml:space="preserve">Duplicate natural keys → </w:t>
      </w:r>
      <w:r>
        <w:rPr>
          <w:rFonts w:ascii="Consolas" w:hAnsi="Consolas"/>
          <w:color w:val="C7254E"/>
          <w:sz w:val="19"/>
        </w:rPr>
        <w:t>409 library_conflict</w:t>
      </w:r>
      <w:r>
        <w:t xml:space="preserve"> (</w:t>
      </w:r>
      <w:r>
        <w:rPr>
          <w:rFonts w:ascii="Consolas" w:hAnsi="Consolas"/>
          <w:color w:val="C7254E"/>
          <w:sz w:val="19"/>
        </w:rPr>
        <w:t>details.existing_id</w:t>
      </w:r>
      <w:r>
        <w:t>).</w:t>
      </w:r>
    </w:p>
    <w:p w14:paraId="7706CFD3" w14:textId="77777777" w:rsidR="00B02093" w:rsidRDefault="00000000">
      <w:pPr>
        <w:pStyle w:val="ListBullet"/>
      </w:pPr>
      <w:r>
        <w:t xml:space="preserve">Referencing a missing/deleted parent (e.g. </w:t>
      </w:r>
      <w:r>
        <w:rPr>
          <w:rFonts w:ascii="Consolas" w:hAnsi="Consolas"/>
          <w:color w:val="C7254E"/>
          <w:sz w:val="19"/>
        </w:rPr>
        <w:t>threat_category_id</w:t>
      </w:r>
      <w:r>
        <w:t xml:space="preserve">, 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) →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5B5FC484" w14:textId="77777777" w:rsidR="00B02093" w:rsidRDefault="00000000">
      <w:pPr>
        <w:pStyle w:val="Heading3"/>
      </w:pPr>
      <w:r>
        <w:t>Threat Categories — /v1/tsg/threat-library/threat-categories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3284"/>
        <w:gridCol w:w="2787"/>
      </w:tblGrid>
      <w:tr w:rsidR="00B02093" w14:paraId="5F545016" w14:textId="77777777">
        <w:tc>
          <w:tcPr>
            <w:tcW w:w="2880" w:type="dxa"/>
          </w:tcPr>
          <w:p w14:paraId="0402E754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2880" w:type="dxa"/>
          </w:tcPr>
          <w:p w14:paraId="7E714027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  <w:tc>
          <w:tcPr>
            <w:tcW w:w="2880" w:type="dxa"/>
          </w:tcPr>
          <w:p w14:paraId="59B712AD" w14:textId="77777777" w:rsidR="00B02093" w:rsidRDefault="00000000">
            <w:r>
              <w:rPr>
                <w:b/>
                <w:sz w:val="18"/>
              </w:rPr>
              <w:t>Purpose / When</w:t>
            </w:r>
          </w:p>
        </w:tc>
      </w:tr>
      <w:tr w:rsidR="00B02093" w14:paraId="199A4370" w14:textId="77777777">
        <w:tc>
          <w:tcPr>
            <w:tcW w:w="2880" w:type="dxa"/>
          </w:tcPr>
          <w:p w14:paraId="409142A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</w:p>
        </w:tc>
        <w:tc>
          <w:tcPr>
            <w:tcW w:w="2880" w:type="dxa"/>
          </w:tcPr>
          <w:p w14:paraId="1FB687F0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/v1/tsg/threat-library/threat-categories</w:t>
            </w:r>
          </w:p>
        </w:tc>
        <w:tc>
          <w:tcPr>
            <w:tcW w:w="2880" w:type="dxa"/>
          </w:tcPr>
          <w:p w14:paraId="3889CD6B" w14:textId="77777777" w:rsidR="00B02093" w:rsidRDefault="00000000">
            <w:r>
              <w:rPr>
                <w:sz w:val="18"/>
              </w:rPr>
              <w:t>List (shared query params) — category admin screen</w:t>
            </w:r>
          </w:p>
        </w:tc>
      </w:tr>
      <w:tr w:rsidR="00B02093" w14:paraId="206ED4BB" w14:textId="77777777">
        <w:tc>
          <w:tcPr>
            <w:tcW w:w="2880" w:type="dxa"/>
          </w:tcPr>
          <w:p w14:paraId="4E19D0B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2880" w:type="dxa"/>
          </w:tcPr>
          <w:p w14:paraId="4F67E832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/v1/tsg/threat-library/threat-categories</w:t>
            </w:r>
          </w:p>
        </w:tc>
        <w:tc>
          <w:tcPr>
            <w:tcW w:w="2880" w:type="dxa"/>
          </w:tcPr>
          <w:p w14:paraId="6043B475" w14:textId="77777777" w:rsidR="00B02093" w:rsidRDefault="00000000">
            <w:r>
              <w:rPr>
                <w:sz w:val="18"/>
              </w:rPr>
              <w:t xml:space="preserve">Create → </w:t>
            </w:r>
            <w:r>
              <w:rPr>
                <w:rFonts w:ascii="Consolas" w:hAnsi="Consolas"/>
                <w:color w:val="C7254E"/>
                <w:sz w:val="18"/>
              </w:rPr>
              <w:t>201</w:t>
            </w:r>
            <w:r>
              <w:rPr>
                <w:sz w:val="18"/>
              </w:rPr>
              <w:t xml:space="preserve"> — admin adds a category</w:t>
            </w:r>
          </w:p>
        </w:tc>
      </w:tr>
      <w:tr w:rsidR="00B02093" w14:paraId="5C332B63" w14:textId="77777777">
        <w:tc>
          <w:tcPr>
            <w:tcW w:w="2880" w:type="dxa"/>
          </w:tcPr>
          <w:p w14:paraId="56E3D6CF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</w:p>
        </w:tc>
        <w:tc>
          <w:tcPr>
            <w:tcW w:w="2880" w:type="dxa"/>
          </w:tcPr>
          <w:p w14:paraId="7DB4AAF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/v1/tsg/threat-library/threat-categories/{threat_category_id}</w:t>
            </w:r>
          </w:p>
        </w:tc>
        <w:tc>
          <w:tcPr>
            <w:tcW w:w="2880" w:type="dxa"/>
          </w:tcPr>
          <w:p w14:paraId="17100241" w14:textId="77777777" w:rsidR="00B02093" w:rsidRDefault="00000000">
            <w:r>
              <w:rPr>
                <w:sz w:val="18"/>
              </w:rPr>
              <w:t>Partial update — admin edits</w:t>
            </w:r>
          </w:p>
        </w:tc>
      </w:tr>
      <w:tr w:rsidR="00B02093" w14:paraId="2D541AF4" w14:textId="77777777">
        <w:tc>
          <w:tcPr>
            <w:tcW w:w="2880" w:type="dxa"/>
          </w:tcPr>
          <w:p w14:paraId="32146283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lastRenderedPageBreak/>
              <w:t>DELETE</w:t>
            </w:r>
          </w:p>
        </w:tc>
        <w:tc>
          <w:tcPr>
            <w:tcW w:w="2880" w:type="dxa"/>
          </w:tcPr>
          <w:p w14:paraId="5314047F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/v1/tsg/threat-library/threat-categories/{threat_category_id}</w:t>
            </w:r>
          </w:p>
        </w:tc>
        <w:tc>
          <w:tcPr>
            <w:tcW w:w="2880" w:type="dxa"/>
          </w:tcPr>
          <w:p w14:paraId="41FD4BDC" w14:textId="77777777" w:rsidR="00B02093" w:rsidRDefault="00000000">
            <w:r>
              <w:rPr>
                <w:sz w:val="18"/>
              </w:rPr>
              <w:t>Soft delete — admin removes</w:t>
            </w:r>
          </w:p>
        </w:tc>
      </w:tr>
    </w:tbl>
    <w:p w14:paraId="0E9AC8ED" w14:textId="77777777" w:rsidR="00B02093" w:rsidRDefault="00B02093">
      <w:pPr>
        <w:spacing w:after="40"/>
      </w:pPr>
    </w:p>
    <w:p w14:paraId="631AEE1C" w14:textId="77777777" w:rsidR="00B02093" w:rsidRDefault="00000000">
      <w:r>
        <w:rPr>
          <w:b/>
        </w:rPr>
        <w:t>Create request</w:t>
      </w:r>
      <w:r>
        <w:t xml:space="preserve"> (note: the id is </w:t>
      </w:r>
      <w:r>
        <w:rPr>
          <w:b/>
        </w:rPr>
        <w:t>caller-supplied</w:t>
      </w:r>
      <w:r>
        <w:t>, this table's PK is not auto-generated):</w:t>
      </w:r>
    </w:p>
    <w:p w14:paraId="1B2D82F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"threat_category_id": 7, "threat_category_name": "Elevation of Privilege",</w:t>
      </w:r>
    </w:p>
    <w:p w14:paraId="3C06DD1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"threat_category_code": "EOP", "security_objective": "Authorization", "is_active": true }</w:t>
      </w:r>
    </w:p>
    <w:p w14:paraId="6E5C38CE" w14:textId="77777777" w:rsidR="00B02093" w:rsidRDefault="00B02093">
      <w:pPr>
        <w:spacing w:after="40"/>
      </w:pPr>
    </w:p>
    <w:p w14:paraId="62FC304B" w14:textId="77777777" w:rsidR="00B02093" w:rsidRDefault="00000000">
      <w:r>
        <w:t xml:space="preserve">Required: </w:t>
      </w:r>
      <w:r>
        <w:rPr>
          <w:rFonts w:ascii="Consolas" w:hAnsi="Consolas"/>
          <w:color w:val="C7254E"/>
          <w:sz w:val="19"/>
        </w:rPr>
        <w:t>threat_category_id</w:t>
      </w:r>
      <w:r>
        <w:t xml:space="preserve"> (int ≥ 1), </w:t>
      </w:r>
      <w:r>
        <w:rPr>
          <w:rFonts w:ascii="Consolas" w:hAnsi="Consolas"/>
          <w:color w:val="C7254E"/>
          <w:sz w:val="19"/>
        </w:rPr>
        <w:t>threat_category_name</w:t>
      </w:r>
      <w:r>
        <w:t xml:space="preserve"> (1–200). Optional: </w:t>
      </w:r>
      <w:r>
        <w:rPr>
          <w:rFonts w:ascii="Consolas" w:hAnsi="Consolas"/>
          <w:color w:val="C7254E"/>
          <w:sz w:val="19"/>
        </w:rPr>
        <w:t>threat_category_code</w:t>
      </w:r>
      <w:r>
        <w:t xml:space="preserve"> (≤20), </w:t>
      </w:r>
      <w:r>
        <w:rPr>
          <w:rFonts w:ascii="Consolas" w:hAnsi="Consolas"/>
          <w:color w:val="C7254E"/>
          <w:sz w:val="19"/>
        </w:rPr>
        <w:t>security_objective</w:t>
      </w:r>
      <w:r>
        <w:t xml:space="preserve"> (≤200), </w:t>
      </w:r>
      <w:r>
        <w:rPr>
          <w:rFonts w:ascii="Consolas" w:hAnsi="Consolas"/>
          <w:color w:val="C7254E"/>
          <w:sz w:val="19"/>
        </w:rPr>
        <w:t>is_active</w:t>
      </w:r>
      <w:r>
        <w:t xml:space="preserve"> (default </w:t>
      </w:r>
      <w:r>
        <w:rPr>
          <w:rFonts w:ascii="Consolas" w:hAnsi="Consolas"/>
          <w:color w:val="C7254E"/>
          <w:sz w:val="19"/>
        </w:rPr>
        <w:t>true</w:t>
      </w:r>
      <w:r>
        <w:t>). PATCH accepts the same fields minus the id.</w:t>
      </w:r>
    </w:p>
    <w:p w14:paraId="7FD59804" w14:textId="77777777" w:rsidR="00B02093" w:rsidRDefault="00000000">
      <w:r>
        <w:rPr>
          <w:b/>
        </w:rPr>
        <w:t>Row response:</w:t>
      </w:r>
      <w:r>
        <w:t xml:space="preserve"> the fields above + audit block:</w:t>
      </w:r>
    </w:p>
    <w:p w14:paraId="4035CB7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"threat_category_id": 7, "threat_category_name": "Elevation of Privilege",</w:t>
      </w:r>
    </w:p>
    <w:p w14:paraId="6ACA566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"threat_category_code": "EOP", "security_objective": "Authorization",</w:t>
      </w:r>
    </w:p>
    <w:p w14:paraId="6F62DCD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"is_active": true, "is_deleted": false, "source": null,</w:t>
      </w:r>
    </w:p>
    <w:p w14:paraId="3EBF933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</w:t>
      </w:r>
    </w:p>
    <w:p w14:paraId="567EFD0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60BE6FF4" w14:textId="77777777" w:rsidR="00B02093" w:rsidRDefault="00B02093">
      <w:pPr>
        <w:spacing w:after="40"/>
      </w:pPr>
    </w:p>
    <w:p w14:paraId="04D9BF22" w14:textId="77777777" w:rsidR="00B02093" w:rsidRDefault="00000000">
      <w:pPr>
        <w:pStyle w:val="Heading3"/>
      </w:pPr>
      <w:r>
        <w:t>Threat Types — /v1/tsg/threat-library/threat-types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4365EB77" w14:textId="77777777">
        <w:tc>
          <w:tcPr>
            <w:tcW w:w="4320" w:type="dxa"/>
          </w:tcPr>
          <w:p w14:paraId="30862683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25803B0B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17B9FCA8" w14:textId="77777777">
        <w:tc>
          <w:tcPr>
            <w:tcW w:w="4320" w:type="dxa"/>
          </w:tcPr>
          <w:p w14:paraId="3806FF3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7F7A73D0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/v1/tsg/threat-library/threat-types</w:t>
            </w:r>
          </w:p>
        </w:tc>
      </w:tr>
      <w:tr w:rsidR="00B02093" w14:paraId="7BA3DE15" w14:textId="77777777">
        <w:tc>
          <w:tcPr>
            <w:tcW w:w="4320" w:type="dxa"/>
          </w:tcPr>
          <w:p w14:paraId="551E89E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0F9C563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/v1/tsg/threat-library/threat-types/{threat_type_id}</w:t>
            </w:r>
          </w:p>
        </w:tc>
      </w:tr>
    </w:tbl>
    <w:p w14:paraId="588BB99F" w14:textId="77777777" w:rsidR="00B02093" w:rsidRDefault="00B02093">
      <w:pPr>
        <w:spacing w:after="40"/>
      </w:pPr>
    </w:p>
    <w:p w14:paraId="035CFB7B" w14:textId="77777777" w:rsidR="00B02093" w:rsidRDefault="00000000">
      <w:r>
        <w:rPr>
          <w:b/>
        </w:rPr>
        <w:t>Create request:</w:t>
      </w:r>
    </w:p>
    <w:p w14:paraId="212854A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"threat_type_name": "Ransomware", "description": "…", "sector_id": 95,</w:t>
      </w:r>
    </w:p>
    <w:p w14:paraId="23457D7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"threat_category_id": 7, "is_active": true, "actor_names": ["FIN7"] }</w:t>
      </w:r>
    </w:p>
    <w:p w14:paraId="3BEBFBED" w14:textId="77777777" w:rsidR="00B02093" w:rsidRDefault="00B02093">
      <w:pPr>
        <w:spacing w:after="40"/>
      </w:pPr>
    </w:p>
    <w:p w14:paraId="672C92EE" w14:textId="77777777" w:rsidR="00B02093" w:rsidRDefault="00000000">
      <w:r>
        <w:t xml:space="preserve">Required: </w:t>
      </w:r>
      <w:r>
        <w:rPr>
          <w:rFonts w:ascii="Consolas" w:hAnsi="Consolas"/>
          <w:color w:val="C7254E"/>
          <w:sz w:val="19"/>
        </w:rPr>
        <w:t>threat_type_name</w:t>
      </w:r>
      <w:r>
        <w:t xml:space="preserve"> (1–300). Optional: </w:t>
      </w:r>
      <w:r>
        <w:rPr>
          <w:rFonts w:ascii="Consolas" w:hAnsi="Consolas"/>
          <w:color w:val="C7254E"/>
          <w:sz w:val="19"/>
        </w:rPr>
        <w:t>description</w:t>
      </w:r>
      <w:r>
        <w:t xml:space="preserve">, </w:t>
      </w:r>
      <w:r>
        <w:rPr>
          <w:rFonts w:ascii="Consolas" w:hAnsi="Consolas"/>
          <w:color w:val="C7254E"/>
          <w:sz w:val="19"/>
        </w:rPr>
        <w:t>sector_id</w:t>
      </w:r>
      <w:r>
        <w:t xml:space="preserve"> (≥1), </w:t>
      </w:r>
      <w:r>
        <w:rPr>
          <w:rFonts w:ascii="Consolas" w:hAnsi="Consolas"/>
          <w:color w:val="C7254E"/>
          <w:sz w:val="19"/>
        </w:rPr>
        <w:t>threat_category_id</w:t>
      </w:r>
      <w:r>
        <w:t xml:space="preserve"> (≥1, must be a live category → else 404), </w:t>
      </w:r>
      <w:r>
        <w:rPr>
          <w:rFonts w:ascii="Consolas" w:hAnsi="Consolas"/>
          <w:color w:val="C7254E"/>
          <w:sz w:val="19"/>
        </w:rPr>
        <w:t>is_active</w:t>
      </w:r>
      <w:r>
        <w:t xml:space="preserve">, </w:t>
      </w:r>
      <w:r>
        <w:rPr>
          <w:rFonts w:ascii="Consolas" w:hAnsi="Consolas"/>
          <w:color w:val="C7254E"/>
          <w:sz w:val="19"/>
        </w:rPr>
        <w:t>actor_names</w:t>
      </w:r>
      <w:r>
        <w:t xml:space="preserve"> (linked best-effort). On PATCH, </w:t>
      </w:r>
      <w:r>
        <w:rPr>
          <w:rFonts w:ascii="Consolas" w:hAnsi="Consolas"/>
          <w:color w:val="C7254E"/>
          <w:sz w:val="19"/>
        </w:rPr>
        <w:t>actor_names</w:t>
      </w:r>
      <w:r>
        <w:t xml:space="preserve"> links </w:t>
      </w:r>
      <w:r>
        <w:rPr>
          <w:b/>
        </w:rPr>
        <w:t>additively</w:t>
      </w:r>
      <w:r>
        <w:t xml:space="preserve"> (never removes); an actors-only PATCH is legal. A rename queues re-embedding → non-null </w:t>
      </w:r>
      <w:r>
        <w:rPr>
          <w:rFonts w:ascii="Consolas" w:hAnsi="Consolas"/>
          <w:color w:val="C7254E"/>
          <w:sz w:val="19"/>
        </w:rPr>
        <w:t>embeddings_job_id</w:t>
      </w:r>
      <w:r>
        <w:t>.</w:t>
      </w:r>
    </w:p>
    <w:p w14:paraId="340D9A84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threat_type_id, threat_type_name, description, sector_id, threat_category_id</w:t>
      </w:r>
      <w:r>
        <w:t xml:space="preserve"> + audit block:</w:t>
      </w:r>
    </w:p>
    <w:p w14:paraId="08ED7C9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"threat_type_id": 5, "threat_type_name": "Ransomware", "description": "Malware that encrypts data for extortion.",</w:t>
      </w:r>
    </w:p>
    <w:p w14:paraId="19D08C8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"sector_id": 95, "threat_category_id": 7,</w:t>
      </w:r>
    </w:p>
    <w:p w14:paraId="70AB3C2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"is_active": true, "is_deleted": false, "source": null,</w:t>
      </w:r>
    </w:p>
    <w:p w14:paraId="742F97B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</w:t>
      </w:r>
    </w:p>
    <w:p w14:paraId="60DBD83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6D0196C1" w14:textId="77777777" w:rsidR="00B02093" w:rsidRDefault="00B02093">
      <w:pPr>
        <w:spacing w:after="40"/>
      </w:pPr>
    </w:p>
    <w:p w14:paraId="71016AD6" w14:textId="77777777" w:rsidR="00B02093" w:rsidRDefault="00000000">
      <w:pPr>
        <w:pStyle w:val="Heading3"/>
      </w:pPr>
      <w:r>
        <w:t>Threat Catalogue — /v1/tsg/threat-library/threat-catalogue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06AC7C42" w14:textId="77777777">
        <w:tc>
          <w:tcPr>
            <w:tcW w:w="4320" w:type="dxa"/>
          </w:tcPr>
          <w:p w14:paraId="5E6C9657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06D07887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186BD86C" w14:textId="77777777">
        <w:tc>
          <w:tcPr>
            <w:tcW w:w="4320" w:type="dxa"/>
          </w:tcPr>
          <w:p w14:paraId="22279FB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6526B147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/v1/tsg/threat-library/threat-catalogue</w:t>
            </w:r>
          </w:p>
        </w:tc>
      </w:tr>
      <w:tr w:rsidR="00B02093" w14:paraId="00F66627" w14:textId="77777777">
        <w:tc>
          <w:tcPr>
            <w:tcW w:w="4320" w:type="dxa"/>
          </w:tcPr>
          <w:p w14:paraId="7C5A62B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lastRenderedPageBreak/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328A5BF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/v1/tsg/threat-library/threat-catalogue/{threat_catalogue_id}</w:t>
            </w:r>
          </w:p>
        </w:tc>
      </w:tr>
    </w:tbl>
    <w:p w14:paraId="07B996BA" w14:textId="77777777" w:rsidR="00B02093" w:rsidRDefault="00B02093">
      <w:pPr>
        <w:spacing w:after="40"/>
      </w:pPr>
    </w:p>
    <w:p w14:paraId="75D805A8" w14:textId="77777777" w:rsidR="00B02093" w:rsidRDefault="00000000">
      <w:r>
        <w:rPr>
          <w:b/>
        </w:rPr>
        <w:t>Create request:</w:t>
      </w:r>
    </w:p>
    <w:p w14:paraId="7B5DEA3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"threat_type_id": 5, "threat_name": "Ransomware on historian server", "description": "…",</w:t>
      </w:r>
    </w:p>
    <w:p w14:paraId="5CEE281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"sector_id": 95, "is_active": true }</w:t>
      </w:r>
    </w:p>
    <w:p w14:paraId="3785403E" w14:textId="77777777" w:rsidR="00B02093" w:rsidRDefault="00B02093">
      <w:pPr>
        <w:spacing w:after="40"/>
      </w:pPr>
    </w:p>
    <w:p w14:paraId="0DFE595A" w14:textId="77777777" w:rsidR="00B02093" w:rsidRDefault="00000000">
      <w:r>
        <w:t xml:space="preserve">Required: 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 (≥1, live), </w:t>
      </w:r>
      <w:r>
        <w:rPr>
          <w:rFonts w:ascii="Consolas" w:hAnsi="Consolas"/>
          <w:color w:val="C7254E"/>
          <w:sz w:val="19"/>
        </w:rPr>
        <w:t>threat_name</w:t>
      </w:r>
      <w:r>
        <w:t xml:space="preserve"> (1–500). Optional: </w:t>
      </w:r>
      <w:r>
        <w:rPr>
          <w:rFonts w:ascii="Consolas" w:hAnsi="Consolas"/>
          <w:color w:val="C7254E"/>
          <w:sz w:val="19"/>
        </w:rPr>
        <w:t>description</w:t>
      </w:r>
      <w:r>
        <w:t xml:space="preserve">, </w:t>
      </w:r>
      <w:r>
        <w:rPr>
          <w:rFonts w:ascii="Consolas" w:hAnsi="Consolas"/>
          <w:color w:val="C7254E"/>
          <w:sz w:val="19"/>
        </w:rPr>
        <w:t>sector_id</w:t>
      </w:r>
      <w:r>
        <w:t xml:space="preserve">, </w:t>
      </w:r>
      <w:r>
        <w:rPr>
          <w:rFonts w:ascii="Consolas" w:hAnsi="Consolas"/>
          <w:color w:val="C7254E"/>
          <w:sz w:val="19"/>
        </w:rPr>
        <w:t>is_active</w:t>
      </w:r>
      <w:r>
        <w:t>.</w:t>
      </w:r>
    </w:p>
    <w:p w14:paraId="71B68877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threat_catalogue_id, threat_type_id, threat_name, description, sector_id</w:t>
      </w:r>
      <w:r>
        <w:t xml:space="preserve"> + audit block:</w:t>
      </w:r>
    </w:p>
    <w:p w14:paraId="029E34F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"threat_catalogue_id": 42, "threat_type_id": 5, "threat_name": "Ransomware on historian server",</w:t>
      </w:r>
    </w:p>
    <w:p w14:paraId="0A62CBC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"description": "Encryption of the OT historian database for extortion.", "sector_id": 95,</w:t>
      </w:r>
    </w:p>
    <w:p w14:paraId="0B2FBE2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"is_active": true, "is_deleted": false, "source": null,</w:t>
      </w:r>
    </w:p>
    <w:p w14:paraId="419DAAA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</w:t>
      </w:r>
    </w:p>
    <w:p w14:paraId="58A7CB5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3830AE49" w14:textId="77777777" w:rsidR="00B02093" w:rsidRDefault="00B02093">
      <w:pPr>
        <w:spacing w:after="40"/>
      </w:pPr>
    </w:p>
    <w:p w14:paraId="3E9AECA7" w14:textId="77777777" w:rsidR="00B02093" w:rsidRDefault="00000000">
      <w:pPr>
        <w:pStyle w:val="Heading3"/>
      </w:pPr>
      <w:r>
        <w:t>Threat Actors — /v1/tsg/threat-library/threat-actors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5FE9B811" w14:textId="77777777">
        <w:tc>
          <w:tcPr>
            <w:tcW w:w="4320" w:type="dxa"/>
          </w:tcPr>
          <w:p w14:paraId="58759D1B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3318F7DD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46BB689C" w14:textId="77777777">
        <w:tc>
          <w:tcPr>
            <w:tcW w:w="4320" w:type="dxa"/>
          </w:tcPr>
          <w:p w14:paraId="24475BC3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60981DC8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/v1/tsg/threat-library/threat-actors</w:t>
            </w:r>
          </w:p>
        </w:tc>
      </w:tr>
      <w:tr w:rsidR="00B02093" w14:paraId="36291091" w14:textId="77777777">
        <w:tc>
          <w:tcPr>
            <w:tcW w:w="4320" w:type="dxa"/>
          </w:tcPr>
          <w:p w14:paraId="1EA8F22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525F897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/v1/tsg/threat-library/threat-actors/{threat_actor_id}</w:t>
            </w:r>
          </w:p>
        </w:tc>
      </w:tr>
    </w:tbl>
    <w:p w14:paraId="606D53F4" w14:textId="77777777" w:rsidR="00B02093" w:rsidRDefault="00B02093">
      <w:pPr>
        <w:spacing w:after="40"/>
      </w:pPr>
    </w:p>
    <w:p w14:paraId="5D3AAA34" w14:textId="77777777" w:rsidR="00B02093" w:rsidRDefault="00000000">
      <w:r>
        <w:rPr>
          <w:b/>
        </w:rPr>
        <w:t>Create request:</w:t>
      </w:r>
      <w:r>
        <w:t xml:space="preserve"> </w:t>
      </w:r>
      <w:r>
        <w:rPr>
          <w:rFonts w:ascii="Consolas" w:hAnsi="Consolas"/>
          <w:color w:val="C7254E"/>
          <w:sz w:val="19"/>
        </w:rPr>
        <w:t>{ "threat_actor_name": "FIN7", "is_capable": 1, "is_active": true }</w:t>
      </w:r>
      <w:r>
        <w:t xml:space="preserve"> — required: </w:t>
      </w:r>
      <w:r>
        <w:rPr>
          <w:rFonts w:ascii="Consolas" w:hAnsi="Consolas"/>
          <w:color w:val="C7254E"/>
          <w:sz w:val="19"/>
        </w:rPr>
        <w:t>threat_actor_name</w:t>
      </w:r>
      <w:r>
        <w:t xml:space="preserve"> (1–200). Actors are not embedded → </w:t>
      </w:r>
      <w:r>
        <w:rPr>
          <w:rFonts w:ascii="Consolas" w:hAnsi="Consolas"/>
          <w:color w:val="C7254E"/>
          <w:sz w:val="19"/>
        </w:rPr>
        <w:t>embeddings_job_id</w:t>
      </w:r>
      <w:r>
        <w:t xml:space="preserve"> always null.</w:t>
      </w:r>
    </w:p>
    <w:p w14:paraId="2EA082AE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threat_actor_id, threat_actor_name, is_capable</w:t>
      </w:r>
      <w:r>
        <w:t xml:space="preserve"> + audit block:</w:t>
      </w:r>
    </w:p>
    <w:p w14:paraId="5EC2155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"threat_actor_id": 61, "threat_actor_name": "FIN7", "is_capable": 1,</w:t>
      </w:r>
    </w:p>
    <w:p w14:paraId="56BA8DE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"is_active": true, "is_deleted": false, "source": null,</w:t>
      </w:r>
    </w:p>
    <w:p w14:paraId="4DE330E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</w:t>
      </w:r>
    </w:p>
    <w:p w14:paraId="1FD7370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1E65E03B" w14:textId="77777777" w:rsidR="00B02093" w:rsidRDefault="00B02093">
      <w:pPr>
        <w:spacing w:after="40"/>
      </w:pPr>
    </w:p>
    <w:p w14:paraId="4557FA1F" w14:textId="77777777" w:rsidR="00B02093" w:rsidRDefault="00000000">
      <w:pPr>
        <w:pStyle w:val="Heading3"/>
      </w:pPr>
      <w:r>
        <w:t>Threat Rules — /v1/tsg/threat-library/threat-rules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07F97351" w14:textId="77777777">
        <w:tc>
          <w:tcPr>
            <w:tcW w:w="4320" w:type="dxa"/>
          </w:tcPr>
          <w:p w14:paraId="5B234410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72F6FA9E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1F0E123F" w14:textId="77777777">
        <w:tc>
          <w:tcPr>
            <w:tcW w:w="4320" w:type="dxa"/>
          </w:tcPr>
          <w:p w14:paraId="07C99DE8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5CBB7897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/v1/tsg/threat-library/threat-rules</w:t>
            </w:r>
          </w:p>
        </w:tc>
      </w:tr>
      <w:tr w:rsidR="00B02093" w14:paraId="1CFAC7F0" w14:textId="77777777">
        <w:tc>
          <w:tcPr>
            <w:tcW w:w="4320" w:type="dxa"/>
          </w:tcPr>
          <w:p w14:paraId="79DEC91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72D6294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/v1/tsg/threat-library/threat-rules/{threat_rule_id}</w:t>
            </w:r>
          </w:p>
        </w:tc>
      </w:tr>
    </w:tbl>
    <w:p w14:paraId="5BD503C0" w14:textId="77777777" w:rsidR="00B02093" w:rsidRDefault="00B02093">
      <w:pPr>
        <w:spacing w:after="40"/>
      </w:pPr>
    </w:p>
    <w:p w14:paraId="15FDB41F" w14:textId="77777777" w:rsidR="00B02093" w:rsidRDefault="00000000">
      <w:r>
        <w:t xml:space="preserve">Scoping rules that gate/weight threat families. </w:t>
      </w:r>
      <w:r>
        <w:rPr>
          <w:b/>
        </w:rPr>
        <w:t>List</w:t>
      </w:r>
      <w:r>
        <w:t xml:space="preserve"> adds one extra query param: 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 (optional filter).</w:t>
      </w:r>
    </w:p>
    <w:p w14:paraId="40F3B4CC" w14:textId="77777777" w:rsidR="00B02093" w:rsidRDefault="00000000">
      <w:r>
        <w:rPr>
          <w:b/>
        </w:rPr>
        <w:t>Create request:</w:t>
      </w:r>
    </w:p>
    <w:p w14:paraId="606BBE0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>{ "rule_type": "relevance_flag", "threat_type_id": 12, "rule_key": "asset_type",</w:t>
      </w:r>
    </w:p>
    <w:p w14:paraId="20666DD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"rule_value": "Operational Technology (OT)", "weight": 10.0, "is_active": true }</w:t>
      </w:r>
    </w:p>
    <w:p w14:paraId="14915DCD" w14:textId="77777777" w:rsidR="00B02093" w:rsidRDefault="00B02093">
      <w:pPr>
        <w:spacing w:after="40"/>
      </w:pPr>
    </w:p>
    <w:p w14:paraId="27C842E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rule_type</w:t>
      </w:r>
      <w:r>
        <w:t xml:space="preserve"> (required): </w:t>
      </w:r>
      <w:r>
        <w:rPr>
          <w:rFonts w:ascii="Consolas" w:hAnsi="Consolas"/>
          <w:color w:val="C7254E"/>
          <w:sz w:val="19"/>
        </w:rPr>
        <w:t>tech_gate | relevance_flag | relevance_context_value</w:t>
      </w:r>
      <w:r>
        <w:t>.</w:t>
      </w:r>
    </w:p>
    <w:p w14:paraId="48BAC7E5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threat_type_id</w:t>
      </w:r>
      <w:r>
        <w:t xml:space="preserve"> (required, ≥1, live family).</w:t>
      </w:r>
    </w:p>
    <w:p w14:paraId="40937655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rule_key</w:t>
      </w:r>
      <w:r>
        <w:t xml:space="preserve"> (required, 1–200) — must be in the allowlist: </w:t>
      </w:r>
      <w:r>
        <w:rPr>
          <w:rFonts w:ascii="Consolas" w:hAnsi="Consolas"/>
          <w:color w:val="C7254E"/>
          <w:sz w:val="19"/>
        </w:rPr>
        <w:t>criticality, subsystem_name, asset_type, past_incidents</w:t>
      </w:r>
      <w:r>
        <w:t>.</w:t>
      </w:r>
    </w:p>
    <w:p w14:paraId="742F620F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rule_value</w:t>
      </w:r>
      <w:r>
        <w:t xml:space="preserve"> (optional, ≤450) · </w:t>
      </w:r>
      <w:r>
        <w:rPr>
          <w:rFonts w:ascii="Consolas" w:hAnsi="Consolas"/>
          <w:color w:val="C7254E"/>
          <w:sz w:val="19"/>
        </w:rPr>
        <w:t>weight</w:t>
      </w:r>
      <w:r>
        <w:t xml:space="preserve"> (optional; </w:t>
      </w:r>
      <w:r>
        <w:rPr>
          <w:b/>
        </w:rPr>
        <w:t>forbidden on `tech_gate`</w:t>
      </w:r>
      <w:r>
        <w:t xml:space="preserve">) · </w:t>
      </w:r>
      <w:r>
        <w:rPr>
          <w:rFonts w:ascii="Consolas" w:hAnsi="Consolas"/>
          <w:color w:val="C7254E"/>
          <w:sz w:val="19"/>
        </w:rPr>
        <w:t>is_active</w:t>
      </w:r>
      <w:r>
        <w:t xml:space="preserve"> (default </w:t>
      </w:r>
      <w:r>
        <w:rPr>
          <w:rFonts w:ascii="Consolas" w:hAnsi="Consolas"/>
          <w:color w:val="C7254E"/>
          <w:sz w:val="19"/>
        </w:rPr>
        <w:t>true</w:t>
      </w:r>
      <w:r>
        <w:t>).</w:t>
      </w:r>
    </w:p>
    <w:p w14:paraId="58D1C8B7" w14:textId="77777777" w:rsidR="00B02093" w:rsidRDefault="00000000">
      <w:pPr>
        <w:pStyle w:val="ListBullet"/>
      </w:pPr>
      <w:r>
        <w:rPr>
          <w:b/>
        </w:rPr>
        <w:t>PATCH:</w:t>
      </w:r>
      <w:r>
        <w:t xml:space="preserve"> only </w:t>
      </w:r>
      <w:r>
        <w:rPr>
          <w:rFonts w:ascii="Consolas" w:hAnsi="Consolas"/>
          <w:color w:val="C7254E"/>
          <w:sz w:val="19"/>
        </w:rPr>
        <w:t>rule_value</w:t>
      </w:r>
      <w:r>
        <w:t xml:space="preserve">, </w:t>
      </w:r>
      <w:r>
        <w:rPr>
          <w:rFonts w:ascii="Consolas" w:hAnsi="Consolas"/>
          <w:color w:val="C7254E"/>
          <w:sz w:val="19"/>
        </w:rPr>
        <w:t>weight</w:t>
      </w:r>
      <w:r>
        <w:t xml:space="preserve">, </w:t>
      </w:r>
      <w:r>
        <w:rPr>
          <w:rFonts w:ascii="Consolas" w:hAnsi="Consolas"/>
          <w:color w:val="C7254E"/>
          <w:sz w:val="19"/>
        </w:rPr>
        <w:t>is_active</w:t>
      </w:r>
      <w:r>
        <w:t xml:space="preserve"> are mutable (</w:t>
      </w:r>
      <w:r>
        <w:rPr>
          <w:rFonts w:ascii="Consolas" w:hAnsi="Consolas"/>
          <w:color w:val="C7254E"/>
          <w:sz w:val="19"/>
        </w:rPr>
        <w:t>rule_type</w:t>
      </w:r>
      <w:r>
        <w:t>/</w:t>
      </w:r>
      <w:r>
        <w:rPr>
          <w:rFonts w:ascii="Consolas" w:hAnsi="Consolas"/>
          <w:color w:val="C7254E"/>
          <w:sz w:val="19"/>
        </w:rPr>
        <w:t>rule_key</w:t>
      </w:r>
      <w:r>
        <w:t>/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 are immutable — retire and recreate instead). An explicit </w:t>
      </w:r>
      <w:r>
        <w:rPr>
          <w:rFonts w:ascii="Consolas" w:hAnsi="Consolas"/>
          <w:color w:val="C7254E"/>
          <w:sz w:val="19"/>
        </w:rPr>
        <w:t>"weight": null</w:t>
      </w:r>
      <w:r>
        <w:t xml:space="preserve"> clears the override.</w:t>
      </w:r>
    </w:p>
    <w:p w14:paraId="030E0AA5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threat_rule_id, rule_type, threat_type_id, rule_key, rule_value, weight, is_active, is_deleted, created_at, created_by, updated_at, updated_by</w:t>
      </w:r>
      <w:r>
        <w:t>:</w:t>
      </w:r>
    </w:p>
    <w:p w14:paraId="4CBB209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"threat_rule_id": 3, "rule_type": "relevance_flag", "threat_type_id": 12, "rule_key": "asset_type",</w:t>
      </w:r>
    </w:p>
    <w:p w14:paraId="41DD8FE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"rule_value": "Operational Technology (OT)", "weight": 10.0, "is_active": true, "is_deleted": false,</w:t>
      </w:r>
    </w:p>
    <w:p w14:paraId="6BE776D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 "updated_at": null, "updated_by": null }</w:t>
      </w:r>
    </w:p>
    <w:p w14:paraId="29C7576C" w14:textId="77777777" w:rsidR="00B02093" w:rsidRDefault="00B02093">
      <w:pPr>
        <w:spacing w:after="40"/>
      </w:pPr>
    </w:p>
    <w:p w14:paraId="5F7195FC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422 admin_validation_error</w:t>
      </w:r>
      <w:r>
        <w:t xml:space="preserve"> (bad </w:t>
      </w:r>
      <w:r>
        <w:rPr>
          <w:rFonts w:ascii="Consolas" w:hAnsi="Consolas"/>
          <w:color w:val="C7254E"/>
          <w:sz w:val="19"/>
        </w:rPr>
        <w:t>rule_type</w:t>
      </w:r>
      <w:r>
        <w:t>/</w:t>
      </w:r>
      <w:r>
        <w:rPr>
          <w:rFonts w:ascii="Consolas" w:hAnsi="Consolas"/>
          <w:color w:val="C7254E"/>
          <w:sz w:val="19"/>
        </w:rPr>
        <w:t>rule_key</w:t>
      </w:r>
      <w:r>
        <w:t>, weight on a tech_gate, empty PATCH).</w:t>
      </w:r>
    </w:p>
    <w:p w14:paraId="2393D6E4" w14:textId="77777777" w:rsidR="00B02093" w:rsidRDefault="00000000">
      <w:pPr>
        <w:pStyle w:val="Heading2"/>
      </w:pPr>
      <w:r>
        <w:t>5.11 Control Library CRUD</w:t>
      </w:r>
    </w:p>
    <w:p w14:paraId="79A7A358" w14:textId="4A541E79" w:rsidR="00B02093" w:rsidRDefault="00000000">
      <w:r>
        <w:t>Admin headers. Same shared pattern as</w:t>
      </w:r>
      <w:r w:rsidR="008D4CFD">
        <w:t xml:space="preserve"> </w:t>
      </w:r>
      <w:r>
        <w:t xml:space="preserve">(list params, soft delete, audit block + </w:t>
      </w:r>
      <w:r>
        <w:rPr>
          <w:rFonts w:ascii="Consolas" w:hAnsi="Consolas"/>
          <w:color w:val="C7254E"/>
          <w:sz w:val="19"/>
        </w:rPr>
        <w:t>embeddings_job_id</w:t>
      </w:r>
      <w:r>
        <w:t>).</w:t>
      </w:r>
    </w:p>
    <w:p w14:paraId="2F3261DA" w14:textId="77777777" w:rsidR="00B02093" w:rsidRDefault="00000000">
      <w:pPr>
        <w:pStyle w:val="Heading3"/>
      </w:pPr>
      <w:r>
        <w:t>Control Standards — /v1/tsg/control-library/standards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51DD6110" w14:textId="77777777">
        <w:tc>
          <w:tcPr>
            <w:tcW w:w="4320" w:type="dxa"/>
          </w:tcPr>
          <w:p w14:paraId="3AE0BDD7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5ADFAC2F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42AD9093" w14:textId="77777777">
        <w:tc>
          <w:tcPr>
            <w:tcW w:w="4320" w:type="dxa"/>
          </w:tcPr>
          <w:p w14:paraId="34E1826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4A553A62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/v1/tsg/control-library/standards</w:t>
            </w:r>
          </w:p>
        </w:tc>
      </w:tr>
      <w:tr w:rsidR="00B02093" w14:paraId="50EB1F68" w14:textId="77777777">
        <w:tc>
          <w:tcPr>
            <w:tcW w:w="4320" w:type="dxa"/>
          </w:tcPr>
          <w:p w14:paraId="1790427A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14530B7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/v1/tsg/control-library/standards/{standard_id}</w:t>
            </w:r>
          </w:p>
        </w:tc>
      </w:tr>
    </w:tbl>
    <w:p w14:paraId="6720B072" w14:textId="77777777" w:rsidR="00B02093" w:rsidRDefault="00B02093">
      <w:pPr>
        <w:spacing w:after="40"/>
      </w:pPr>
    </w:p>
    <w:p w14:paraId="6C1DF32F" w14:textId="77777777" w:rsidR="00B02093" w:rsidRDefault="00000000">
      <w:r>
        <w:rPr>
          <w:b/>
        </w:rPr>
        <w:t>Create request:</w:t>
      </w:r>
      <w:r>
        <w:t xml:space="preserve"> </w:t>
      </w:r>
      <w:r>
        <w:rPr>
          <w:rFonts w:ascii="Consolas" w:hAnsi="Consolas"/>
          <w:color w:val="C7254E"/>
          <w:sz w:val="19"/>
        </w:rPr>
        <w:t>{ "standard_name": "ISO 27001", "is_active": true }</w:t>
      </w:r>
      <w:r>
        <w:t xml:space="preserve"> — required: </w:t>
      </w:r>
      <w:r>
        <w:rPr>
          <w:rFonts w:ascii="Consolas" w:hAnsi="Consolas"/>
          <w:color w:val="C7254E"/>
          <w:sz w:val="19"/>
        </w:rPr>
        <w:t>standard_name</w:t>
      </w:r>
      <w:r>
        <w:t xml:space="preserve"> (1–200). Standards are not embedded.</w:t>
      </w:r>
    </w:p>
    <w:p w14:paraId="54072FE2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standard_id, standard_name</w:t>
      </w:r>
      <w:r>
        <w:t xml:space="preserve"> + audit block:</w:t>
      </w:r>
    </w:p>
    <w:p w14:paraId="32C4DAD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"standard_id": 1, "standard_name": "ISO 27001",</w:t>
      </w:r>
    </w:p>
    <w:p w14:paraId="450BB5C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"is_active": true, "is_deleted": false, "source": null,</w:t>
      </w:r>
    </w:p>
    <w:p w14:paraId="6D4A81E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</w:t>
      </w:r>
    </w:p>
    <w:p w14:paraId="5E66E54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2C774EAE" w14:textId="77777777" w:rsidR="00B02093" w:rsidRDefault="00B02093">
      <w:pPr>
        <w:spacing w:after="40"/>
      </w:pPr>
    </w:p>
    <w:p w14:paraId="78123A48" w14:textId="77777777" w:rsidR="00B02093" w:rsidRDefault="00000000">
      <w:pPr>
        <w:pStyle w:val="Heading3"/>
      </w:pPr>
      <w:r>
        <w:t>Controls — /v1/tsg/control-library/controls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50C3EB13" w14:textId="77777777">
        <w:tc>
          <w:tcPr>
            <w:tcW w:w="4320" w:type="dxa"/>
          </w:tcPr>
          <w:p w14:paraId="6E52CA86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793065F2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258EE3E8" w14:textId="77777777">
        <w:tc>
          <w:tcPr>
            <w:tcW w:w="4320" w:type="dxa"/>
          </w:tcPr>
          <w:p w14:paraId="071E22FB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2A3099F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/v1/tsg/control-library/controls</w:t>
            </w:r>
          </w:p>
        </w:tc>
      </w:tr>
      <w:tr w:rsidR="00B02093" w14:paraId="623E0675" w14:textId="77777777">
        <w:tc>
          <w:tcPr>
            <w:tcW w:w="4320" w:type="dxa"/>
          </w:tcPr>
          <w:p w14:paraId="75CA12F2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lastRenderedPageBreak/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6445BBAF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/v1/tsg/control-library/controls/{control_id}</w:t>
            </w:r>
          </w:p>
        </w:tc>
      </w:tr>
    </w:tbl>
    <w:p w14:paraId="008AA733" w14:textId="77777777" w:rsidR="00B02093" w:rsidRDefault="00B02093">
      <w:pPr>
        <w:spacing w:after="40"/>
      </w:pPr>
    </w:p>
    <w:p w14:paraId="623D0A32" w14:textId="77777777" w:rsidR="00B02093" w:rsidRDefault="00000000">
      <w:r>
        <w:rPr>
          <w:b/>
        </w:rPr>
        <w:t>Create request:</w:t>
      </w:r>
    </w:p>
    <w:p w14:paraId="5ABD029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"control_code": "AC-2", "itot": "IT", "domain": "Access Control",</w:t>
      </w:r>
    </w:p>
    <w:p w14:paraId="201A66A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"control_name": "Account Management", "control_description": "…",</w:t>
      </w:r>
    </w:p>
    <w:p w14:paraId="2FDFF24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"sample_evidence": null, "is_active": true }</w:t>
      </w:r>
    </w:p>
    <w:p w14:paraId="3D5F3636" w14:textId="77777777" w:rsidR="00B02093" w:rsidRDefault="00B02093">
      <w:pPr>
        <w:spacing w:after="40"/>
      </w:pPr>
    </w:p>
    <w:p w14:paraId="08AF7EFA" w14:textId="77777777" w:rsidR="00B02093" w:rsidRDefault="00000000">
      <w:r>
        <w:t xml:space="preserve">Required: </w:t>
      </w:r>
      <w:r>
        <w:rPr>
          <w:rFonts w:ascii="Consolas" w:hAnsi="Consolas"/>
          <w:color w:val="C7254E"/>
          <w:sz w:val="19"/>
        </w:rPr>
        <w:t>control_code</w:t>
      </w:r>
      <w:r>
        <w:t xml:space="preserve"> (1–20, the natural key), </w:t>
      </w:r>
      <w:r>
        <w:rPr>
          <w:rFonts w:ascii="Consolas" w:hAnsi="Consolas"/>
          <w:color w:val="C7254E"/>
          <w:sz w:val="19"/>
        </w:rPr>
        <w:t>itot</w:t>
      </w:r>
      <w:r>
        <w:t xml:space="preserve"> (</w:t>
      </w:r>
      <w:r>
        <w:rPr>
          <w:rFonts w:ascii="Consolas" w:hAnsi="Consolas"/>
          <w:color w:val="C7254E"/>
          <w:sz w:val="19"/>
        </w:rPr>
        <w:t>IT</w:t>
      </w:r>
      <w:r>
        <w:t>/</w:t>
      </w:r>
      <w:r>
        <w:rPr>
          <w:rFonts w:ascii="Consolas" w:hAnsi="Consolas"/>
          <w:color w:val="C7254E"/>
          <w:sz w:val="19"/>
        </w:rPr>
        <w:t>OT</w:t>
      </w:r>
      <w:r>
        <w:t xml:space="preserve">), </w:t>
      </w:r>
      <w:r>
        <w:rPr>
          <w:rFonts w:ascii="Consolas" w:hAnsi="Consolas"/>
          <w:color w:val="C7254E"/>
          <w:sz w:val="19"/>
        </w:rPr>
        <w:t>domain</w:t>
      </w:r>
      <w:r>
        <w:t xml:space="preserve"> (1–200), </w:t>
      </w:r>
      <w:r>
        <w:rPr>
          <w:rFonts w:ascii="Consolas" w:hAnsi="Consolas"/>
          <w:color w:val="C7254E"/>
          <w:sz w:val="19"/>
        </w:rPr>
        <w:t>control_name</w:t>
      </w:r>
      <w:r>
        <w:t xml:space="preserve"> (1–500), </w:t>
      </w:r>
      <w:r>
        <w:rPr>
          <w:rFonts w:ascii="Consolas" w:hAnsi="Consolas"/>
          <w:color w:val="C7254E"/>
          <w:sz w:val="19"/>
        </w:rPr>
        <w:t>control_description</w:t>
      </w:r>
      <w:r>
        <w:t xml:space="preserve"> (min 1). Optional: </w:t>
      </w:r>
      <w:r>
        <w:rPr>
          <w:rFonts w:ascii="Consolas" w:hAnsi="Consolas"/>
          <w:color w:val="C7254E"/>
          <w:sz w:val="19"/>
        </w:rPr>
        <w:t>sample_evidence</w:t>
      </w:r>
      <w:r>
        <w:t xml:space="preserve">, </w:t>
      </w:r>
      <w:r>
        <w:rPr>
          <w:rFonts w:ascii="Consolas" w:hAnsi="Consolas"/>
          <w:color w:val="C7254E"/>
          <w:sz w:val="19"/>
        </w:rPr>
        <w:t>is_active</w:t>
      </w:r>
      <w:r>
        <w:t xml:space="preserve">. Editing </w:t>
      </w:r>
      <w:r>
        <w:rPr>
          <w:rFonts w:ascii="Consolas" w:hAnsi="Consolas"/>
          <w:color w:val="C7254E"/>
          <w:sz w:val="19"/>
        </w:rPr>
        <w:t>control_name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color w:val="C7254E"/>
          <w:sz w:val="19"/>
        </w:rPr>
        <w:t>control_description</w:t>
      </w:r>
      <w:r>
        <w:t xml:space="preserve"> queues re-embedding.</w:t>
      </w:r>
    </w:p>
    <w:p w14:paraId="4FA6E9A0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control_library_id, control_code, itot, domain, control_name, control_description, sample_evidence</w:t>
      </w:r>
      <w:r>
        <w:t xml:space="preserve"> + audit block. (URL segment is </w:t>
      </w:r>
      <w:r>
        <w:rPr>
          <w:rFonts w:ascii="Consolas" w:hAnsi="Consolas"/>
          <w:color w:val="C7254E"/>
          <w:sz w:val="19"/>
        </w:rPr>
        <w:t>{control_id}</w:t>
      </w:r>
      <w:r>
        <w:t xml:space="preserve">; the response field is </w:t>
      </w:r>
      <w:r>
        <w:rPr>
          <w:rFonts w:ascii="Consolas" w:hAnsi="Consolas"/>
          <w:color w:val="C7254E"/>
          <w:sz w:val="19"/>
        </w:rPr>
        <w:t>control_library_id</w:t>
      </w:r>
      <w:r>
        <w:t>.)</w:t>
      </w:r>
    </w:p>
    <w:p w14:paraId="515D90C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"control_library_id": 9, "control_code": "AC-2", "itot": "IT", "domain": "Access Control",</w:t>
      </w:r>
    </w:p>
    <w:p w14:paraId="0D88844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"control_name": "Account Management", "control_description": "Manage system accounts, group memberships, and access authorizations.",</w:t>
      </w:r>
    </w:p>
    <w:p w14:paraId="49476B0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"sample_evidence": null,</w:t>
      </w:r>
    </w:p>
    <w:p w14:paraId="53E230E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"is_active": true, "is_deleted": false, "source": null,</w:t>
      </w:r>
    </w:p>
    <w:p w14:paraId="277AF8B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</w:t>
      </w:r>
    </w:p>
    <w:p w14:paraId="33A371E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2056397C" w14:textId="77777777" w:rsidR="00B02093" w:rsidRDefault="00B02093">
      <w:pPr>
        <w:spacing w:after="40"/>
      </w:pPr>
    </w:p>
    <w:p w14:paraId="26E82037" w14:textId="77777777" w:rsidR="00B02093" w:rsidRDefault="00000000">
      <w:pPr>
        <w:pStyle w:val="Heading3"/>
      </w:pPr>
      <w:r>
        <w:t>Link Control ↔ Standard</w:t>
      </w:r>
    </w:p>
    <w:p w14:paraId="3228B37A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5E7A0C76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/v1/tsg/control-library/controls/{control_id}/standards/{standard_id}</w:t>
      </w:r>
    </w:p>
    <w:p w14:paraId="0B3CED1A" w14:textId="77777777" w:rsidR="00B02093" w:rsidRDefault="00000000">
      <w:r>
        <w:rPr>
          <w:b/>
        </w:rPr>
        <w:t>Purpose:</w:t>
      </w:r>
      <w:r>
        <w:t xml:space="preserve"> Tags a control with a standard. Idempotent — re-linking an existing pair returns </w:t>
      </w:r>
      <w:r>
        <w:rPr>
          <w:rFonts w:ascii="Consolas" w:hAnsi="Consolas"/>
          <w:color w:val="C7254E"/>
          <w:sz w:val="19"/>
        </w:rPr>
        <w:t>201</w:t>
      </w:r>
      <w:r>
        <w:t xml:space="preserve"> unchanged, never 409.</w:t>
      </w:r>
    </w:p>
    <w:p w14:paraId="3B60B6F1" w14:textId="77777777" w:rsidR="00B02093" w:rsidRDefault="00000000">
      <w:r>
        <w:rPr>
          <w:b/>
        </w:rPr>
        <w:t>When to call:</w:t>
      </w:r>
      <w:r>
        <w:t xml:space="preserve"> Admin assigns standards on the control editor.</w:t>
      </w:r>
    </w:p>
    <w:p w14:paraId="085713BF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0F9D31D9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201</w:t>
      </w:r>
    </w:p>
    <w:p w14:paraId="1C8E12C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"control_library_id": 9, "standard_ids": [1, 2], "standards": ["ISO 27001", "NIST CSF"] }</w:t>
      </w:r>
    </w:p>
    <w:p w14:paraId="1173E218" w14:textId="77777777" w:rsidR="00B02093" w:rsidRDefault="00B02093">
      <w:pPr>
        <w:spacing w:after="40"/>
      </w:pPr>
    </w:p>
    <w:p w14:paraId="25B57F39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(control or standard missing/deleted).</w:t>
      </w:r>
    </w:p>
    <w:p w14:paraId="3EDE72A4" w14:textId="77777777" w:rsidR="00B02093" w:rsidRDefault="00000000">
      <w:pPr>
        <w:pStyle w:val="Heading3"/>
      </w:pPr>
      <w:r>
        <w:t>Unlink Control ↔ Standard</w:t>
      </w:r>
    </w:p>
    <w:p w14:paraId="76E0DB9C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DELETE</w:t>
      </w:r>
    </w:p>
    <w:p w14:paraId="2B55EE4D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/v1/tsg/control-library/controls/{control_id}/standards/{standard_id}</w:t>
      </w:r>
    </w:p>
    <w:p w14:paraId="1AA3D8EA" w14:textId="77777777" w:rsidR="00B02093" w:rsidRDefault="00000000">
      <w:r>
        <w:rPr>
          <w:b/>
        </w:rPr>
        <w:t>Purpose:</w:t>
      </w:r>
      <w:r>
        <w:t xml:space="preserve"> Removes the tag — </w:t>
      </w:r>
      <w:r>
        <w:rPr>
          <w:b/>
        </w:rPr>
        <w:t>hard delete</w:t>
      </w:r>
      <w:r>
        <w:t xml:space="preserve"> (the only one in this API).</w:t>
      </w:r>
    </w:p>
    <w:p w14:paraId="1AC553CA" w14:textId="77777777" w:rsidR="00B02093" w:rsidRDefault="00000000">
      <w:r>
        <w:rPr>
          <w:b/>
        </w:rPr>
        <w:lastRenderedPageBreak/>
        <w:t>When to call:</w:t>
      </w:r>
      <w:r>
        <w:t xml:space="preserve"> Admin removes a standard tag.</w:t>
      </w:r>
    </w:p>
    <w:p w14:paraId="1F2C2A80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same shape as Link:</w:t>
      </w:r>
    </w:p>
    <w:p w14:paraId="7C673A3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"control_library_id": 9, "standard_ids": [1], "standards": ["ISO 27001"] }</w:t>
      </w:r>
    </w:p>
    <w:p w14:paraId="1F31B916" w14:textId="77777777" w:rsidR="00B02093" w:rsidRDefault="00B02093">
      <w:pPr>
        <w:spacing w:after="40"/>
      </w:pPr>
    </w:p>
    <w:p w14:paraId="519637C4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(pair was not linked).</w:t>
      </w:r>
    </w:p>
    <w:p w14:paraId="0AE62B94" w14:textId="77777777" w:rsidR="00B02093" w:rsidRDefault="00000000">
      <w:pPr>
        <w:pStyle w:val="Heading2"/>
      </w:pPr>
      <w:r>
        <w:t>5.12 Threat Intel Admin</w:t>
      </w:r>
    </w:p>
    <w:p w14:paraId="3B228A48" w14:textId="2DC0C01E" w:rsidR="00B02093" w:rsidRDefault="00000000">
      <w:r>
        <w:t>Admin headers. External threat-intelligence feeds that inform generation.</w:t>
      </w:r>
    </w:p>
    <w:p w14:paraId="371FCADE" w14:textId="77777777" w:rsidR="00B02093" w:rsidRDefault="00000000">
      <w:pPr>
        <w:pStyle w:val="Heading3"/>
      </w:pPr>
      <w:r>
        <w:t>List Intel Feeds</w:t>
      </w:r>
    </w:p>
    <w:p w14:paraId="59B670E7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471627FB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/v1/tsg/threat-intel/feeds</w:t>
      </w:r>
    </w:p>
    <w:p w14:paraId="3808AEC3" w14:textId="77777777" w:rsidR="00B02093" w:rsidRDefault="00000000">
      <w:r>
        <w:rPr>
          <w:b/>
        </w:rPr>
        <w:t>Purpose:</w:t>
      </w:r>
      <w:r>
        <w:t xml:space="preserve"> Every configured feed's state (disabled ones included) — also the </w:t>
      </w:r>
      <w:r>
        <w:rPr>
          <w:b/>
        </w:rPr>
        <w:t>durable status source after a refresh</w:t>
      </w:r>
      <w:r>
        <w:t xml:space="preserve"> (there is no per-job GET in this module).</w:t>
      </w:r>
    </w:p>
    <w:p w14:paraId="40253BDE" w14:textId="77777777" w:rsidR="00B02093" w:rsidRDefault="00000000">
      <w:r>
        <w:rPr>
          <w:b/>
        </w:rPr>
        <w:t>When to call:</w:t>
      </w:r>
      <w:r>
        <w:t xml:space="preserve"> Intel screen load, and to confirm refresh outcomes.</w:t>
      </w:r>
    </w:p>
    <w:p w14:paraId="6F7682FF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308C583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1320047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"feeds": [</w:t>
      </w:r>
    </w:p>
    <w:p w14:paraId="4E588A6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"feed": "…", "enabled": true, "item_count": 120, "kinds": { "report": 80, "actor": 40 },</w:t>
      </w:r>
    </w:p>
    <w:p w14:paraId="35C228D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"prompted": true, "last_fetched_at": "…", "last_attempt_at": "…", "last_success_at": "…",</w:t>
      </w:r>
    </w:p>
    <w:p w14:paraId="74A6C73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"last_error": null }</w:t>
      </w:r>
    </w:p>
    <w:p w14:paraId="3D36029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5C0D505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05CEEC86" w14:textId="77777777" w:rsidR="00B02093" w:rsidRDefault="00B02093">
      <w:pPr>
        <w:spacing w:after="40"/>
      </w:pPr>
    </w:p>
    <w:p w14:paraId="6E5493E3" w14:textId="77777777" w:rsidR="00B02093" w:rsidRDefault="00000000">
      <w:pPr>
        <w:pStyle w:val="Heading3"/>
      </w:pPr>
      <w:r>
        <w:t>List Intel Items</w:t>
      </w:r>
    </w:p>
    <w:p w14:paraId="3DBA690C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335CB552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/v1/tsg/threat-intel/items</w:t>
      </w:r>
    </w:p>
    <w:p w14:paraId="06A4DAF7" w14:textId="77777777" w:rsidR="00B02093" w:rsidRDefault="00000000">
      <w:r>
        <w:rPr>
          <w:b/>
        </w:rPr>
        <w:t>Purpose:</w:t>
      </w:r>
      <w:r>
        <w:t xml:space="preserve"> Fetched intel items, newest published first.</w:t>
      </w:r>
    </w:p>
    <w:p w14:paraId="7D70F6D7" w14:textId="77777777" w:rsidR="00B02093" w:rsidRDefault="00000000">
      <w:r>
        <w:rPr>
          <w:b/>
        </w:rPr>
        <w:t>When to call:</w:t>
      </w:r>
      <w:r>
        <w:t xml:space="preserve"> Intel browsing screen.</w:t>
      </w:r>
    </w:p>
    <w:p w14:paraId="71BA9063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source</w:t>
      </w:r>
      <w:r>
        <w:t xml:space="preserve"> (optional; unknown feed → 404) ·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50, max 500) · </w:t>
      </w:r>
      <w:r>
        <w:rPr>
          <w:rFonts w:ascii="Consolas" w:hAnsi="Consolas"/>
          <w:color w:val="C7254E"/>
          <w:sz w:val="19"/>
        </w:rPr>
        <w:t>offset</w:t>
      </w:r>
      <w:r>
        <w:t xml:space="preserve"> (default 0).</w:t>
      </w:r>
    </w:p>
    <w:p w14:paraId="1D42109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0A83369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66D302F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"items": [</w:t>
      </w:r>
    </w:p>
    <w:p w14:paraId="4826C1E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"source": "…", "kind": "report", "external_id": "…", "title": "…", "adversary": "…",</w:t>
      </w:r>
    </w:p>
    <w:p w14:paraId="11EACAB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"description": "…", "url": "…", "tags": ["…"], "fetched_at": "…", "published_at": "…" }</w:t>
      </w:r>
    </w:p>
    <w:p w14:paraId="7770712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],</w:t>
      </w:r>
    </w:p>
    <w:p w14:paraId="2FB0C8D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"total": 1, "limit": 50, "offset": 0</w:t>
      </w:r>
    </w:p>
    <w:p w14:paraId="2C16CA6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015EF45C" w14:textId="77777777" w:rsidR="00B02093" w:rsidRDefault="00B02093">
      <w:pPr>
        <w:spacing w:after="40"/>
      </w:pPr>
    </w:p>
    <w:p w14:paraId="32D13055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(unknown source) · </w:t>
      </w:r>
      <w:r>
        <w:rPr>
          <w:rFonts w:ascii="Consolas" w:hAnsi="Consolas"/>
          <w:color w:val="C7254E"/>
          <w:sz w:val="19"/>
        </w:rPr>
        <w:t>503</w:t>
      </w:r>
      <w:r>
        <w:t xml:space="preserve"> (intel store unavailable — never an empty page).</w:t>
      </w:r>
    </w:p>
    <w:p w14:paraId="1E380E97" w14:textId="77777777" w:rsidR="00B02093" w:rsidRDefault="00000000">
      <w:pPr>
        <w:pStyle w:val="Heading3"/>
      </w:pPr>
      <w:r>
        <w:t>Refresh All Feeds</w:t>
      </w:r>
    </w:p>
    <w:p w14:paraId="67947070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44AA5603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/v1/tsg/threat-intel/feeds/refresh</w:t>
      </w:r>
    </w:p>
    <w:p w14:paraId="55B280AA" w14:textId="77777777" w:rsidR="00B02093" w:rsidRDefault="00000000">
      <w:r>
        <w:rPr>
          <w:b/>
        </w:rPr>
        <w:t>Purpose:</w:t>
      </w:r>
      <w:r>
        <w:t xml:space="preserve"> Queues a refresh of every enabled feed — one job per feed.</w:t>
      </w:r>
    </w:p>
    <w:p w14:paraId="3BFECFDA" w14:textId="77777777" w:rsidR="00B02093" w:rsidRDefault="00000000">
      <w:r>
        <w:rPr>
          <w:b/>
        </w:rPr>
        <w:t>When to call:</w:t>
      </w:r>
      <w:r>
        <w:t xml:space="preserve"> Admin clicks "Refresh all".</w:t>
      </w:r>
    </w:p>
    <w:p w14:paraId="3978ACB9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6586F678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05AA3B7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"jobs": { "cisa_kev": "f0e1d2c3-b4a5-4968-8776-655443322110", "otx": "a1b2c3d4-e5f6-4708-9a0b-c1d2e3f4a5b6" } }</w:t>
      </w:r>
    </w:p>
    <w:p w14:paraId="6EB78D28" w14:textId="77777777" w:rsidR="00B02093" w:rsidRDefault="00B02093">
      <w:pPr>
        <w:spacing w:after="40"/>
      </w:pPr>
    </w:p>
    <w:p w14:paraId="12AF2455" w14:textId="77777777" w:rsidR="00B02093" w:rsidRDefault="00000000">
      <w:pPr>
        <w:pStyle w:val="Heading3"/>
      </w:pPr>
      <w:r>
        <w:t>Refresh One Feed</w:t>
      </w:r>
    </w:p>
    <w:p w14:paraId="64117A76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0D93F9CE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/v1/tsg/threat-intel/feeds/{feed}/refresh</w:t>
      </w:r>
    </w:p>
    <w:p w14:paraId="00E30DC2" w14:textId="77777777" w:rsidR="00B02093" w:rsidRDefault="00000000">
      <w:r>
        <w:rPr>
          <w:b/>
        </w:rPr>
        <w:t>Purpose:</w:t>
      </w:r>
      <w:r>
        <w:t xml:space="preserve"> Queues a refresh of one feed.</w:t>
      </w:r>
    </w:p>
    <w:p w14:paraId="21938E9D" w14:textId="77777777" w:rsidR="00B02093" w:rsidRDefault="00000000">
      <w:r>
        <w:rPr>
          <w:b/>
        </w:rPr>
        <w:t>When to call:</w:t>
      </w:r>
      <w:r>
        <w:t xml:space="preserve"> Per-feed "Refresh" button.</w:t>
      </w:r>
    </w:p>
    <w:p w14:paraId="34D2ED49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1AE5DD1B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  <w:r>
        <w:t xml:space="preserve"> — same shape (one entry):</w:t>
      </w:r>
    </w:p>
    <w:p w14:paraId="7F600CE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"jobs": { "otx": "a1b2c3d4-e5f6-4708-9a0b-c1d2e3f4a5b6" } }</w:t>
      </w:r>
    </w:p>
    <w:p w14:paraId="22DB723D" w14:textId="77777777" w:rsidR="00B02093" w:rsidRDefault="00B02093">
      <w:pPr>
        <w:spacing w:after="40"/>
      </w:pPr>
    </w:p>
    <w:p w14:paraId="57BA6381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— unknown feed </w:t>
      </w:r>
      <w:r>
        <w:rPr>
          <w:b/>
        </w:rPr>
        <w:t>or a known-but-disabled feed</w:t>
      </w:r>
      <w:r>
        <w:t>.</w:t>
      </w:r>
    </w:p>
    <w:p w14:paraId="2488216F" w14:textId="77777777" w:rsidR="00B02093" w:rsidRDefault="00000000">
      <w:pPr>
        <w:pStyle w:val="Heading3"/>
      </w:pPr>
      <w:r>
        <w:t>Intel Job Events (SSE)</w:t>
      </w:r>
    </w:p>
    <w:p w14:paraId="15776370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02E777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/v1/tsg/threat-intel/feeds/events/{job_id}</w:t>
      </w:r>
    </w:p>
    <w:p w14:paraId="31A8BC8F" w14:textId="77777777" w:rsidR="00B02093" w:rsidRDefault="00000000">
      <w:r>
        <w:rPr>
          <w:b/>
        </w:rPr>
        <w:t>Purpose:</w:t>
      </w:r>
      <w:r>
        <w:t xml:space="preserve"> Live updates for one refresh job (event type </w:t>
      </w:r>
      <w:r>
        <w:rPr>
          <w:rFonts w:ascii="Consolas" w:hAnsi="Consolas"/>
          <w:color w:val="C7254E"/>
          <w:sz w:val="19"/>
        </w:rPr>
        <w:t>intel_job_update</w:t>
      </w:r>
      <w:r>
        <w:t xml:space="preserve">; note </w:t>
      </w:r>
      <w:r>
        <w:rPr>
          <w:rFonts w:ascii="Consolas" w:hAnsi="Consolas"/>
          <w:color w:val="C7254E"/>
          <w:sz w:val="19"/>
        </w:rPr>
        <w:t>RETRY</w:t>
      </w:r>
      <w:r>
        <w:t xml:space="preserve"> is non-terminal here).</w:t>
      </w:r>
    </w:p>
    <w:p w14:paraId="31568E9F" w14:textId="77777777" w:rsidR="00B02093" w:rsidRDefault="00000000">
      <w:r>
        <w:rPr>
          <w:b/>
        </w:rPr>
        <w:t>When to call:</w:t>
      </w:r>
      <w:r>
        <w:t xml:space="preserve"> After a refresh, per §4's SSE rules; confirm final state via </w:t>
      </w:r>
      <w:r>
        <w:rPr>
          <w:rFonts w:ascii="Consolas" w:hAnsi="Consolas"/>
          <w:color w:val="C7254E"/>
          <w:sz w:val="19"/>
        </w:rPr>
        <w:t>GET /feeds</w:t>
      </w:r>
      <w:r>
        <w:t>.</w:t>
      </w:r>
    </w:p>
    <w:p w14:paraId="60AA26F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, </w:t>
      </w:r>
      <w:r>
        <w:rPr>
          <w:rFonts w:ascii="Consolas" w:hAnsi="Consolas"/>
          <w:color w:val="C7254E"/>
          <w:sz w:val="19"/>
        </w:rPr>
        <w:t>text/event-stream</w:t>
      </w:r>
      <w:r>
        <w:t>. Example frames:</w:t>
      </w:r>
    </w:p>
    <w:p w14:paraId="7AA62E0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>event: intel_job_update</w:t>
      </w:r>
    </w:p>
    <w:p w14:paraId="5440508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{"type":"intel_job_update","job_id":"a1b2c3d4-e5f6-4708-9a0b-c1d2e3f4a5b6","state":"STARTED","feed":"otx"}</w:t>
      </w:r>
    </w:p>
    <w:p w14:paraId="425F303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</w:t>
      </w:r>
    </w:p>
    <w:p w14:paraId="58C9F65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intel_job_update</w:t>
      </w:r>
    </w:p>
    <w:p w14:paraId="56FC363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{"type":"intel_job_update","job_id":"a1b2c3d4-e5f6-4708-9a0b-c1d2e3f4a5b6","state":"SUCCESS","feed":"otx","item_count":120}</w:t>
      </w:r>
    </w:p>
    <w:p w14:paraId="24B8577D" w14:textId="77777777" w:rsidR="00B02093" w:rsidRDefault="00B02093">
      <w:pPr>
        <w:spacing w:after="40"/>
      </w:pPr>
    </w:p>
    <w:p w14:paraId="4F010DC8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503</w:t>
      </w:r>
      <w:r>
        <w:t>.</w:t>
      </w:r>
    </w:p>
    <w:sectPr w:rsidR="00B020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43823">
    <w:abstractNumId w:val="8"/>
  </w:num>
  <w:num w:numId="2" w16cid:durableId="262493798">
    <w:abstractNumId w:val="6"/>
  </w:num>
  <w:num w:numId="3" w16cid:durableId="992562252">
    <w:abstractNumId w:val="5"/>
  </w:num>
  <w:num w:numId="4" w16cid:durableId="1868178130">
    <w:abstractNumId w:val="4"/>
  </w:num>
  <w:num w:numId="5" w16cid:durableId="451558223">
    <w:abstractNumId w:val="7"/>
  </w:num>
  <w:num w:numId="6" w16cid:durableId="1358265238">
    <w:abstractNumId w:val="3"/>
  </w:num>
  <w:num w:numId="7" w16cid:durableId="1093085735">
    <w:abstractNumId w:val="2"/>
  </w:num>
  <w:num w:numId="8" w16cid:durableId="939798705">
    <w:abstractNumId w:val="1"/>
  </w:num>
  <w:num w:numId="9" w16cid:durableId="182924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FF"/>
    <w:rsid w:val="00034616"/>
    <w:rsid w:val="00040B98"/>
    <w:rsid w:val="0006063C"/>
    <w:rsid w:val="000728B5"/>
    <w:rsid w:val="00110C04"/>
    <w:rsid w:val="00130CD8"/>
    <w:rsid w:val="0015074B"/>
    <w:rsid w:val="001A0B43"/>
    <w:rsid w:val="001B27C6"/>
    <w:rsid w:val="001B74B1"/>
    <w:rsid w:val="00240666"/>
    <w:rsid w:val="0029639D"/>
    <w:rsid w:val="002B0A68"/>
    <w:rsid w:val="002C61DB"/>
    <w:rsid w:val="0031004B"/>
    <w:rsid w:val="00326F90"/>
    <w:rsid w:val="00335219"/>
    <w:rsid w:val="00385D4B"/>
    <w:rsid w:val="00487A53"/>
    <w:rsid w:val="004D6F76"/>
    <w:rsid w:val="00511448"/>
    <w:rsid w:val="005207CF"/>
    <w:rsid w:val="00546825"/>
    <w:rsid w:val="005B4879"/>
    <w:rsid w:val="00665879"/>
    <w:rsid w:val="006816C8"/>
    <w:rsid w:val="00694A12"/>
    <w:rsid w:val="008A698D"/>
    <w:rsid w:val="008D4CFD"/>
    <w:rsid w:val="00903F9D"/>
    <w:rsid w:val="00940BD4"/>
    <w:rsid w:val="009577B2"/>
    <w:rsid w:val="009609CF"/>
    <w:rsid w:val="00966BE6"/>
    <w:rsid w:val="009A7A3A"/>
    <w:rsid w:val="009E2076"/>
    <w:rsid w:val="009E3954"/>
    <w:rsid w:val="009F2E55"/>
    <w:rsid w:val="00A703F6"/>
    <w:rsid w:val="00AA1D8D"/>
    <w:rsid w:val="00AB63F4"/>
    <w:rsid w:val="00B02093"/>
    <w:rsid w:val="00B46D39"/>
    <w:rsid w:val="00B47730"/>
    <w:rsid w:val="00BD793D"/>
    <w:rsid w:val="00BF3343"/>
    <w:rsid w:val="00C3566C"/>
    <w:rsid w:val="00C4144C"/>
    <w:rsid w:val="00C80D65"/>
    <w:rsid w:val="00CB0664"/>
    <w:rsid w:val="00D42128"/>
    <w:rsid w:val="00DB4231"/>
    <w:rsid w:val="00DE588F"/>
    <w:rsid w:val="00E52E25"/>
    <w:rsid w:val="00E67733"/>
    <w:rsid w:val="00E85577"/>
    <w:rsid w:val="00F0204E"/>
    <w:rsid w:val="00F10E64"/>
    <w:rsid w:val="00FC3C38"/>
    <w:rsid w:val="00FC693F"/>
    <w:rsid w:val="00FE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65514"/>
  <w14:defaultImageDpi w14:val="300"/>
  <w15:docId w15:val="{75BE3E58-BFAE-4C20-9908-8EA40338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37</Pages>
  <Words>8788</Words>
  <Characters>50097</Characters>
  <Application>Microsoft Office Word</Application>
  <DocSecurity>0</DocSecurity>
  <Lines>417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Cw 8363</cp:lastModifiedBy>
  <cp:revision>50</cp:revision>
  <dcterms:created xsi:type="dcterms:W3CDTF">2013-12-23T23:15:00Z</dcterms:created>
  <dcterms:modified xsi:type="dcterms:W3CDTF">2026-08-20T13:08:00Z</dcterms:modified>
  <cp:category/>
</cp:coreProperties>
</file>